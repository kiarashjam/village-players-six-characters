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80"/>
      </w:pPr>
    </w:p>
    <w:p>
      <w:pPr>
        <w:pStyle w:val="PartEyebrow"/>
        <w:spacing w:before="0"/>
        <w:jc w:val="center"/>
      </w:pPr>
      <w:r>
        <w:rPr>
          <w:rFonts w:ascii="Georgia" w:hAnsi="Georgia" w:eastAsia="Georgia" w:cs="Georgia"/>
          <w:color w:val="8B3A3A"/>
          <w:sz w:val="22"/>
          <w:smallCaps w:val="1"/>
          <w:spacing w:val="90"/>
        </w:rPr>
        <w:t>Actor Rehearsal Script</w:t>
      </w:r>
    </w:p>
    <w:p>
      <w:pPr>
        <w:spacing w:before="160" w:after="0" w:line="240" w:lineRule="auto"/>
        <w:jc w:val="center"/>
      </w:pPr>
      <w:r>
        <w:rPr>
          <w:rFonts w:ascii="Georgia" w:hAnsi="Georgia" w:eastAsia="Georgia" w:cs="Georgia"/>
          <w:color w:val="8B3A3A"/>
          <w:sz w:val="68"/>
        </w:rPr>
        <w:t>Six Characters</w:t>
      </w:r>
    </w:p>
    <w:p>
      <w:pPr>
        <w:spacing w:before="160" w:after="0" w:line="240" w:lineRule="auto"/>
        <w:jc w:val="center"/>
      </w:pPr>
      <w:r>
        <w:rPr>
          <w:rFonts w:ascii="Georgia" w:hAnsi="Georgia" w:eastAsia="Georgia" w:cs="Georgia"/>
          <w:color w:val="8B3A3A"/>
          <w:sz w:val="68"/>
        </w:rPr>
        <w:t>in Search of an Author</w:t>
      </w:r>
    </w:p>
    <w:p>
      <w:pPr>
        <w:pStyle w:val="CentredNote"/>
        <w:spacing w:before="200"/>
      </w:pPr>
      <w:r>
        <w:rPr>
          <w:rFonts w:ascii="Georgia" w:hAnsi="Georgia" w:eastAsia="Georgia" w:cs="Georgia"/>
          <w:sz w:val="24"/>
        </w:rPr>
        <w:t>Sei personaggi in cerca d'autore</w:t>
      </w:r>
    </w:p>
    <w:p>
      <w:pPr>
        <w:pStyle w:val="CentredNote"/>
        <w:spacing w:before="440"/>
      </w:pPr>
      <w:r>
        <w:rPr>
          <w:rFonts w:ascii="Georgia" w:hAnsi="Georgia" w:eastAsia="Georgia" w:cs="Georgia"/>
          <w:i w:val="0"/>
          <w:color w:val="8B3A3A"/>
          <w:sz w:val="28"/>
        </w:rPr>
        <w:t>·  ·  ·</w:t>
      </w:r>
    </w:p>
    <w:p>
      <w:pPr>
        <w:pStyle w:val="PartEyebrow"/>
        <w:spacing w:before="360"/>
        <w:jc w:val="center"/>
      </w:pPr>
      <w:r>
        <w:rPr>
          <w:rFonts w:ascii="Georgia" w:hAnsi="Georgia" w:eastAsia="Georgia" w:cs="Georgia"/>
          <w:color w:val="2A201A"/>
          <w:sz w:val="22"/>
          <w:smallCaps w:val="1"/>
          <w:spacing w:val="70"/>
        </w:rPr>
        <w:t>A Comedy in the Making</w:t>
      </w:r>
    </w:p>
    <w:p>
      <w:pPr>
        <w:pStyle w:val="CentredNote"/>
        <w:spacing w:before="920" w:after="0" w:line="360" w:lineRule="auto"/>
      </w:pPr>
      <w:r>
        <w:rPr>
          <w:rFonts w:ascii="Georgia" w:hAnsi="Georgia" w:eastAsia="Georgia" w:cs="Georgia"/>
          <w:i/>
          <w:color w:val="6B5B48"/>
          <w:sz w:val="22"/>
        </w:rPr>
        <w:t>Luigi Pirandello  ·  trans. Edward Storer (1922)</w:t>
        <w:br/>
      </w:r>
      <w:r>
        <w:rPr>
          <w:rFonts w:ascii="Georgia" w:hAnsi="Georgia" w:eastAsia="Georgia" w:cs="Georgia"/>
          <w:i/>
          <w:color w:val="2A201A"/>
          <w:sz w:val="22"/>
        </w:rPr>
        <w:t>Rewritten and directed by Kiarash Jamshidi</w:t>
        <w:br/>
      </w:r>
      <w:r>
        <w:rPr>
          <w:rFonts w:ascii="Georgia" w:hAnsi="Georgia" w:eastAsia="Georgia" w:cs="Georgia"/>
          <w:i/>
          <w:color w:val="6B5B48"/>
          <w:sz w:val="22"/>
        </w:rPr>
        <w:t>Village Players, Lausanne</w:t>
      </w:r>
    </w:p>
    <w:p>
      <w:pPr>
        <w:pStyle w:val="CentredNote"/>
        <w:spacing w:before="1440"/>
      </w:pPr>
      <w:r>
        <w:rPr>
          <w:rFonts w:ascii="Georgia" w:hAnsi="Georgia" w:eastAsia="Georgia" w:cs="Georgia"/>
          <w:sz w:val="19"/>
        </w:rPr>
        <w:t>Working script for rehearsal. Dialogue, stage directions, and cues only.</w:t>
      </w:r>
    </w:p>
    <w:p>
      <w:r>
        <w:br w:type="page"/>
      </w:r>
    </w:p>
    <w:p>
      <w:pPr>
        <w:pStyle w:val="Heading3"/>
        <w:spacing w:before="0"/>
      </w:pPr>
      <w:r>
        <w:t>Contents</w:t>
      </w:r>
    </w:p>
    <w:p>
      <w:pPr>
        <w:pStyle w:val="ContentsLine"/>
        <w:tabs>
          <w:tab w:pos="2608" w:val="left"/>
        </w:tabs>
        <w:spacing w:before="280"/>
      </w:pPr>
      <w:r>
        <w:rPr>
          <w:rFonts w:ascii="Georgia" w:hAnsi="Georgia" w:eastAsia="Georgia" w:cs="Georgia"/>
          <w:color w:val="8B3A3A"/>
          <w:smallCaps w:val="1"/>
          <w:spacing w:val="40"/>
        </w:rPr>
        <w:t>Act the First</w:t>
      </w:r>
      <w:r>
        <w:rPr>
          <w:rFonts w:ascii="Georgia" w:hAnsi="Georgia" w:eastAsia="Georgia" w:cs="Georgia"/>
          <w:i/>
          <w:color w:val="6B5B48"/>
          <w:sz w:val="19"/>
        </w:rPr>
        <w:tab/>
        <w:t>The Family — a story walks in off the street and asks to be staged</w:t>
      </w:r>
    </w:p>
    <w:p>
      <w:pPr>
        <w:pStyle w:val="ContentsLine"/>
        <w:tabs>
          <w:tab w:pos="1701" w:val="left"/>
        </w:tabs>
        <w:ind w:left="1701" w:hanging="794"/>
      </w:pPr>
      <w:r>
        <w:rPr>
          <w:rFonts w:ascii="Georgia" w:hAnsi="Georgia" w:eastAsia="Georgia" w:cs="Georgia"/>
          <w:color w:val="6B5B48"/>
        </w:rPr>
        <w:t>I</w:t>
        <w:tab/>
      </w:r>
      <w:r>
        <w:rPr>
          <w:rFonts w:ascii="Georgia" w:hAnsi="Georgia" w:eastAsia="Georgia" w:cs="Georgia"/>
        </w:rPr>
        <w:t>The Rehearsal</w:t>
      </w:r>
    </w:p>
    <w:p>
      <w:pPr>
        <w:pStyle w:val="ContentsLine"/>
        <w:tabs>
          <w:tab w:pos="1701" w:val="left"/>
        </w:tabs>
        <w:ind w:left="1701" w:hanging="794"/>
      </w:pPr>
      <w:r>
        <w:rPr>
          <w:rFonts w:ascii="Georgia" w:hAnsi="Georgia" w:eastAsia="Georgia" w:cs="Georgia"/>
          <w:color w:val="6B5B48"/>
        </w:rPr>
        <w:t>II</w:t>
        <w:tab/>
      </w:r>
      <w:r>
        <w:rPr>
          <w:rFonts w:ascii="Georgia" w:hAnsi="Georgia" w:eastAsia="Georgia" w:cs="Georgia"/>
        </w:rPr>
        <w:t>The Arrival</w:t>
      </w:r>
    </w:p>
    <w:p>
      <w:pPr>
        <w:pStyle w:val="ContentsLine"/>
        <w:tabs>
          <w:tab w:pos="1701" w:val="left"/>
        </w:tabs>
        <w:ind w:left="1701" w:hanging="794"/>
      </w:pPr>
      <w:r>
        <w:rPr>
          <w:rFonts w:ascii="Georgia" w:hAnsi="Georgia" w:eastAsia="Georgia" w:cs="Georgia"/>
          <w:color w:val="6B5B48"/>
        </w:rPr>
        <w:t>III</w:t>
        <w:tab/>
      </w:r>
      <w:r>
        <w:rPr>
          <w:rFonts w:ascii="Georgia" w:hAnsi="Georgia" w:eastAsia="Georgia" w:cs="Georgia"/>
        </w:rPr>
        <w:t>The Veil</w:t>
      </w:r>
    </w:p>
    <w:p>
      <w:pPr>
        <w:pStyle w:val="ContentsLine"/>
        <w:tabs>
          <w:tab w:pos="1701" w:val="left"/>
        </w:tabs>
        <w:ind w:left="1701" w:hanging="794"/>
      </w:pPr>
      <w:r>
        <w:rPr>
          <w:rFonts w:ascii="Georgia" w:hAnsi="Georgia" w:eastAsia="Georgia" w:cs="Georgia"/>
          <w:color w:val="6B5B48"/>
        </w:rPr>
        <w:t>IV</w:t>
        <w:tab/>
      </w:r>
      <w:r>
        <w:rPr>
          <w:rFonts w:ascii="Georgia" w:hAnsi="Georgia" w:eastAsia="Georgia" w:cs="Georgia"/>
        </w:rPr>
        <w:t>The Defence</w:t>
      </w:r>
    </w:p>
    <w:p>
      <w:pPr>
        <w:pStyle w:val="ContentsLine"/>
        <w:tabs>
          <w:tab w:pos="1701" w:val="left"/>
        </w:tabs>
        <w:ind w:left="1701" w:hanging="794"/>
      </w:pPr>
      <w:r>
        <w:rPr>
          <w:rFonts w:ascii="Georgia" w:hAnsi="Georgia" w:eastAsia="Georgia" w:cs="Georgia"/>
          <w:color w:val="6B5B48"/>
        </w:rPr>
        <w:t>V</w:t>
        <w:tab/>
      </w:r>
      <w:r>
        <w:rPr>
          <w:rFonts w:ascii="Georgia" w:hAnsi="Georgia" w:eastAsia="Georgia" w:cs="Georgia"/>
        </w:rPr>
        <w:t>The Hinge</w:t>
      </w:r>
    </w:p>
    <w:p>
      <w:pPr>
        <w:pStyle w:val="ContentsLine"/>
        <w:tabs>
          <w:tab w:pos="1701" w:val="left"/>
        </w:tabs>
        <w:ind w:left="1701" w:hanging="794"/>
      </w:pPr>
      <w:r>
        <w:rPr>
          <w:rFonts w:ascii="Georgia" w:hAnsi="Georgia" w:eastAsia="Georgia" w:cs="Georgia"/>
          <w:color w:val="6B5B48"/>
        </w:rPr>
        <w:t>VI</w:t>
        <w:tab/>
      </w:r>
      <w:r>
        <w:rPr>
          <w:rFonts w:ascii="Georgia" w:hAnsi="Georgia" w:eastAsia="Georgia" w:cs="Georgia"/>
        </w:rPr>
        <w:t>The Bargain</w:t>
      </w:r>
    </w:p>
    <w:p>
      <w:pPr>
        <w:pStyle w:val="ContentsLine"/>
        <w:tabs>
          <w:tab w:pos="2608" w:val="left"/>
        </w:tabs>
        <w:spacing w:before="280"/>
      </w:pPr>
      <w:r>
        <w:rPr>
          <w:rFonts w:ascii="Georgia" w:hAnsi="Georgia" w:eastAsia="Georgia" w:cs="Georgia"/>
          <w:color w:val="8B3A3A"/>
          <w:smallCaps w:val="1"/>
          <w:spacing w:val="40"/>
        </w:rPr>
        <w:t>Act the Second</w:t>
      </w:r>
      <w:r>
        <w:rPr>
          <w:rFonts w:ascii="Georgia" w:hAnsi="Georgia" w:eastAsia="Georgia" w:cs="Georgia"/>
          <w:i/>
          <w:color w:val="6B5B48"/>
          <w:sz w:val="19"/>
        </w:rPr>
        <w:tab/>
        <w:t>The Theatre — the play inside the play; the company stages the unstageable</w:t>
      </w:r>
    </w:p>
    <w:p>
      <w:pPr>
        <w:pStyle w:val="ContentsLine"/>
        <w:tabs>
          <w:tab w:pos="1701" w:val="left"/>
        </w:tabs>
        <w:ind w:left="1701" w:hanging="794"/>
      </w:pPr>
      <w:r>
        <w:rPr>
          <w:rFonts w:ascii="Georgia" w:hAnsi="Georgia" w:eastAsia="Georgia" w:cs="Georgia"/>
          <w:color w:val="6B5B48"/>
        </w:rPr>
        <w:t>I</w:t>
        <w:tab/>
      </w:r>
      <w:r>
        <w:rPr>
          <w:rFonts w:ascii="Georgia" w:hAnsi="Georgia" w:eastAsia="Georgia" w:cs="Georgia"/>
        </w:rPr>
        <w:t>The Setup</w:t>
      </w:r>
    </w:p>
    <w:p>
      <w:pPr>
        <w:pStyle w:val="ContentsLine"/>
        <w:tabs>
          <w:tab w:pos="1701" w:val="left"/>
        </w:tabs>
        <w:ind w:left="1701" w:hanging="794"/>
      </w:pPr>
      <w:r>
        <w:rPr>
          <w:rFonts w:ascii="Georgia" w:hAnsi="Georgia" w:eastAsia="Georgia" w:cs="Georgia"/>
          <w:color w:val="6B5B48"/>
        </w:rPr>
        <w:t>II</w:t>
        <w:tab/>
      </w:r>
      <w:r>
        <w:rPr>
          <w:rFonts w:ascii="Georgia" w:hAnsi="Georgia" w:eastAsia="Georgia" w:cs="Georgia"/>
        </w:rPr>
        <w:t>The Apparition</w:t>
      </w:r>
    </w:p>
    <w:p>
      <w:pPr>
        <w:pStyle w:val="ContentsLine"/>
        <w:tabs>
          <w:tab w:pos="1701" w:val="left"/>
        </w:tabs>
        <w:ind w:left="1701" w:hanging="794"/>
      </w:pPr>
      <w:r>
        <w:rPr>
          <w:rFonts w:ascii="Georgia" w:hAnsi="Georgia" w:eastAsia="Georgia" w:cs="Georgia"/>
          <w:color w:val="6B5B48"/>
        </w:rPr>
        <w:t>III</w:t>
        <w:tab/>
      </w:r>
      <w:r>
        <w:rPr>
          <w:rFonts w:ascii="Georgia" w:hAnsi="Georgia" w:eastAsia="Georgia" w:cs="Georgia"/>
        </w:rPr>
        <w:t>The Substitution</w:t>
      </w:r>
    </w:p>
    <w:p>
      <w:pPr>
        <w:pStyle w:val="ContentsLine"/>
        <w:tabs>
          <w:tab w:pos="2608" w:val="left"/>
        </w:tabs>
        <w:spacing w:before="280"/>
      </w:pPr>
      <w:r>
        <w:rPr>
          <w:rFonts w:ascii="Georgia" w:hAnsi="Georgia" w:eastAsia="Georgia" w:cs="Georgia"/>
          <w:color w:val="8B3A3A"/>
          <w:smallCaps w:val="1"/>
          <w:spacing w:val="40"/>
        </w:rPr>
        <w:t>Act the Third</w:t>
      </w:r>
      <w:r>
        <w:rPr>
          <w:rFonts w:ascii="Georgia" w:hAnsi="Georgia" w:eastAsia="Georgia" w:cs="Georgia"/>
          <w:i/>
          <w:color w:val="6B5B48"/>
          <w:sz w:val="19"/>
        </w:rPr>
        <w:tab/>
        <w:t>The Question — pretence against reality, and no clean way out of either</w:t>
      </w:r>
    </w:p>
    <w:p>
      <w:pPr>
        <w:pStyle w:val="ContentsLine"/>
        <w:tabs>
          <w:tab w:pos="1701" w:val="left"/>
        </w:tabs>
        <w:ind w:left="1701" w:hanging="794"/>
      </w:pPr>
      <w:r>
        <w:rPr>
          <w:rFonts w:ascii="Georgia" w:hAnsi="Georgia" w:eastAsia="Georgia" w:cs="Georgia"/>
          <w:color w:val="6B5B48"/>
        </w:rPr>
        <w:t>I</w:t>
        <w:tab/>
      </w:r>
      <w:r>
        <w:rPr>
          <w:rFonts w:ascii="Georgia" w:hAnsi="Georgia" w:eastAsia="Georgia" w:cs="Georgia"/>
        </w:rPr>
        <w:t>The Trap</w:t>
      </w:r>
    </w:p>
    <w:p>
      <w:pPr>
        <w:pStyle w:val="ContentsLine"/>
        <w:tabs>
          <w:tab w:pos="1701" w:val="left"/>
        </w:tabs>
        <w:ind w:left="1701" w:hanging="794"/>
      </w:pPr>
      <w:r>
        <w:rPr>
          <w:rFonts w:ascii="Georgia" w:hAnsi="Georgia" w:eastAsia="Georgia" w:cs="Georgia"/>
          <w:color w:val="6B5B48"/>
        </w:rPr>
        <w:t>II</w:t>
        <w:tab/>
      </w:r>
      <w:r>
        <w:rPr>
          <w:rFonts w:ascii="Georgia" w:hAnsi="Georgia" w:eastAsia="Georgia" w:cs="Georgia"/>
        </w:rPr>
        <w:t>The Refusal</w:t>
      </w:r>
    </w:p>
    <w:p>
      <w:pPr>
        <w:pStyle w:val="ContentsLine"/>
        <w:tabs>
          <w:tab w:pos="1701" w:val="left"/>
        </w:tabs>
        <w:ind w:left="1701" w:hanging="794"/>
      </w:pPr>
      <w:r>
        <w:rPr>
          <w:rFonts w:ascii="Georgia" w:hAnsi="Georgia" w:eastAsia="Georgia" w:cs="Georgia"/>
          <w:color w:val="6B5B48"/>
        </w:rPr>
        <w:t>III</w:t>
        <w:tab/>
      </w:r>
      <w:r>
        <w:rPr>
          <w:rFonts w:ascii="Georgia" w:hAnsi="Georgia" w:eastAsia="Georgia" w:cs="Georgia"/>
        </w:rPr>
        <w:t>The Fountain</w:t>
      </w:r>
    </w:p>
    <w:p>
      <w:r>
        <w:br w:type="page"/>
      </w:r>
    </w:p>
    <w:p>
      <w:pPr>
        <w:pStyle w:val="Heading3"/>
        <w:spacing w:before="0"/>
      </w:pPr>
      <w:r>
        <w:t>Dramatis Personæ</w:t>
      </w:r>
    </w:p>
    <w:p>
      <w:pPr>
        <w:pStyle w:val="CentredNote"/>
        <w:spacing w:after="200"/>
        <w:jc w:val="left"/>
      </w:pPr>
      <w:r>
        <w:rPr>
          <w:rFonts w:ascii="Georgia" w:hAnsi="Georgia" w:eastAsia="Georgia" w:cs="Georgia"/>
          <w:sz w:val="20"/>
        </w:rPr>
        <w:t>for a nine-performer staging across three stripped settings, with two stage objects in place of two of the children</w:t>
      </w:r>
    </w:p>
    <w:p>
      <w:pPr>
        <w:pStyle w:val="Heading3"/>
      </w:pPr>
      <w:r>
        <w:t>The Six Characters</w:t>
      </w:r>
    </w:p>
    <w:p>
      <w:pPr>
        <w:pStyle w:val="CastLine"/>
      </w:pPr>
      <w:r>
        <w:rPr>
          <w:rFonts w:ascii="Georgia" w:hAnsi="Georgia" w:eastAsia="Georgia" w:cs="Georgia"/>
          <w:b/>
        </w:rPr>
        <w:t>The Father</w:t>
      </w:r>
    </w:p>
    <w:p>
      <w:pPr>
        <w:pStyle w:val="CastLine"/>
      </w:pPr>
      <w:r>
        <w:rPr>
          <w:rFonts w:ascii="Georgia" w:hAnsi="Georgia" w:eastAsia="Georgia" w:cs="Georgia"/>
          <w:b/>
        </w:rPr>
        <w:t>The Mother</w:t>
      </w:r>
    </w:p>
    <w:p>
      <w:pPr>
        <w:pStyle w:val="CastLine"/>
      </w:pPr>
      <w:r>
        <w:rPr>
          <w:rFonts w:ascii="Georgia" w:hAnsi="Georgia" w:eastAsia="Georgia" w:cs="Georgia"/>
          <w:b/>
        </w:rPr>
        <w:t>The Step-Daughter</w:t>
      </w:r>
    </w:p>
    <w:p>
      <w:pPr>
        <w:pStyle w:val="CastLine"/>
      </w:pPr>
      <w:r>
        <w:rPr>
          <w:rFonts w:ascii="Georgia" w:hAnsi="Georgia" w:eastAsia="Georgia" w:cs="Georgia"/>
          <w:b/>
        </w:rPr>
        <w:t>The Son</w:t>
      </w:r>
    </w:p>
    <w:p>
      <w:pPr>
        <w:pStyle w:val="CastLine"/>
      </w:pPr>
      <w:r>
        <w:rPr>
          <w:rFonts w:ascii="Georgia" w:hAnsi="Georgia" w:eastAsia="Georgia" w:cs="Georgia"/>
          <w:b/>
        </w:rPr>
        <w:t>The Boy</w:t>
      </w:r>
      <w:r>
        <w:rPr>
          <w:rFonts w:ascii="Georgia" w:hAnsi="Georgia" w:eastAsia="Georgia" w:cs="Georgia"/>
          <w:i/>
          <w:color w:val="6B5B48"/>
          <w:sz w:val="19"/>
        </w:rPr>
        <w:t xml:space="preserve">   silent — the Boy-chair</w:t>
      </w:r>
    </w:p>
    <w:p>
      <w:pPr>
        <w:pStyle w:val="CastLine"/>
      </w:pPr>
      <w:r>
        <w:rPr>
          <w:rFonts w:ascii="Georgia" w:hAnsi="Georgia" w:eastAsia="Georgia" w:cs="Georgia"/>
          <w:b/>
        </w:rPr>
        <w:t>The Child</w:t>
      </w:r>
      <w:r>
        <w:rPr>
          <w:rFonts w:ascii="Georgia" w:hAnsi="Georgia" w:eastAsia="Georgia" w:cs="Georgia"/>
          <w:i/>
          <w:color w:val="6B5B48"/>
          <w:sz w:val="19"/>
        </w:rPr>
        <w:t xml:space="preserve">   silent — the Child-bundle</w:t>
      </w:r>
    </w:p>
    <w:p>
      <w:pPr>
        <w:pStyle w:val="CastLine"/>
      </w:pPr>
      <w:r>
        <w:rPr>
          <w:rFonts w:ascii="Georgia" w:hAnsi="Georgia" w:eastAsia="Georgia" w:cs="Georgia"/>
          <w:b/>
        </w:rPr>
        <w:t>Madame Pace</w:t>
      </w:r>
      <w:r>
        <w:rPr>
          <w:rFonts w:ascii="Georgia" w:hAnsi="Georgia" w:eastAsia="Georgia" w:cs="Georgia"/>
          <w:i/>
          <w:color w:val="6B5B48"/>
          <w:sz w:val="19"/>
        </w:rPr>
        <w:t xml:space="preserve">   conjured in Act Two — her own performer</w:t>
      </w:r>
    </w:p>
    <w:p>
      <w:pPr>
        <w:pStyle w:val="Heading3"/>
      </w:pPr>
      <w:r>
        <w:t>The Village Players — Lausanne</w:t>
      </w:r>
    </w:p>
    <w:p>
      <w:pPr>
        <w:pStyle w:val="CastLine"/>
      </w:pPr>
      <w:r>
        <w:rPr>
          <w:rFonts w:ascii="Georgia" w:hAnsi="Georgia" w:eastAsia="Georgia" w:cs="Georgia"/>
          <w:b/>
        </w:rPr>
        <w:t>The Manager — Hakim</w:t>
      </w:r>
    </w:p>
    <w:p>
      <w:pPr>
        <w:pStyle w:val="CastLine"/>
      </w:pPr>
      <w:r>
        <w:rPr>
          <w:rFonts w:ascii="Georgia" w:hAnsi="Georgia" w:eastAsia="Georgia" w:cs="Georgia"/>
          <w:b/>
        </w:rPr>
        <w:t>Player 1 — Paul</w:t>
      </w:r>
      <w:r>
        <w:rPr>
          <w:rFonts w:ascii="Georgia" w:hAnsi="Georgia" w:eastAsia="Georgia" w:cs="Georgia"/>
          <w:i/>
          <w:color w:val="6B5B48"/>
          <w:sz w:val="19"/>
        </w:rPr>
        <w:t xml:space="preserve">   Leading Man · L'Ingénue · Door-keeper · Machinist · Third Actor</w:t>
      </w:r>
    </w:p>
    <w:p>
      <w:pPr>
        <w:pStyle w:val="CastLine"/>
      </w:pPr>
      <w:r>
        <w:rPr>
          <w:rFonts w:ascii="Georgia" w:hAnsi="Georgia" w:eastAsia="Georgia" w:cs="Georgia"/>
          <w:b/>
        </w:rPr>
        <w:t>Player 2 — Elena</w:t>
      </w:r>
      <w:r>
        <w:rPr>
          <w:rFonts w:ascii="Georgia" w:hAnsi="Georgia" w:eastAsia="Georgia" w:cs="Georgia"/>
          <w:i/>
          <w:color w:val="6B5B48"/>
          <w:sz w:val="19"/>
        </w:rPr>
        <w:t xml:space="preserve">   Leading Lady · Property Man · Fourth Actor · Second Lady Lead</w:t>
      </w:r>
    </w:p>
    <w:p>
      <w:pPr>
        <w:pStyle w:val="CastLine"/>
      </w:pPr>
      <w:r>
        <w:rPr>
          <w:rFonts w:ascii="Georgia" w:hAnsi="Georgia" w:eastAsia="Georgia" w:cs="Georgia"/>
          <w:b/>
        </w:rPr>
        <w:t>Player 3 — Arsenii</w:t>
      </w:r>
      <w:r>
        <w:rPr>
          <w:rFonts w:ascii="Georgia" w:hAnsi="Georgia" w:eastAsia="Georgia" w:cs="Georgia"/>
          <w:i/>
          <w:color w:val="6B5B48"/>
          <w:sz w:val="19"/>
        </w:rPr>
        <w:t xml:space="preserve">   Juvenile Lead · Prompter · An Actor · Fifth Actor</w:t>
      </w:r>
    </w:p>
    <w:p>
      <w:r>
        <w:br w:type="page"/>
      </w:r>
    </w:p>
    <w:p>
      <w:pPr>
        <w:pStyle w:val="Heading3"/>
        <w:spacing w:before="0"/>
      </w:pPr>
      <w:r>
        <w:t>Two stage objects, no projection</w:t>
      </w:r>
    </w:p>
    <w:p>
      <w:pPr>
        <w:pStyle w:val="NoteBody"/>
      </w:pPr>
      <w:r>
        <w:rPr>
          <w:rFonts w:ascii="Georgia" w:hAnsi="Georgia" w:eastAsia="Georgia" w:cs="Georgia"/>
        </w:rPr>
        <w:t xml:space="preserve">Two of the children are stage objects, not performers, and the script calls them by these names. The </w:t>
      </w:r>
      <w:r>
        <w:rPr>
          <w:rFonts w:ascii="Georgia" w:hAnsi="Georgia" w:eastAsia="Georgia" w:cs="Georgia"/>
          <w:b/>
        </w:rPr>
        <w:t>Boy‑chair</w:t>
      </w:r>
      <w:r>
        <w:rPr>
          <w:rFonts w:ascii="Georgia" w:hAnsi="Georgia" w:eastAsia="Georgia" w:cs="Georgia"/>
        </w:rPr>
        <w:t xml:space="preserve"> is a wooden chair with a black coat folded over its back, a schoolboy's cap on the seat, and a small leather satchel at the chair leg. Where the script asks the Step‑Daughter to seize the Boy or push him forward, she handles the chair and the coat; where she takes a revolver from his pocket, she takes it from the coat hanging on the chair. The Boy‑chair stands at the edge of the stage from the moment the Six walk on; in Act Three the Manager himself moves it behind the fountain basin, and the revolver shot is heard, not seen.</w:t>
      </w:r>
    </w:p>
    <w:p>
      <w:pPr>
        <w:pStyle w:val="NoteBody"/>
      </w:pPr>
      <w:r>
        <w:rPr>
          <w:rFonts w:ascii="Georgia" w:hAnsi="Georgia" w:eastAsia="Georgia" w:cs="Georgia"/>
        </w:rPr>
        <w:t xml:space="preserve">The </w:t>
      </w:r>
      <w:r>
        <w:rPr>
          <w:rFonts w:ascii="Georgia" w:hAnsi="Georgia" w:eastAsia="Georgia" w:cs="Georgia"/>
          <w:b/>
        </w:rPr>
        <w:t>Child‑bundle</w:t>
      </w:r>
      <w:r>
        <w:rPr>
          <w:rFonts w:ascii="Georgia" w:hAnsi="Georgia" w:eastAsia="Georgia" w:cs="Georgia"/>
        </w:rPr>
        <w:t xml:space="preserve"> is a small wrapped bundle of white cloth, like a swaddling, with a black silk sash tied around it. It is carried, kissed, set down, and lifted again by the Step‑Daughter and the Mother, from the moment the Step‑Daughter walks on. It never moves on its own. The drowning at the fountain is hidden by the Step‑Daughter bending over the Child‑bundle inside the basin; nothing is seen.</w:t>
      </w:r>
    </w:p>
    <w:p>
      <w:pPr>
        <w:pStyle w:val="NoteBody"/>
      </w:pPr>
      <w:r>
        <w:rPr>
          <w:rFonts w:ascii="Georgia" w:hAnsi="Georgia" w:eastAsia="Georgia" w:cs="Georgia"/>
        </w:rPr>
        <w:t xml:space="preserve">There is </w:t>
      </w:r>
      <w:r>
        <w:rPr>
          <w:rFonts w:ascii="Georgia" w:hAnsi="Georgia" w:eastAsia="Georgia" w:cs="Georgia"/>
          <w:b/>
        </w:rPr>
        <w:t>no projection, no video, no screen</w:t>
      </w:r>
      <w:r>
        <w:rPr>
          <w:rFonts w:ascii="Georgia" w:hAnsi="Georgia" w:eastAsia="Georgia" w:cs="Georgia"/>
        </w:rPr>
        <w:t xml:space="preserve"> anywhere in the production. The Step‑Daughter's Act Two opening monologue is delivered live, alone in the shower light, with the Child‑bundle in her arms and the Boy‑chair beside her. At the close of Act Three, as the Son narrates the drowning, the stage lights drop until only the fountain's interior glow and the bare bulb above the Manager's table remain; the Boy‑chair is silhouetted behind the basin for ten seconds. Then full blackout. Then the gunshot, from where the Boy‑chair is.</w:t>
      </w:r>
    </w:p>
    <w:p>
      <w:pPr>
        <w:pStyle w:val="NoteBody"/>
      </w:pPr>
      <w:r>
        <w:rPr>
          <w:rFonts w:ascii="Georgia" w:hAnsi="Georgia" w:eastAsia="Georgia" w:cs="Georgia"/>
        </w:rPr>
        <w:t xml:space="preserve">Player 1, Player 2, and Player 3 are the working actors of the Village Players company. In this script each is named only as </w:t>
      </w:r>
      <w:r>
        <w:rPr>
          <w:rFonts w:ascii="Georgia" w:hAnsi="Georgia" w:eastAsia="Georgia" w:cs="Georgia"/>
          <w:b/>
        </w:rPr>
        <w:t>Player 1</w:t>
      </w:r>
      <w:r>
        <w:rPr>
          <w:rFonts w:ascii="Georgia" w:hAnsi="Georgia" w:eastAsia="Georgia" w:cs="Georgia"/>
        </w:rPr>
        <w:t xml:space="preserve">, </w:t>
      </w:r>
      <w:r>
        <w:rPr>
          <w:rFonts w:ascii="Georgia" w:hAnsi="Georgia" w:eastAsia="Georgia" w:cs="Georgia"/>
          <w:b/>
        </w:rPr>
        <w:t>Player 2</w:t>
      </w:r>
      <w:r>
        <w:rPr>
          <w:rFonts w:ascii="Georgia" w:hAnsi="Georgia" w:eastAsia="Georgia" w:cs="Georgia"/>
        </w:rPr>
        <w:t xml:space="preserve">, or </w:t>
      </w:r>
      <w:r>
        <w:rPr>
          <w:rFonts w:ascii="Georgia" w:hAnsi="Georgia" w:eastAsia="Georgia" w:cs="Georgia"/>
          <w:b/>
        </w:rPr>
        <w:t>Player 3</w:t>
      </w:r>
      <w:r>
        <w:rPr>
          <w:rFonts w:ascii="Georgia" w:hAnsi="Georgia" w:eastAsia="Georgia" w:cs="Georgia"/>
        </w:rPr>
        <w:t xml:space="preserve"> — never by the role they are playing in the moment; the cast list overleaf shows which company roles (Leading Man, Property Man, Prompter, Door‑keeper, and so on) each one carries. </w:t>
      </w:r>
      <w:r>
        <w:rPr>
          <w:rFonts w:ascii="Georgia" w:hAnsi="Georgia" w:eastAsia="Georgia" w:cs="Georgia"/>
          <w:b/>
        </w:rPr>
        <w:t>Madame Pace</w:t>
      </w:r>
      <w:r>
        <w:rPr>
          <w:rFonts w:ascii="Georgia" w:hAnsi="Georgia" w:eastAsia="Georgia" w:cs="Georgia"/>
        </w:rPr>
        <w:t xml:space="preserve"> is not a Player function — she is a Character in her own right, carried by her own performer, conjured onto the stage in Act Two; her speeches are tagged simply </w:t>
      </w:r>
      <w:r>
        <w:rPr>
          <w:rFonts w:ascii="Georgia" w:hAnsi="Georgia" w:eastAsia="Georgia" w:cs="Georgia"/>
          <w:i/>
        </w:rPr>
        <w:t>Madame Pace</w:t>
      </w:r>
      <w:r>
        <w:rPr>
          <w:rFonts w:ascii="Georgia" w:hAnsi="Georgia" w:eastAsia="Georgia" w:cs="Georgia"/>
        </w:rPr>
        <w:t>.</w:t>
      </w:r>
    </w:p>
    <w:p>
      <w:r>
        <w:br w:type="page"/>
      </w:r>
    </w:p>
    <w:p>
      <w:pPr>
        <w:pageBreakBefore w:val="0"/>
        <w:spacing w:after="1440"/>
      </w:pPr>
    </w:p>
    <w:p>
      <w:pPr>
        <w:pStyle w:val="Heading1"/>
      </w:pPr>
      <w:r>
        <w:t>Act the First</w:t>
      </w:r>
    </w:p>
    <w:p>
      <w:pPr>
        <w:spacing w:before="40" w:after="200" w:line="240" w:lineRule="auto"/>
        <w:jc w:val="center"/>
      </w:pPr>
      <w:r>
        <w:rPr>
          <w:rFonts w:ascii="Georgia" w:hAnsi="Georgia" w:eastAsia="Georgia" w:cs="Georgia"/>
          <w:color w:val="8B3A3A"/>
          <w:sz w:val="92"/>
        </w:rPr>
        <w:t>I</w:t>
      </w:r>
    </w:p>
    <w:p>
      <w:pPr>
        <w:pStyle w:val="CentredNote"/>
      </w:pPr>
      <w:r>
        <w:rPr>
          <w:rFonts w:ascii="Georgia" w:hAnsi="Georgia" w:eastAsia="Georgia" w:cs="Georgia"/>
          <w:i w:val="0"/>
          <w:color w:val="8B3A3A"/>
          <w:sz w:val="28"/>
        </w:rPr>
        <w:t>·  ·  ·</w:t>
      </w:r>
    </w:p>
    <w:p>
      <w:pPr>
        <w:pStyle w:val="CentredNote"/>
        <w:spacing w:before="200" w:after="600"/>
        <w:ind w:left="850" w:right="850"/>
      </w:pPr>
      <w:r>
        <w:rPr>
          <w:rFonts w:ascii="Georgia" w:hAnsi="Georgia" w:eastAsia="Georgia" w:cs="Georgia"/>
          <w:sz w:val="23"/>
        </w:rPr>
        <w:t>The Family — a story walks in off the street and asks to be staged</w:t>
      </w:r>
    </w:p>
    <w:p>
      <w:pPr>
        <w:pStyle w:val="PartEyebrow"/>
      </w:pPr>
      <w:r>
        <w:t>Part I of Act One</w:t>
      </w:r>
    </w:p>
    <w:p>
      <w:pPr>
        <w:pStyle w:val="Heading2"/>
        <w:pBdr>
          <w:bottom w:val="single" w:sz="4" w:space="8" w:color="C9BCA4"/>
        </w:pBdr>
      </w:pPr>
      <w:r>
        <w:t>The Rehearsal</w:t>
      </w:r>
    </w:p>
    <w:p>
      <w:pPr>
        <w:pStyle w:val="StageDirection"/>
      </w:pPr>
      <w:r>
        <w:rPr>
          <w:rFonts w:ascii="Georgia" w:hAnsi="Georgia" w:eastAsia="Georgia" w:cs="Georgia"/>
        </w:rPr>
        <w:t>The spectators will find the curtain raised and the stage as it usually is during the day time. It will be half dark, and empty, so that from the beginning the public may have the impression of an impromptu performance. Prompter's box and a small table and chair for the manager.</w:t>
      </w:r>
    </w:p>
    <w:p>
      <w:pPr>
        <w:pStyle w:val="StageDirection"/>
      </w:pPr>
      <w:r>
        <w:rPr>
          <w:rFonts w:ascii="Georgia" w:hAnsi="Georgia" w:eastAsia="Georgia" w:cs="Georgia"/>
        </w:rPr>
        <w:t>Two other small tables and several chairs scattered about as during rehearsals.</w:t>
      </w:r>
    </w:p>
    <w:p>
      <w:pPr>
        <w:pStyle w:val="StageDirection"/>
      </w:pPr>
      <w:r>
        <w:rPr>
          <w:rFonts w:ascii="Georgia" w:hAnsi="Georgia" w:eastAsia="Georgia" w:cs="Georgia"/>
        </w:rPr>
        <w:t xml:space="preserve">The </w:t>
      </w:r>
      <w:r>
        <w:rPr>
          <w:rFonts w:ascii="Georgia" w:hAnsi="Georgia" w:eastAsia="Georgia" w:cs="Georgia"/>
          <w:b/>
        </w:rPr>
        <w:t>Actors</w:t>
      </w:r>
      <w:r>
        <w:rPr>
          <w:rFonts w:ascii="Georgia" w:hAnsi="Georgia" w:eastAsia="Georgia" w:cs="Georgia"/>
        </w:rPr>
        <w:t xml:space="preserve"> and </w:t>
      </w:r>
      <w:r>
        <w:rPr>
          <w:rFonts w:ascii="Georgia" w:hAnsi="Georgia" w:eastAsia="Georgia" w:cs="Georgia"/>
          <w:b/>
        </w:rPr>
        <w:t>Actresses</w:t>
      </w:r>
      <w:r>
        <w:rPr>
          <w:rFonts w:ascii="Georgia" w:hAnsi="Georgia" w:eastAsia="Georgia" w:cs="Georgia"/>
        </w:rPr>
        <w:t xml:space="preserve"> of the company enter from the back of the stage: first one, then another, then two together; nine or ten in all. They are about to rehearse a Pirandello play: </w:t>
      </w:r>
      <w:r>
        <w:rPr>
          <w:rFonts w:ascii="Georgia" w:hAnsi="Georgia" w:eastAsia="Georgia" w:cs="Georgia"/>
          <w:i/>
        </w:rPr>
        <w:t>Mixing it Up</w:t>
      </w:r>
      <w:r>
        <w:rPr>
          <w:rFonts w:ascii="Georgia" w:hAnsi="Georgia" w:eastAsia="Georgia" w:cs="Georgia"/>
        </w:rPr>
        <w:t>. [</w:t>
      </w:r>
      <w:r>
        <w:rPr>
          <w:rFonts w:ascii="Georgia" w:hAnsi="Georgia" w:eastAsia="Georgia" w:cs="Georgia"/>
          <w:i/>
        </w:rPr>
        <w:t>Il giuoco delle parti</w:t>
      </w:r>
      <w:r>
        <w:rPr>
          <w:rFonts w:ascii="Georgia" w:hAnsi="Georgia" w:eastAsia="Georgia" w:cs="Georgia"/>
        </w:rPr>
        <w:t xml:space="preserve">.] Some of the company move off towards their dressing rooms. The </w:t>
      </w:r>
      <w:r>
        <w:rPr>
          <w:rFonts w:ascii="Georgia" w:hAnsi="Georgia" w:eastAsia="Georgia" w:cs="Georgia"/>
          <w:b/>
        </w:rPr>
        <w:t>Prompter</w:t>
      </w:r>
      <w:r>
        <w:rPr>
          <w:rFonts w:ascii="Georgia" w:hAnsi="Georgia" w:eastAsia="Georgia" w:cs="Georgia"/>
        </w:rPr>
        <w:t xml:space="preserve"> who has the "book" under his arm, is waiting for the manager in order to begin the rehearsal.</w:t>
      </w:r>
    </w:p>
    <w:p>
      <w:pPr>
        <w:pStyle w:val="StageDirection"/>
      </w:pPr>
      <w:r>
        <w:rPr>
          <w:rFonts w:ascii="Georgia" w:hAnsi="Georgia" w:eastAsia="Georgia" w:cs="Georgia"/>
        </w:rPr>
        <w:t xml:space="preserve">The </w:t>
      </w:r>
      <w:r>
        <w:rPr>
          <w:rFonts w:ascii="Georgia" w:hAnsi="Georgia" w:eastAsia="Georgia" w:cs="Georgia"/>
          <w:b/>
        </w:rPr>
        <w:t>Players</w:t>
      </w:r>
      <w:r>
        <w:rPr>
          <w:rFonts w:ascii="Georgia" w:hAnsi="Georgia" w:eastAsia="Georgia" w:cs="Georgia"/>
        </w:rPr>
        <w:t xml:space="preserve">, some standing, some sitting, chat in two languages and check their phones. One scrolls yesterday's </w:t>
      </w:r>
      <w:r>
        <w:rPr>
          <w:rFonts w:ascii="Georgia" w:hAnsi="Georgia" w:eastAsia="Georgia" w:cs="Georgia"/>
          <w:i/>
        </w:rPr>
        <w:t>24 heures</w:t>
      </w:r>
      <w:r>
        <w:rPr>
          <w:rFonts w:ascii="Georgia" w:hAnsi="Georgia" w:eastAsia="Georgia" w:cs="Georgia"/>
        </w:rPr>
        <w:t>; another mutters her lines under her breath. Somebody, in the wings, is making coffee.</w:t>
      </w:r>
    </w:p>
    <w:p>
      <w:pPr>
        <w:pStyle w:val="StageDirection"/>
      </w:pPr>
      <w:r>
        <w:rPr>
          <w:rFonts w:ascii="Georgia" w:hAnsi="Georgia" w:eastAsia="Georgia" w:cs="Georgia"/>
        </w:rPr>
        <w:t xml:space="preserve">Finally, the </w:t>
      </w:r>
      <w:r>
        <w:rPr>
          <w:rFonts w:ascii="Georgia" w:hAnsi="Georgia" w:eastAsia="Georgia" w:cs="Georgia"/>
          <w:b/>
        </w:rPr>
        <w:t>Manager</w:t>
      </w:r>
      <w:r>
        <w:rPr>
          <w:rFonts w:ascii="Georgia" w:hAnsi="Georgia" w:eastAsia="Georgia" w:cs="Georgia"/>
        </w:rPr>
        <w:t xml:space="preserve"> enters with the precise weariness of a man who has been managing the Village Players for too long. He goes to the table prepared for him. His </w:t>
      </w:r>
      <w:r>
        <w:rPr>
          <w:rFonts w:ascii="Georgia" w:hAnsi="Georgia" w:eastAsia="Georgia" w:cs="Georgia"/>
          <w:b/>
        </w:rPr>
        <w:t>Secretary</w:t>
      </w:r>
      <w:r>
        <w:rPr>
          <w:rFonts w:ascii="Georgia" w:hAnsi="Georgia" w:eastAsia="Georgia" w:cs="Georgia"/>
        </w:rPr>
        <w:t xml:space="preserve"> brings him his mail, through which he glances with the expression of one who has never, in his life, received good news from an envelope. The </w:t>
      </w:r>
      <w:r>
        <w:rPr>
          <w:rFonts w:ascii="Georgia" w:hAnsi="Georgia" w:eastAsia="Georgia" w:cs="Georgia"/>
          <w:b/>
        </w:rPr>
        <w:t>Prompter</w:t>
      </w:r>
      <w:r>
        <w:rPr>
          <w:rFonts w:ascii="Georgia" w:hAnsi="Georgia" w:eastAsia="Georgia" w:cs="Georgia"/>
        </w:rPr>
        <w:t xml:space="preserve"> takes his seat, turns on a light, and opens the "book."</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throwing the morning’s letters onto the table</w:t>
      </w:r>
      <w:r>
        <w:rPr>
          <w:rFonts w:ascii="Georgia" w:hAnsi="Georgia" w:eastAsia="Georgia" w:cs="Georgia"/>
          <w:color w:val="6B5B48"/>
        </w:rPr>
        <w:t>]</w:t>
      </w:r>
      <w:r>
        <w:rPr>
          <w:rFonts w:ascii="Georgia" w:hAnsi="Georgia" w:eastAsia="Georgia" w:cs="Georgia"/>
        </w:rPr>
        <w:t>. No. No. Not another one. If it’s a bill, a complaint, or a note from somebody with “thoughts about the theatre,” burn it before I read it.</w:t>
      </w:r>
    </w:p>
    <w:p>
      <w:pPr>
        <w:pStyle w:val="Speech"/>
      </w:pPr>
      <w:r>
        <w:rPr>
          <w:rFonts w:ascii="Georgia" w:hAnsi="Georgia" w:eastAsia="Georgia" w:cs="Georgia"/>
          <w:b/>
          <w:color w:val="8B3A3A"/>
          <w:smallCaps w:val="1"/>
          <w:spacing w:val="10"/>
        </w:rPr>
        <w:t>Player 2</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she has been at work an hour; not looking up from her clipboard</w:t>
      </w:r>
      <w:r>
        <w:rPr>
          <w:rFonts w:ascii="Georgia" w:hAnsi="Georgia" w:eastAsia="Georgia" w:cs="Georgia"/>
          <w:color w:val="6B5B48"/>
        </w:rPr>
        <w:t>]</w:t>
      </w:r>
      <w:r>
        <w:rPr>
          <w:rFonts w:ascii="Georgia" w:hAnsi="Georgia" w:eastAsia="Georgia" w:cs="Georgia"/>
        </w:rPr>
        <w:t>. It’s all three, Hakim. The same envelope.</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looking round the half-lit room</w:t>
      </w:r>
      <w:r>
        <w:rPr>
          <w:rFonts w:ascii="Georgia" w:hAnsi="Georgia" w:eastAsia="Georgia" w:cs="Georgia"/>
          <w:color w:val="6B5B48"/>
        </w:rPr>
        <w:t>]</w:t>
      </w:r>
      <w:r>
        <w:rPr>
          <w:rFonts w:ascii="Georgia" w:hAnsi="Georgia" w:eastAsia="Georgia" w:cs="Georgia"/>
        </w:rPr>
        <w:t>. And who opened this room? It looks like a waiting room for actors nobody called back.</w:t>
      </w:r>
    </w:p>
    <w:p>
      <w:pPr>
        <w:pStyle w:val="Speech"/>
      </w:pPr>
      <w:r>
        <w:rPr>
          <w:rFonts w:ascii="Georgia" w:hAnsi="Georgia" w:eastAsia="Georgia" w:cs="Georgia"/>
          <w:b/>
          <w:color w:val="8B3A3A"/>
          <w:smallCaps w:val="1"/>
          <w:spacing w:val="10"/>
        </w:rPr>
        <w:t>Player 1</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settling himself, to no one in particular</w:t>
      </w:r>
      <w:r>
        <w:rPr>
          <w:rFonts w:ascii="Georgia" w:hAnsi="Georgia" w:eastAsia="Georgia" w:cs="Georgia"/>
          <w:color w:val="6B5B48"/>
        </w:rPr>
        <w:t>]</w:t>
      </w:r>
      <w:r>
        <w:rPr>
          <w:rFonts w:ascii="Georgia" w:hAnsi="Georgia" w:eastAsia="Georgia" w:cs="Georgia"/>
        </w:rPr>
        <w:t>. Then for once we are perfectly cast.</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Save your wit, Paul — leave the words to the author. </w:t>
      </w:r>
      <w:r>
        <w:rPr>
          <w:rFonts w:ascii="Georgia" w:hAnsi="Georgia" w:eastAsia="Georgia" w:cs="Georgia"/>
          <w:color w:val="6B5B48"/>
        </w:rPr>
        <w:t>[</w:t>
      </w:r>
      <w:r>
        <w:rPr>
          <w:rFonts w:ascii="Georgia" w:hAnsi="Georgia" w:eastAsia="Georgia" w:cs="Georgia"/>
          <w:i/>
          <w:color w:val="6B5B48"/>
        </w:rPr>
        <w:t>to the Property Man</w:t>
      </w:r>
      <w:r>
        <w:rPr>
          <w:rFonts w:ascii="Georgia" w:hAnsi="Georgia" w:eastAsia="Georgia" w:cs="Georgia"/>
          <w:color w:val="6B5B48"/>
        </w:rPr>
        <w:t>]</w:t>
      </w:r>
      <w:r>
        <w:rPr>
          <w:rFonts w:ascii="Georgia" w:hAnsi="Georgia" w:eastAsia="Georgia" w:cs="Georgia"/>
        </w:rPr>
        <w:t xml:space="preserve"> A little light, please — if the house has any left to spare us this evening.</w:t>
      </w:r>
    </w:p>
    <w:p>
      <w:pPr>
        <w:pStyle w:val="Speech"/>
      </w:pPr>
      <w:r>
        <w:rPr>
          <w:rFonts w:ascii="Georgia" w:hAnsi="Georgia" w:eastAsia="Georgia" w:cs="Georgia"/>
          <w:b/>
          <w:color w:val="8B3A3A"/>
          <w:smallCaps w:val="1"/>
          <w:spacing w:val="10"/>
        </w:rPr>
        <w:t>Player 2</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a light comes down on to the stage</w:t>
      </w:r>
      <w:r>
        <w:rPr>
          <w:rFonts w:ascii="Georgia" w:hAnsi="Georgia" w:eastAsia="Georgia" w:cs="Georgia"/>
          <w:color w:val="6B5B48"/>
        </w:rPr>
        <w:t>]</w:t>
      </w:r>
      <w:r>
        <w:rPr>
          <w:rFonts w:ascii="Georgia" w:hAnsi="Georgia" w:eastAsia="Georgia" w:cs="Georgia"/>
        </w:rPr>
        <w:t>. Half light. It’s what’s left.</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Half light, half a company, half a budget. </w:t>
      </w:r>
      <w:r>
        <w:rPr>
          <w:rFonts w:ascii="Georgia" w:hAnsi="Georgia" w:eastAsia="Georgia" w:cs="Georgia"/>
          <w:color w:val="6B5B48"/>
        </w:rPr>
        <w:t>[</w:t>
      </w:r>
      <w:r>
        <w:rPr>
          <w:rFonts w:ascii="Georgia" w:hAnsi="Georgia" w:eastAsia="Georgia" w:cs="Georgia"/>
          <w:i/>
          <w:color w:val="6B5B48"/>
        </w:rPr>
        <w:t>a beat</w:t>
      </w:r>
      <w:r>
        <w:rPr>
          <w:rFonts w:ascii="Georgia" w:hAnsi="Georgia" w:eastAsia="Georgia" w:cs="Georgia"/>
          <w:color w:val="6B5B48"/>
        </w:rPr>
        <w:t>]</w:t>
      </w:r>
      <w:r>
        <w:rPr>
          <w:rFonts w:ascii="Georgia" w:hAnsi="Georgia" w:eastAsia="Georgia" w:cs="Georgia"/>
        </w:rPr>
        <w:t xml:space="preserve"> We’re ready for Pirandello. </w:t>
      </w:r>
      <w:r>
        <w:rPr>
          <w:rFonts w:ascii="Georgia" w:hAnsi="Georgia" w:eastAsia="Georgia" w:cs="Georgia"/>
          <w:color w:val="6B5B48"/>
        </w:rPr>
        <w:t>[</w:t>
      </w:r>
      <w:r>
        <w:rPr>
          <w:rFonts w:ascii="Georgia" w:hAnsi="Georgia" w:eastAsia="Georgia" w:cs="Georgia"/>
          <w:i/>
          <w:color w:val="6B5B48"/>
        </w:rPr>
        <w:t>quietly, almost to himself</w:t>
      </w:r>
      <w:r>
        <w:rPr>
          <w:rFonts w:ascii="Georgia" w:hAnsi="Georgia" w:eastAsia="Georgia" w:cs="Georgia"/>
          <w:color w:val="6B5B48"/>
        </w:rPr>
        <w:t>]</w:t>
      </w:r>
      <w:r>
        <w:rPr>
          <w:rFonts w:ascii="Georgia" w:hAnsi="Georgia" w:eastAsia="Georgia" w:cs="Georgia"/>
        </w:rPr>
        <w:t xml:space="preserve"> God help us.</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clapping his hands</w:t>
      </w:r>
      <w:r>
        <w:rPr>
          <w:rFonts w:ascii="Georgia" w:hAnsi="Georgia" w:eastAsia="Georgia" w:cs="Georgia"/>
          <w:color w:val="6B5B48"/>
        </w:rPr>
        <w:t>]</w:t>
      </w:r>
      <w:r>
        <w:rPr>
          <w:rFonts w:ascii="Georgia" w:hAnsi="Georgia" w:eastAsia="Georgia" w:cs="Georgia"/>
        </w:rPr>
        <w:t>. Come along! Second act of “Mixing It Up” — and play it, this once, as if you wanted the public back for the third.</w:t>
      </w:r>
    </w:p>
    <w:p>
      <w:pPr>
        <w:pStyle w:val="Speech"/>
      </w:pPr>
      <w:r>
        <w:rPr>
          <w:rFonts w:ascii="Georgia" w:hAnsi="Georgia" w:eastAsia="Georgia" w:cs="Georgia"/>
          <w:b/>
          <w:color w:val="8B3A3A"/>
          <w:smallCaps w:val="1"/>
          <w:spacing w:val="10"/>
        </w:rPr>
        <w:t>Player 1</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settling himself</w:t>
      </w:r>
      <w:r>
        <w:rPr>
          <w:rFonts w:ascii="Georgia" w:hAnsi="Georgia" w:eastAsia="Georgia" w:cs="Georgia"/>
          <w:color w:val="6B5B48"/>
        </w:rPr>
        <w:t>]</w:t>
      </w:r>
      <w:r>
        <w:rPr>
          <w:rFonts w:ascii="Georgia" w:hAnsi="Georgia" w:eastAsia="Georgia" w:cs="Georgia"/>
        </w:rPr>
        <w:t>. The public came back for the third act once.</w:t>
      </w:r>
    </w:p>
    <w:p>
      <w:pPr>
        <w:pStyle w:val="Speech"/>
      </w:pPr>
      <w:r>
        <w:rPr>
          <w:rFonts w:ascii="Georgia" w:hAnsi="Georgia" w:eastAsia="Georgia" w:cs="Georgia"/>
          <w:b/>
          <w:color w:val="8B3A3A"/>
          <w:smallCaps w:val="1"/>
          <w:spacing w:val="10"/>
        </w:rPr>
        <w:t>Player 2</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not looking up</w:t>
      </w:r>
      <w:r>
        <w:rPr>
          <w:rFonts w:ascii="Georgia" w:hAnsi="Georgia" w:eastAsia="Georgia" w:cs="Georgia"/>
          <w:color w:val="6B5B48"/>
        </w:rPr>
        <w:t>]</w:t>
      </w:r>
      <w:r>
        <w:rPr>
          <w:rFonts w:ascii="Georgia" w:hAnsi="Georgia" w:eastAsia="Georgia" w:cs="Georgia"/>
        </w:rPr>
        <w:t>. For you?</w:t>
      </w:r>
    </w:p>
    <w:p>
      <w:pPr>
        <w:pStyle w:val="Speech"/>
      </w:pPr>
      <w:r>
        <w:rPr>
          <w:rFonts w:ascii="Georgia" w:hAnsi="Georgia" w:eastAsia="Georgia" w:cs="Georgia"/>
          <w:b/>
          <w:color w:val="8B3A3A"/>
          <w:smallCaps w:val="1"/>
          <w:spacing w:val="10"/>
        </w:rPr>
        <w:t>Player 1</w:t>
      </w:r>
      <w:r>
        <w:rPr>
          <w:rFonts w:ascii="Georgia" w:hAnsi="Georgia" w:eastAsia="Georgia" w:cs="Georgia"/>
          <w:b/>
          <w:color w:val="8B3A3A"/>
        </w:rPr>
        <w:t>.</w:t>
      </w:r>
      <w:r>
        <w:rPr>
          <w:rFonts w:ascii="Georgia" w:hAnsi="Georgia" w:eastAsia="Georgia" w:cs="Georgia"/>
        </w:rPr>
        <w:t xml:space="preserve"> It was raining.</w:t>
      </w:r>
    </w:p>
    <w:p>
      <w:pPr>
        <w:pStyle w:val="Speech"/>
      </w:pPr>
      <w:r>
        <w:rPr>
          <w:rFonts w:ascii="Georgia" w:hAnsi="Georgia" w:eastAsia="Georgia" w:cs="Georgia"/>
          <w:b/>
          <w:color w:val="8B3A3A"/>
          <w:smallCaps w:val="1"/>
          <w:spacing w:val="10"/>
        </w:rPr>
        <w:t>Player 2</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still not looking up</w:t>
      </w:r>
      <w:r>
        <w:rPr>
          <w:rFonts w:ascii="Georgia" w:hAnsi="Georgia" w:eastAsia="Georgia" w:cs="Georgia"/>
          <w:color w:val="6B5B48"/>
        </w:rPr>
        <w:t>]</w:t>
      </w:r>
      <w:r>
        <w:rPr>
          <w:rFonts w:ascii="Georgia" w:hAnsi="Georgia" w:eastAsia="Georgia" w:cs="Georgia"/>
        </w:rPr>
        <w:t>. Then let’s pray for rain.</w:t>
      </w:r>
    </w:p>
    <w:p>
      <w:pPr>
        <w:pStyle w:val="Speech"/>
      </w:pPr>
      <w:r>
        <w:rPr>
          <w:rFonts w:ascii="Georgia" w:hAnsi="Georgia" w:eastAsia="Georgia" w:cs="Georgia"/>
          <w:b/>
          <w:color w:val="8B3A3A"/>
          <w:smallCaps w:val="1"/>
          <w:spacing w:val="10"/>
        </w:rPr>
        <w:t>Player 3</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reading the “book”</w:t>
      </w:r>
      <w:r>
        <w:rPr>
          <w:rFonts w:ascii="Georgia" w:hAnsi="Georgia" w:eastAsia="Georgia" w:cs="Georgia"/>
          <w:color w:val="6B5B48"/>
        </w:rPr>
        <w:t>]</w:t>
      </w:r>
      <w:r>
        <w:rPr>
          <w:rFonts w:ascii="Georgia" w:hAnsi="Georgia" w:eastAsia="Georgia" w:cs="Georgia"/>
        </w:rPr>
        <w:t>. “Leo Gala’s house. A curious room serving as dining-room and study.”</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to the Property Man</w:t>
      </w:r>
      <w:r>
        <w:rPr>
          <w:rFonts w:ascii="Georgia" w:hAnsi="Georgia" w:eastAsia="Georgia" w:cs="Georgia"/>
          <w:color w:val="6B5B48"/>
        </w:rPr>
        <w:t>]</w:t>
      </w:r>
      <w:r>
        <w:rPr>
          <w:rFonts w:ascii="Georgia" w:hAnsi="Georgia" w:eastAsia="Georgia" w:cs="Georgia"/>
        </w:rPr>
        <w:t>. Elena — fix up the old red room.</w:t>
      </w:r>
    </w:p>
    <w:p>
      <w:pPr>
        <w:pStyle w:val="Speech"/>
      </w:pPr>
      <w:r>
        <w:rPr>
          <w:rFonts w:ascii="Georgia" w:hAnsi="Georgia" w:eastAsia="Georgia" w:cs="Georgia"/>
          <w:b/>
          <w:color w:val="8B3A3A"/>
          <w:smallCaps w:val="1"/>
          <w:spacing w:val="10"/>
        </w:rPr>
        <w:t>Player 2</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noting it down</w:t>
      </w:r>
      <w:r>
        <w:rPr>
          <w:rFonts w:ascii="Georgia" w:hAnsi="Georgia" w:eastAsia="Georgia" w:cs="Georgia"/>
          <w:color w:val="6B5B48"/>
        </w:rPr>
        <w:t>]</w:t>
      </w:r>
      <w:r>
        <w:rPr>
          <w:rFonts w:ascii="Georgia" w:hAnsi="Georgia" w:eastAsia="Georgia" w:cs="Georgia"/>
        </w:rPr>
        <w:t>. The red room is blue now. We painted over it in March.</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Then make it red.</w:t>
      </w:r>
    </w:p>
    <w:p>
      <w:pPr>
        <w:pStyle w:val="Speech"/>
      </w:pPr>
      <w:r>
        <w:rPr>
          <w:rFonts w:ascii="Georgia" w:hAnsi="Georgia" w:eastAsia="Georgia" w:cs="Georgia"/>
          <w:b/>
          <w:color w:val="8B3A3A"/>
          <w:smallCaps w:val="1"/>
          <w:spacing w:val="10"/>
        </w:rPr>
        <w:t>Player 2</w:t>
      </w:r>
      <w:r>
        <w:rPr>
          <w:rFonts w:ascii="Georgia" w:hAnsi="Georgia" w:eastAsia="Georgia" w:cs="Georgia"/>
          <w:b/>
          <w:color w:val="8B3A3A"/>
        </w:rPr>
        <w:t>.</w:t>
      </w:r>
      <w:r>
        <w:rPr>
          <w:rFonts w:ascii="Georgia" w:hAnsi="Georgia" w:eastAsia="Georgia" w:cs="Georgia"/>
        </w:rPr>
        <w:t xml:space="preserve"> With what, sir? Hope? </w:t>
      </w:r>
      <w:r>
        <w:rPr>
          <w:rFonts w:ascii="Georgia" w:hAnsi="Georgia" w:eastAsia="Georgia" w:cs="Georgia"/>
          <w:color w:val="6B5B48"/>
        </w:rPr>
        <w:t>[</w:t>
      </w:r>
      <w:r>
        <w:rPr>
          <w:rFonts w:ascii="Georgia" w:hAnsi="Georgia" w:eastAsia="Georgia" w:cs="Georgia"/>
          <w:i/>
          <w:color w:val="6B5B48"/>
        </w:rPr>
        <w:t>a beat</w:t>
      </w:r>
      <w:r>
        <w:rPr>
          <w:rFonts w:ascii="Georgia" w:hAnsi="Georgia" w:eastAsia="Georgia" w:cs="Georgia"/>
          <w:color w:val="6B5B48"/>
        </w:rPr>
        <w:t>]</w:t>
      </w:r>
      <w:r>
        <w:rPr>
          <w:rFonts w:ascii="Georgia" w:hAnsi="Georgia" w:eastAsia="Georgia" w:cs="Georgia"/>
        </w:rPr>
        <w:t xml:space="preserve"> Same flats as the blue room. I’ll turn them round.</w:t>
      </w:r>
    </w:p>
    <w:p>
      <w:pPr>
        <w:pStyle w:val="Speech"/>
      </w:pPr>
      <w:r>
        <w:rPr>
          <w:rFonts w:ascii="Georgia" w:hAnsi="Georgia" w:eastAsia="Georgia" w:cs="Georgia"/>
          <w:b/>
          <w:color w:val="8B3A3A"/>
          <w:smallCaps w:val="1"/>
          <w:spacing w:val="10"/>
        </w:rPr>
        <w:t>Player 3</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reading from the “book”</w:t>
      </w:r>
      <w:r>
        <w:rPr>
          <w:rFonts w:ascii="Georgia" w:hAnsi="Georgia" w:eastAsia="Georgia" w:cs="Georgia"/>
          <w:color w:val="6B5B48"/>
        </w:rPr>
        <w:t>]</w:t>
      </w:r>
      <w:r>
        <w:rPr>
          <w:rFonts w:ascii="Georgia" w:hAnsi="Georgia" w:eastAsia="Georgia" w:cs="Georgia"/>
        </w:rPr>
        <w:t>. “When the curtain rises, Leo Gala, in cook’s cap and apron, is busy beating an egg in a cup…”</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before anyone can object</w:t>
      </w:r>
      <w:r>
        <w:rPr>
          <w:rFonts w:ascii="Georgia" w:hAnsi="Georgia" w:eastAsia="Georgia" w:cs="Georgia"/>
          <w:color w:val="6B5B48"/>
        </w:rPr>
        <w:t>]</w:t>
      </w:r>
      <w:r>
        <w:rPr>
          <w:rFonts w:ascii="Georgia" w:hAnsi="Georgia" w:eastAsia="Georgia" w:cs="Georgia"/>
        </w:rPr>
        <w:t xml:space="preserve">. Yes — real eggs, if the budget runs to it. </w:t>
      </w:r>
      <w:r>
        <w:rPr>
          <w:rFonts w:ascii="Georgia" w:hAnsi="Georgia" w:eastAsia="Georgia" w:cs="Georgia"/>
          <w:color w:val="6B5B48"/>
        </w:rPr>
        <w:t>[</w:t>
      </w:r>
      <w:r>
        <w:rPr>
          <w:rFonts w:ascii="Georgia" w:hAnsi="Georgia" w:eastAsia="Georgia" w:cs="Georgia"/>
          <w:i/>
          <w:color w:val="6B5B48"/>
        </w:rPr>
        <w:t>it does not</w:t>
      </w:r>
      <w:r>
        <w:rPr>
          <w:rFonts w:ascii="Georgia" w:hAnsi="Georgia" w:eastAsia="Georgia" w:cs="Georgia"/>
          <w:color w:val="6B5B48"/>
        </w:rPr>
        <w:t>]</w:t>
      </w:r>
      <w:r>
        <w:rPr>
          <w:rFonts w:ascii="Georgia" w:hAnsi="Georgia" w:eastAsia="Georgia" w:cs="Georgia"/>
        </w:rPr>
        <w:t xml:space="preserve"> Mime them.</w:t>
      </w:r>
    </w:p>
    <w:p>
      <w:pPr>
        <w:pStyle w:val="Speech"/>
      </w:pPr>
      <w:r>
        <w:rPr>
          <w:rFonts w:ascii="Georgia" w:hAnsi="Georgia" w:eastAsia="Georgia" w:cs="Georgia"/>
          <w:b/>
          <w:color w:val="8B3A3A"/>
          <w:smallCaps w:val="1"/>
          <w:spacing w:val="10"/>
        </w:rPr>
        <w:t>Player 1</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a small grooming gesture — smoothing the hair before the line</w:t>
      </w:r>
      <w:r>
        <w:rPr>
          <w:rFonts w:ascii="Georgia" w:hAnsi="Georgia" w:eastAsia="Georgia" w:cs="Georgia"/>
          <w:color w:val="6B5B48"/>
        </w:rPr>
        <w:t>]</w:t>
      </w:r>
      <w:r>
        <w:rPr>
          <w:rFonts w:ascii="Georgia" w:hAnsi="Georgia" w:eastAsia="Georgia" w:cs="Georgia"/>
        </w:rPr>
        <w:t>. Excuse me. Must I absolutely wear a cook’s cap?</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annoyed</w:t>
      </w:r>
      <w:r>
        <w:rPr>
          <w:rFonts w:ascii="Georgia" w:hAnsi="Georgia" w:eastAsia="Georgia" w:cs="Georgia"/>
          <w:color w:val="6B5B48"/>
        </w:rPr>
        <w:t>]</w:t>
      </w:r>
      <w:r>
        <w:rPr>
          <w:rFonts w:ascii="Georgia" w:hAnsi="Georgia" w:eastAsia="Georgia" w:cs="Georgia"/>
        </w:rPr>
        <w:t xml:space="preserve">. It says so there. </w:t>
      </w:r>
      <w:r>
        <w:rPr>
          <w:rFonts w:ascii="Georgia" w:hAnsi="Georgia" w:eastAsia="Georgia" w:cs="Georgia"/>
          <w:color w:val="6B5B48"/>
        </w:rPr>
        <w:t>[</w:t>
      </w:r>
      <w:r>
        <w:rPr>
          <w:rFonts w:ascii="Georgia" w:hAnsi="Georgia" w:eastAsia="Georgia" w:cs="Georgia"/>
          <w:i/>
          <w:color w:val="6B5B48"/>
        </w:rPr>
        <w:t>pointing to the “book”</w:t>
      </w:r>
      <w:r>
        <w:rPr>
          <w:rFonts w:ascii="Georgia" w:hAnsi="Georgia" w:eastAsia="Georgia" w:cs="Georgia"/>
          <w:color w:val="6B5B48"/>
        </w:rPr>
        <w:t>]</w:t>
      </w:r>
    </w:p>
    <w:p>
      <w:pPr>
        <w:pStyle w:val="Speech"/>
      </w:pPr>
      <w:r>
        <w:rPr>
          <w:rFonts w:ascii="Georgia" w:hAnsi="Georgia" w:eastAsia="Georgia" w:cs="Georgia"/>
          <w:b/>
          <w:color w:val="8B3A3A"/>
          <w:smallCaps w:val="1"/>
          <w:spacing w:val="10"/>
        </w:rPr>
        <w:t>Player 1</w:t>
      </w:r>
      <w:r>
        <w:rPr>
          <w:rFonts w:ascii="Georgia" w:hAnsi="Georgia" w:eastAsia="Georgia" w:cs="Georgia"/>
          <w:b/>
          <w:color w:val="8B3A3A"/>
        </w:rPr>
        <w:t>.</w:t>
      </w:r>
      <w:r>
        <w:rPr>
          <w:rFonts w:ascii="Georgia" w:hAnsi="Georgia" w:eastAsia="Georgia" w:cs="Georgia"/>
        </w:rPr>
        <w:t xml:space="preserve"> But it’s </w:t>
      </w:r>
      <w:r>
        <w:rPr>
          <w:rFonts w:ascii="Georgia" w:hAnsi="Georgia" w:eastAsia="Georgia" w:cs="Georgia"/>
          <w:i/>
        </w:rPr>
        <w:t>ridiculous</w:t>
      </w:r>
      <w:r>
        <w:rPr>
          <w:rFonts w:ascii="Georgia" w:hAnsi="Georgia" w:eastAsia="Georgia" w:cs="Georgia"/>
        </w:rPr>
        <w:t>. I have a reputation in this canton — fifteen years of it, and not one inch built on a cook’s cap.</w:t>
      </w:r>
    </w:p>
    <w:p>
      <w:pPr>
        <w:pStyle w:val="Speech"/>
      </w:pPr>
      <w:r>
        <w:rPr>
          <w:rFonts w:ascii="Georgia" w:hAnsi="Georgia" w:eastAsia="Georgia" w:cs="Georgia"/>
          <w:b/>
          <w:color w:val="8B3A3A"/>
          <w:smallCaps w:val="1"/>
          <w:spacing w:val="10"/>
        </w:rPr>
        <w:t>Player 2</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not looking up from her clipboard</w:t>
      </w:r>
      <w:r>
        <w:rPr>
          <w:rFonts w:ascii="Georgia" w:hAnsi="Georgia" w:eastAsia="Georgia" w:cs="Georgia"/>
          <w:color w:val="6B5B48"/>
        </w:rPr>
        <w:t>]</w:t>
      </w:r>
      <w:r>
        <w:rPr>
          <w:rFonts w:ascii="Georgia" w:hAnsi="Georgia" w:eastAsia="Georgia" w:cs="Georgia"/>
        </w:rPr>
        <w:t>. Fifteen years. And the cap is what finally finishes you.</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rounding on him</w:t>
      </w:r>
      <w:r>
        <w:rPr>
          <w:rFonts w:ascii="Georgia" w:hAnsi="Georgia" w:eastAsia="Georgia" w:cs="Georgia"/>
          <w:color w:val="6B5B48"/>
        </w:rPr>
        <w:t>]</w:t>
      </w:r>
      <w:r>
        <w:rPr>
          <w:rFonts w:ascii="Georgia" w:hAnsi="Georgia" w:eastAsia="Georgia" w:cs="Georgia"/>
        </w:rPr>
        <w:t>. Ridiculous? Of course it’s ridiculous — that is the whole job. We are paid to make ridiculous things look inevitable. So put on the cap, Paul. Beat the egg. Become the shell.</w:t>
      </w:r>
    </w:p>
    <w:p>
      <w:pPr>
        <w:pStyle w:val="Speech"/>
      </w:pPr>
      <w:r>
        <w:rPr>
          <w:rFonts w:ascii="Georgia" w:hAnsi="Georgia" w:eastAsia="Georgia" w:cs="Georgia"/>
          <w:b/>
          <w:color w:val="8B3A3A"/>
          <w:smallCaps w:val="1"/>
          <w:spacing w:val="10"/>
        </w:rPr>
        <w:t>Player 1</w:t>
      </w:r>
      <w:r>
        <w:rPr>
          <w:rFonts w:ascii="Georgia" w:hAnsi="Georgia" w:eastAsia="Georgia" w:cs="Georgia"/>
          <w:b/>
          <w:color w:val="8B3A3A"/>
        </w:rPr>
        <w:t>.</w:t>
      </w:r>
      <w:r>
        <w:rPr>
          <w:rFonts w:ascii="Georgia" w:hAnsi="Georgia" w:eastAsia="Georgia" w:cs="Georgia"/>
        </w:rPr>
        <w:t xml:space="preserve"> The shell?</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Empty, fragile, and cracked before the public arrives. Try not to overplay it. </w:t>
      </w:r>
      <w:r>
        <w:rPr>
          <w:rFonts w:ascii="Georgia" w:hAnsi="Georgia" w:eastAsia="Georgia" w:cs="Georgia"/>
          <w:color w:val="6B5B48"/>
        </w:rPr>
        <w:t>[</w:t>
      </w:r>
      <w:r>
        <w:rPr>
          <w:rFonts w:ascii="Georgia" w:hAnsi="Georgia" w:eastAsia="Georgia" w:cs="Georgia"/>
          <w:i/>
          <w:color w:val="6B5B48"/>
        </w:rPr>
        <w:t>more quietly</w:t>
      </w:r>
      <w:r>
        <w:rPr>
          <w:rFonts w:ascii="Georgia" w:hAnsi="Georgia" w:eastAsia="Georgia" w:cs="Georgia"/>
          <w:color w:val="6B5B48"/>
        </w:rPr>
        <w:t>]</w:t>
      </w:r>
      <w:r>
        <w:rPr>
          <w:rFonts w:ascii="Georgia" w:hAnsi="Georgia" w:eastAsia="Georgia" w:cs="Georgia"/>
        </w:rPr>
        <w:t xml:space="preserve"> And is it my fault France keeps its good comedies for Paris and sends us Pirandello — whom nobody understands, least of all the people paid to perform him?</w:t>
      </w:r>
    </w:p>
    <w:p>
      <w:pPr>
        <w:pStyle w:val="Speech"/>
      </w:pPr>
      <w:r>
        <w:rPr>
          <w:rFonts w:ascii="Georgia" w:hAnsi="Georgia" w:eastAsia="Georgia" w:cs="Georgia"/>
          <w:b/>
          <w:color w:val="8B3A3A"/>
          <w:smallCaps w:val="1"/>
          <w:spacing w:val="10"/>
        </w:rPr>
        <w:t>Player 1</w:t>
      </w:r>
      <w:r>
        <w:rPr>
          <w:rFonts w:ascii="Georgia" w:hAnsi="Georgia" w:eastAsia="Georgia" w:cs="Georgia"/>
          <w:b/>
          <w:color w:val="8B3A3A"/>
        </w:rPr>
        <w:t>.</w:t>
      </w:r>
      <w:r>
        <w:rPr>
          <w:rFonts w:ascii="Georgia" w:hAnsi="Georgia" w:eastAsia="Georgia" w:cs="Georgia"/>
        </w:rPr>
        <w:t xml:space="preserve"> I’d sooner resign.</w:t>
      </w:r>
    </w:p>
    <w:p>
      <w:pPr>
        <w:pStyle w:val="Speech"/>
      </w:pPr>
      <w:r>
        <w:rPr>
          <w:rFonts w:ascii="Georgia" w:hAnsi="Georgia" w:eastAsia="Georgia" w:cs="Georgia"/>
          <w:b/>
          <w:color w:val="8B3A3A"/>
          <w:smallCaps w:val="1"/>
          <w:spacing w:val="10"/>
        </w:rPr>
        <w:t>Player 2</w:t>
      </w:r>
      <w:r>
        <w:rPr>
          <w:rFonts w:ascii="Georgia" w:hAnsi="Georgia" w:eastAsia="Georgia" w:cs="Georgia"/>
          <w:b/>
          <w:color w:val="8B3A3A"/>
        </w:rPr>
        <w:t>.</w:t>
      </w:r>
      <w:r>
        <w:rPr>
          <w:rFonts w:ascii="Georgia" w:hAnsi="Georgia" w:eastAsia="Georgia" w:cs="Georgia"/>
        </w:rPr>
        <w:t xml:space="preserve"> He resigns every Tuesday.</w:t>
      </w:r>
    </w:p>
    <w:p>
      <w:pPr>
        <w:pStyle w:val="Speech"/>
      </w:pPr>
      <w:r>
        <w:rPr>
          <w:rFonts w:ascii="Georgia" w:hAnsi="Georgia" w:eastAsia="Georgia" w:cs="Georgia"/>
          <w:b/>
          <w:color w:val="8B3A3A"/>
          <w:smallCaps w:val="1"/>
          <w:spacing w:val="10"/>
        </w:rPr>
        <w:t>Player 1</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settling the cook’s cap on his head with the dignity of a man mounting the scaffold</w:t>
      </w:r>
      <w:r>
        <w:rPr>
          <w:rFonts w:ascii="Georgia" w:hAnsi="Georgia" w:eastAsia="Georgia" w:cs="Georgia"/>
          <w:color w:val="6B5B48"/>
        </w:rPr>
        <w:t>]</w:t>
      </w:r>
      <w:r>
        <w:rPr>
          <w:rFonts w:ascii="Georgia" w:hAnsi="Georgia" w:eastAsia="Georgia" w:cs="Georgia"/>
        </w:rPr>
        <w:t>. Let the record show I wear it under protest.</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The record is noted. The record is always noted. </w:t>
      </w:r>
      <w:r>
        <w:rPr>
          <w:rFonts w:ascii="Georgia" w:hAnsi="Georgia" w:eastAsia="Georgia" w:cs="Georgia"/>
          <w:color w:val="6B5B48"/>
        </w:rPr>
        <w:t>[</w:t>
      </w:r>
      <w:r>
        <w:rPr>
          <w:rFonts w:ascii="Georgia" w:hAnsi="Georgia" w:eastAsia="Georgia" w:cs="Georgia"/>
          <w:i/>
          <w:color w:val="6B5B48"/>
        </w:rPr>
        <w:t>clapping</w:t>
      </w:r>
      <w:r>
        <w:rPr>
          <w:rFonts w:ascii="Georgia" w:hAnsi="Georgia" w:eastAsia="Georgia" w:cs="Georgia"/>
          <w:color w:val="6B5B48"/>
        </w:rPr>
        <w:t>]</w:t>
      </w:r>
      <w:r>
        <w:rPr>
          <w:rFonts w:ascii="Georgia" w:hAnsi="Georgia" w:eastAsia="Georgia" w:cs="Georgia"/>
        </w:rPr>
        <w:t xml:space="preserve"> Chair, book — and somebody pretend we are a theatre.</w:t>
      </w:r>
    </w:p>
    <w:p>
      <w:pPr>
        <w:pStyle w:val="Speech"/>
      </w:pPr>
      <w:r>
        <w:rPr>
          <w:rFonts w:ascii="Georgia" w:hAnsi="Georgia" w:eastAsia="Georgia" w:cs="Georgia"/>
          <w:b/>
          <w:color w:val="8B3A3A"/>
          <w:smallCaps w:val="1"/>
          <w:spacing w:val="10"/>
        </w:rPr>
        <w:t>Player 3</w:t>
      </w:r>
      <w:r>
        <w:rPr>
          <w:rFonts w:ascii="Georgia" w:hAnsi="Georgia" w:eastAsia="Georgia" w:cs="Georgia"/>
          <w:b/>
          <w:color w:val="8B3A3A"/>
        </w:rPr>
        <w:t>.</w:t>
      </w:r>
      <w:r>
        <w:rPr>
          <w:rFonts w:ascii="Georgia" w:hAnsi="Georgia" w:eastAsia="Georgia" w:cs="Georgia"/>
        </w:rPr>
        <w:t xml:space="preserve"> Pardon, sir — may I get into my box? There’s a draught off that door they’ve still not mended, and I’d rather not be hoarse for my first proper season.</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Yes, yes, Arsenii — in, in. And mind that draught. We can’t afford your throat either.</w:t>
      </w:r>
    </w:p>
    <w:p>
      <w:pPr>
        <w:pStyle w:val="Speech"/>
      </w:pPr>
      <w:r>
        <w:rPr>
          <w:rFonts w:ascii="Georgia" w:hAnsi="Georgia" w:eastAsia="Georgia" w:cs="Georgia"/>
          <w:b/>
          <w:color w:val="8B3A3A"/>
          <w:smallCaps w:val="1"/>
          <w:spacing w:val="10"/>
        </w:rPr>
        <w:t>Player 3</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pausing at the box, half to himself</w:t>
      </w:r>
      <w:r>
        <w:rPr>
          <w:rFonts w:ascii="Georgia" w:hAnsi="Georgia" w:eastAsia="Georgia" w:cs="Georgia"/>
          <w:color w:val="6B5B48"/>
        </w:rPr>
        <w:t>]</w:t>
      </w:r>
      <w:r>
        <w:rPr>
          <w:rFonts w:ascii="Georgia" w:hAnsi="Georgia" w:eastAsia="Georgia" w:cs="Georgia"/>
        </w:rPr>
        <w:t>. Do we ever rehearse anything real?</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Real? God forbid. Real things ruin a rehearsal.</w:t>
      </w:r>
    </w:p>
    <w:p>
      <w:pPr>
        <w:pStyle w:val="StageDirection"/>
      </w:pPr>
      <w:r>
        <w:rPr>
          <w:rFonts w:ascii="Georgia" w:hAnsi="Georgia" w:eastAsia="Georgia" w:cs="Georgia"/>
        </w:rPr>
        <w:t xml:space="preserve">The white working lights soften into a warm amber — the "tenuous light" Pirandello specifies for the Six. The </w:t>
      </w:r>
      <w:r>
        <w:rPr>
          <w:rFonts w:ascii="Georgia" w:hAnsi="Georgia" w:eastAsia="Georgia" w:cs="Georgia"/>
          <w:b/>
        </w:rPr>
        <w:t>Door-keeper</w:t>
      </w:r>
      <w:r>
        <w:rPr>
          <w:rFonts w:ascii="Georgia" w:hAnsi="Georgia" w:eastAsia="Georgia" w:cs="Georgia"/>
        </w:rPr>
        <w:t xml:space="preserve"> enters from the stage door carrying the </w:t>
      </w:r>
      <w:r>
        <w:rPr>
          <w:rFonts w:ascii="Georgia" w:hAnsi="Georgia" w:eastAsia="Georgia" w:cs="Georgia"/>
          <w:b/>
        </w:rPr>
        <w:t>Boy-chair</w:t>
      </w:r>
      <w:r>
        <w:rPr>
          <w:rFonts w:ascii="Georgia" w:hAnsi="Georgia" w:eastAsia="Georgia" w:cs="Georgia"/>
        </w:rPr>
        <w:t xml:space="preserve"> — the black coat over its back, the cap on its seat, the satchel by its leg — sets it at the edge of the stage, and advances towards the Manager's table, taking off his braided cap. During this manoeuvre, the four live </w:t>
      </w:r>
      <w:r>
        <w:rPr>
          <w:rFonts w:ascii="Georgia" w:hAnsi="Georgia" w:eastAsia="Georgia" w:cs="Georgia"/>
          <w:b/>
        </w:rPr>
        <w:t>Characters</w:t>
      </w:r>
      <w:r>
        <w:rPr>
          <w:rFonts w:ascii="Georgia" w:hAnsi="Georgia" w:eastAsia="Georgia" w:cs="Georgia"/>
        </w:rPr>
        <w:t xml:space="preserve"> — </w:t>
      </w:r>
      <w:r>
        <w:rPr>
          <w:rFonts w:ascii="Georgia" w:hAnsi="Georgia" w:eastAsia="Georgia" w:cs="Georgia"/>
          <w:b/>
        </w:rPr>
        <w:t>Father</w:t>
      </w:r>
      <w:r>
        <w:rPr>
          <w:rFonts w:ascii="Georgia" w:hAnsi="Georgia" w:eastAsia="Georgia" w:cs="Georgia"/>
        </w:rPr>
        <w:t xml:space="preserve">, </w:t>
      </w:r>
      <w:r>
        <w:rPr>
          <w:rFonts w:ascii="Georgia" w:hAnsi="Georgia" w:eastAsia="Georgia" w:cs="Georgia"/>
          <w:b/>
        </w:rPr>
        <w:t>Mother</w:t>
      </w:r>
      <w:r>
        <w:rPr>
          <w:rFonts w:ascii="Georgia" w:hAnsi="Georgia" w:eastAsia="Georgia" w:cs="Georgia"/>
        </w:rPr>
        <w:t xml:space="preserve">, </w:t>
      </w:r>
      <w:r>
        <w:rPr>
          <w:rFonts w:ascii="Georgia" w:hAnsi="Georgia" w:eastAsia="Georgia" w:cs="Georgia"/>
          <w:b/>
        </w:rPr>
        <w:t>Step-Daughter</w:t>
      </w:r>
      <w:r>
        <w:rPr>
          <w:rFonts w:ascii="Georgia" w:hAnsi="Georgia" w:eastAsia="Georgia" w:cs="Georgia"/>
        </w:rPr>
        <w:t xml:space="preserve">, </w:t>
      </w:r>
      <w:r>
        <w:rPr>
          <w:rFonts w:ascii="Georgia" w:hAnsi="Georgia" w:eastAsia="Georgia" w:cs="Georgia"/>
          <w:b/>
        </w:rPr>
        <w:t>Son</w:t>
      </w:r>
      <w:r>
        <w:rPr>
          <w:rFonts w:ascii="Georgia" w:hAnsi="Georgia" w:eastAsia="Georgia" w:cs="Georgia"/>
        </w:rPr>
        <w:t xml:space="preserve"> — enter, and stop by the door at back of stage. The </w:t>
      </w:r>
      <w:r>
        <w:rPr>
          <w:rFonts w:ascii="Georgia" w:hAnsi="Georgia" w:eastAsia="Georgia" w:cs="Georgia"/>
          <w:b/>
        </w:rPr>
        <w:t>Step-Daughter</w:t>
      </w:r>
      <w:r>
        <w:rPr>
          <w:rFonts w:ascii="Georgia" w:hAnsi="Georgia" w:eastAsia="Georgia" w:cs="Georgia"/>
        </w:rPr>
        <w:t xml:space="preserve"> is already carrying the </w:t>
      </w:r>
      <w:r>
        <w:rPr>
          <w:rFonts w:ascii="Georgia" w:hAnsi="Georgia" w:eastAsia="Georgia" w:cs="Georgia"/>
          <w:b/>
        </w:rPr>
        <w:t>Child-bundle</w:t>
      </w:r>
      <w:r>
        <w:rPr>
          <w:rFonts w:ascii="Georgia" w:hAnsi="Georgia" w:eastAsia="Georgia" w:cs="Georgia"/>
        </w:rPr>
        <w:t>.</w:t>
      </w:r>
    </w:p>
    <w:p>
      <w:pPr>
        <w:pStyle w:val="StageDirection"/>
      </w:pPr>
      <w:r>
        <w:rPr>
          <w:rFonts w:ascii="Georgia" w:hAnsi="Georgia" w:eastAsia="Georgia" w:cs="Georgia"/>
        </w:rPr>
        <w:t>A tenuous light surrounds the Six, almost as if irradiated by them — the faint breath of their fantastic reality.</w:t>
      </w:r>
    </w:p>
    <w:p>
      <w:pPr>
        <w:pStyle w:val="StageDirection"/>
      </w:pPr>
      <w:r>
        <w:rPr>
          <w:rFonts w:ascii="Georgia" w:hAnsi="Georgia" w:eastAsia="Georgia" w:cs="Georgia"/>
        </w:rPr>
        <w:t>This tenuous light will disappear when they come forward towards the actors. They preserve, however, something of the dream lightness in which they seem almost suspended; but this does not detract from the essential reality of their forms and expressions.</w:t>
      </w:r>
    </w:p>
    <w:p>
      <w:pPr>
        <w:pStyle w:val="StageDirection"/>
      </w:pPr>
      <w:r>
        <w:rPr>
          <w:rFonts w:ascii="Georgia" w:hAnsi="Georgia" w:eastAsia="Georgia" w:cs="Georgia"/>
        </w:rPr>
        <w:t xml:space="preserve">He who is known as </w:t>
      </w:r>
      <w:r>
        <w:rPr>
          <w:rFonts w:ascii="Georgia" w:hAnsi="Georgia" w:eastAsia="Georgia" w:cs="Georgia"/>
          <w:b/>
        </w:rPr>
        <w:t>The Father</w:t>
      </w:r>
      <w:r>
        <w:rPr>
          <w:rFonts w:ascii="Georgia" w:hAnsi="Georgia" w:eastAsia="Georgia" w:cs="Georgia"/>
        </w:rPr>
        <w:t xml:space="preserve"> is a man of about 50: hair, reddish in colour, thin at the temples; he is not bald, however; thick moustaches, falling over his still fresh mouth, which often opens in an empty and uncertain smile. He is fattish, pale; with an especially wide forehead. He has blue, oval-shaped eyes, very clear and piercing. Wears light trousers and a dark jacket. He is alternatively mellifluous and violent in his manner.</w:t>
      </w:r>
    </w:p>
    <w:p>
      <w:pPr>
        <w:pStyle w:val="StageDirection"/>
      </w:pPr>
      <w:r>
        <w:rPr>
          <w:rFonts w:ascii="Georgia" w:hAnsi="Georgia" w:eastAsia="Georgia" w:cs="Georgia"/>
          <w:b/>
        </w:rPr>
        <w:t>The Mother</w:t>
      </w:r>
      <w:r>
        <w:rPr>
          <w:rFonts w:ascii="Georgia" w:hAnsi="Georgia" w:eastAsia="Georgia" w:cs="Georgia"/>
        </w:rPr>
        <w:t xml:space="preserve"> seems crushed and terrified as if by an intolerable weight of shame and abasement. She is dressed in modest black and wears a thick widow's veil of crêpe. When she lifts this, she reveals a wax-like face. She always keeps her eyes downcast.</w:t>
      </w:r>
    </w:p>
    <w:p>
      <w:pPr>
        <w:pStyle w:val="StageDirection"/>
      </w:pPr>
      <w:r>
        <w:rPr>
          <w:rFonts w:ascii="Georgia" w:hAnsi="Georgia" w:eastAsia="Georgia" w:cs="Georgia"/>
          <w:b/>
        </w:rPr>
        <w:t>The Step-Daughter</w:t>
      </w:r>
      <w:r>
        <w:rPr>
          <w:rFonts w:ascii="Georgia" w:hAnsi="Georgia" w:eastAsia="Georgia" w:cs="Georgia"/>
        </w:rPr>
        <w:t xml:space="preserve"> is dashing, almost impudent, beautiful. She wears mourning too, but with great elegance. She shows contempt for the wretched Boy-chair at the edge of the stage; she shows a lively tenderness for the Child-bundle in her arms.</w:t>
      </w:r>
    </w:p>
    <w:p>
      <w:pPr>
        <w:pStyle w:val="StageDirection"/>
      </w:pPr>
      <w:r>
        <w:rPr>
          <w:rFonts w:ascii="Georgia" w:hAnsi="Georgia" w:eastAsia="Georgia" w:cs="Georgia"/>
          <w:b/>
        </w:rPr>
        <w:t>The Son</w:t>
      </w:r>
      <w:r>
        <w:rPr>
          <w:rFonts w:ascii="Georgia" w:hAnsi="Georgia" w:eastAsia="Georgia" w:cs="Georgia"/>
        </w:rPr>
        <w:t xml:space="preserve"> (22) tall, severe in his attitude of contempt for </w:t>
      </w:r>
      <w:r>
        <w:rPr>
          <w:rFonts w:ascii="Georgia" w:hAnsi="Georgia" w:eastAsia="Georgia" w:cs="Georgia"/>
          <w:b/>
        </w:rPr>
        <w:t>The Father</w:t>
      </w:r>
      <w:r>
        <w:rPr>
          <w:rFonts w:ascii="Georgia" w:hAnsi="Georgia" w:eastAsia="Georgia" w:cs="Georgia"/>
        </w:rPr>
        <w:t xml:space="preserve">, supercilious and indifferent to </w:t>
      </w:r>
      <w:r>
        <w:rPr>
          <w:rFonts w:ascii="Georgia" w:hAnsi="Georgia" w:eastAsia="Georgia" w:cs="Georgia"/>
          <w:b/>
        </w:rPr>
        <w:t>The Mother</w:t>
      </w:r>
      <w:r>
        <w:rPr>
          <w:rFonts w:ascii="Georgia" w:hAnsi="Georgia" w:eastAsia="Georgia" w:cs="Georgia"/>
        </w:rPr>
        <w:t>. He looks as if he had come on the stage against his will.</w:t>
      </w:r>
    </w:p>
    <w:p>
      <w:pPr>
        <w:pStyle w:val="PartEyebrow"/>
      </w:pPr>
      <w:r>
        <w:t>Part II of Act One</w:t>
      </w:r>
    </w:p>
    <w:p>
      <w:pPr>
        <w:pStyle w:val="Heading2"/>
        <w:pBdr>
          <w:bottom w:val="single" w:sz="4" w:space="8" w:color="C9BCA4"/>
        </w:pBdr>
      </w:pPr>
      <w:r>
        <w:t>The Arrival</w:t>
      </w:r>
    </w:p>
    <w:p>
      <w:pPr>
        <w:pStyle w:val="Speech"/>
      </w:pPr>
      <w:r>
        <w:rPr>
          <w:rFonts w:ascii="Georgia" w:hAnsi="Georgia" w:eastAsia="Georgia" w:cs="Georgia"/>
          <w:b/>
          <w:color w:val="8B3A3A"/>
          <w:smallCaps w:val="1"/>
          <w:spacing w:val="10"/>
        </w:rPr>
        <w:t>Player 1</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cap in hand — Player 1's diction still visible underneath</w:t>
      </w:r>
      <w:r>
        <w:rPr>
          <w:rFonts w:ascii="Georgia" w:hAnsi="Georgia" w:eastAsia="Georgia" w:cs="Georgia"/>
          <w:color w:val="6B5B48"/>
        </w:rPr>
        <w:t>]</w:t>
      </w:r>
      <w:r>
        <w:rPr>
          <w:rFonts w:ascii="Georgia" w:hAnsi="Georgia" w:eastAsia="Georgia" w:cs="Georgia"/>
        </w:rPr>
        <w:t xml:space="preserve">. Excuse me, sir — </w:t>
      </w:r>
      <w:r>
        <w:rPr>
          <w:rFonts w:ascii="Georgia" w:hAnsi="Georgia" w:eastAsia="Georgia" w:cs="Georgia"/>
          <w:i/>
        </w:rPr>
        <w:t>désolé</w:t>
      </w:r>
      <w:r>
        <w:rPr>
          <w:rFonts w:ascii="Georgia" w:hAnsi="Georgia" w:eastAsia="Georgia" w:cs="Georgia"/>
        </w:rPr>
        <w:t xml:space="preserve"> to interrupt; I know you don't like the morning's work disturbed…</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rudely</w:t>
      </w:r>
      <w:r>
        <w:rPr>
          <w:rFonts w:ascii="Georgia" w:hAnsi="Georgia" w:eastAsia="Georgia" w:cs="Georgia"/>
          <w:color w:val="6B5B48"/>
        </w:rPr>
        <w:t>]</w:t>
      </w:r>
      <w:r>
        <w:rPr>
          <w:rFonts w:ascii="Georgia" w:hAnsi="Georgia" w:eastAsia="Georgia" w:cs="Georgia"/>
        </w:rPr>
        <w:t>. Eh? What is it?</w:t>
      </w:r>
    </w:p>
    <w:p>
      <w:pPr>
        <w:pStyle w:val="Speech"/>
      </w:pPr>
      <w:r>
        <w:rPr>
          <w:rFonts w:ascii="Georgia" w:hAnsi="Georgia" w:eastAsia="Georgia" w:cs="Georgia"/>
          <w:b/>
          <w:color w:val="8B3A3A"/>
          <w:smallCaps w:val="1"/>
          <w:spacing w:val="10"/>
        </w:rPr>
        <w:t>Player 1</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timidly — but not without a small lift of the chin</w:t>
      </w:r>
      <w:r>
        <w:rPr>
          <w:rFonts w:ascii="Georgia" w:hAnsi="Georgia" w:eastAsia="Georgia" w:cs="Georgia"/>
          <w:color w:val="6B5B48"/>
        </w:rPr>
        <w:t>]</w:t>
      </w:r>
      <w:r>
        <w:rPr>
          <w:rFonts w:ascii="Georgia" w:hAnsi="Georgia" w:eastAsia="Georgia" w:cs="Georgia"/>
        </w:rPr>
        <w:t>. These people are asking for you, sir. I did tell them you were busy. They insisted.</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without looking up</w:t>
      </w:r>
      <w:r>
        <w:rPr>
          <w:rFonts w:ascii="Georgia" w:hAnsi="Georgia" w:eastAsia="Georgia" w:cs="Georgia"/>
          <w:color w:val="6B5B48"/>
        </w:rPr>
        <w:t>]</w:t>
      </w:r>
      <w:r>
        <w:rPr>
          <w:rFonts w:ascii="Georgia" w:hAnsi="Georgia" w:eastAsia="Georgia" w:cs="Georgia"/>
        </w:rPr>
        <w:t xml:space="preserve">. I am rehearsing, and you know perfectly well no one's allowed to come in during rehearsals! </w:t>
      </w:r>
      <w:r>
        <w:rPr>
          <w:rFonts w:ascii="Georgia" w:hAnsi="Georgia" w:eastAsia="Georgia" w:cs="Georgia"/>
          <w:color w:val="6B5B48"/>
        </w:rPr>
        <w:t>[</w:t>
      </w:r>
      <w:r>
        <w:rPr>
          <w:rFonts w:ascii="Georgia" w:hAnsi="Georgia" w:eastAsia="Georgia" w:cs="Georgia"/>
          <w:i/>
          <w:color w:val="6B5B48"/>
        </w:rPr>
        <w:t xml:space="preserve">Turning to the </w:t>
      </w:r>
      <w:r>
        <w:rPr>
          <w:rFonts w:ascii="Georgia" w:hAnsi="Georgia" w:eastAsia="Georgia" w:cs="Georgia"/>
          <w:b/>
          <w:i/>
          <w:color w:val="6B5B48"/>
        </w:rPr>
        <w:t>Characters</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Who are you, please? What do you want?</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coming forward a little, followed by the others who seem embarrassed</w:t>
      </w:r>
      <w:r>
        <w:rPr>
          <w:rFonts w:ascii="Georgia" w:hAnsi="Georgia" w:eastAsia="Georgia" w:cs="Georgia"/>
          <w:color w:val="6B5B48"/>
        </w:rPr>
        <w:t>]</w:t>
      </w:r>
      <w:r>
        <w:rPr>
          <w:rFonts w:ascii="Georgia" w:hAnsi="Georgia" w:eastAsia="Georgia" w:cs="Georgia"/>
        </w:rPr>
        <w:t>. Actually… we have come here in search of an author…</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half angry, half amazed</w:t>
      </w:r>
      <w:r>
        <w:rPr>
          <w:rFonts w:ascii="Georgia" w:hAnsi="Georgia" w:eastAsia="Georgia" w:cs="Georgia"/>
          <w:color w:val="6B5B48"/>
        </w:rPr>
        <w:t>]</w:t>
      </w:r>
      <w:r>
        <w:rPr>
          <w:rFonts w:ascii="Georgia" w:hAnsi="Georgia" w:eastAsia="Georgia" w:cs="Georgia"/>
        </w:rPr>
        <w:t>. An author? What author?</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Any author, sir.</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But there's no author here. We are not rehearsing a new piece.</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stepping in front of the Father, taking the line</w:t>
      </w:r>
      <w:r>
        <w:rPr>
          <w:rFonts w:ascii="Georgia" w:hAnsi="Georgia" w:eastAsia="Georgia" w:cs="Georgia"/>
          <w:color w:val="6B5B48"/>
        </w:rPr>
        <w:t>]</w:t>
      </w:r>
      <w:r>
        <w:rPr>
          <w:rFonts w:ascii="Georgia" w:hAnsi="Georgia" w:eastAsia="Georgia" w:cs="Georgia"/>
        </w:rPr>
        <w:t>. So much the better, sir, so much the better. You can put us on tonight — we'll draw better than whatever you were rehearsing.</w:t>
      </w:r>
    </w:p>
    <w:p>
      <w:pPr>
        <w:pStyle w:val="Speech"/>
      </w:pPr>
      <w:r>
        <w:rPr>
          <w:rFonts w:ascii="Georgia" w:hAnsi="Georgia" w:eastAsia="Georgia" w:cs="Georgia"/>
          <w:b/>
          <w:color w:val="8B3A3A"/>
          <w:smallCaps w:val="1"/>
          <w:spacing w:val="10"/>
        </w:rPr>
        <w:t>Player 3</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coming forward from the others</w:t>
      </w:r>
      <w:r>
        <w:rPr>
          <w:rFonts w:ascii="Georgia" w:hAnsi="Georgia" w:eastAsia="Georgia" w:cs="Georgia"/>
          <w:color w:val="6B5B48"/>
        </w:rPr>
        <w:t>]</w:t>
      </w:r>
      <w:r>
        <w:rPr>
          <w:rFonts w:ascii="Georgia" w:hAnsi="Georgia" w:eastAsia="Georgia" w:cs="Georgia"/>
        </w:rPr>
        <w:t>. Oh — do you hear that?</w:t>
      </w:r>
    </w:p>
    <w:p>
      <w:pPr>
        <w:pStyle w:val="Speech"/>
      </w:pPr>
      <w:r>
        <w:rPr>
          <w:rFonts w:ascii="Georgia" w:hAnsi="Georgia" w:eastAsia="Georgia" w:cs="Georgia"/>
          <w:b/>
          <w:color w:val="8B3A3A"/>
          <w:smallCaps w:val="1"/>
          <w:spacing w:val="10"/>
        </w:rPr>
        <w:t>Player 1</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stung</w:t>
      </w:r>
      <w:r>
        <w:rPr>
          <w:rFonts w:ascii="Georgia" w:hAnsi="Georgia" w:eastAsia="Georgia" w:cs="Georgia"/>
          <w:color w:val="6B5B48"/>
        </w:rPr>
        <w:t>]</w:t>
      </w:r>
      <w:r>
        <w:rPr>
          <w:rFonts w:ascii="Georgia" w:hAnsi="Georgia" w:eastAsia="Georgia" w:cs="Georgia"/>
        </w:rPr>
        <w:t>. We were drawing perfectly well. …Adequately.</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to </w:t>
      </w:r>
      <w:r>
        <w:rPr>
          <w:rFonts w:ascii="Georgia" w:hAnsi="Georgia" w:eastAsia="Georgia" w:cs="Georgia"/>
          <w:b/>
          <w:i/>
          <w:color w:val="6B5B48"/>
        </w:rPr>
        <w:t>Step-Daughter</w:t>
      </w:r>
      <w:r>
        <w:rPr>
          <w:rFonts w:ascii="Georgia" w:hAnsi="Georgia" w:eastAsia="Georgia" w:cs="Georgia"/>
          <w:color w:val="6B5B48"/>
        </w:rPr>
        <w:t>]</w:t>
      </w:r>
      <w:r>
        <w:rPr>
          <w:rFonts w:ascii="Georgia" w:hAnsi="Georgia" w:eastAsia="Georgia" w:cs="Georgia"/>
        </w:rPr>
        <w:t xml:space="preserve">. Yes, but if the author isn't here… </w:t>
      </w:r>
      <w:r>
        <w:rPr>
          <w:rFonts w:ascii="Georgia" w:hAnsi="Georgia" w:eastAsia="Georgia" w:cs="Georgia"/>
          <w:color w:val="6B5B48"/>
        </w:rPr>
        <w:t>[</w:t>
      </w:r>
      <w:r>
        <w:rPr>
          <w:rFonts w:ascii="Georgia" w:hAnsi="Georgia" w:eastAsia="Georgia" w:cs="Georgia"/>
          <w:i/>
          <w:color w:val="6B5B48"/>
        </w:rPr>
        <w:t xml:space="preserve">To </w:t>
      </w:r>
      <w:r>
        <w:rPr>
          <w:rFonts w:ascii="Georgia" w:hAnsi="Georgia" w:eastAsia="Georgia" w:cs="Georgia"/>
          <w:b/>
          <w:i/>
          <w:color w:val="6B5B48"/>
        </w:rPr>
        <w:t>Manager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unless you would be willing…</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You are trying to be funny. We have neither the time nor the budget for funny.</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No, for Heaven's sake, what are you saying? We bring you a drama, sir.</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We may be your fortune, sir — if you have the nerve for us.</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Will you oblige me by going away? </w:t>
      </w:r>
      <w:r>
        <w:rPr>
          <w:rFonts w:ascii="Georgia" w:hAnsi="Georgia" w:eastAsia="Georgia" w:cs="Georgia"/>
          <w:i/>
        </w:rPr>
        <w:t>Allez</w:t>
      </w:r>
      <w:r>
        <w:rPr>
          <w:rFonts w:ascii="Georgia" w:hAnsi="Georgia" w:eastAsia="Georgia" w:cs="Georgia"/>
        </w:rPr>
        <w:t>, please. We haven't time to waste with mad people. We have our own.</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stepping closer</w:t>
      </w:r>
      <w:r>
        <w:rPr>
          <w:rFonts w:ascii="Georgia" w:hAnsi="Georgia" w:eastAsia="Georgia" w:cs="Georgia"/>
          <w:color w:val="6B5B48"/>
        </w:rPr>
        <w:t>]</w:t>
      </w:r>
      <w:r>
        <w:rPr>
          <w:rFonts w:ascii="Georgia" w:hAnsi="Georgia" w:eastAsia="Georgia" w:cs="Georgia"/>
        </w:rPr>
        <w:t>. You call us mad because we come without a book. But isn't that your work — to make invented things seem true? We are true already. We only lack the stage.</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But I beg you to believe, my dear sir, that the actor's profession is a noble one. If today's playwrights give us stupid comedies to play and puppets instead of real people, remember — we are proud to have given life to immortal works on these very boards. </w:t>
      </w:r>
      <w:r>
        <w:rPr>
          <w:rFonts w:ascii="Georgia" w:hAnsi="Georgia" w:eastAsia="Georgia" w:cs="Georgia"/>
          <w:color w:val="6B5B48"/>
        </w:rPr>
        <w:t>[</w:t>
      </w:r>
      <w:r>
        <w:rPr>
          <w:rFonts w:ascii="Georgia" w:hAnsi="Georgia" w:eastAsia="Georgia" w:cs="Georgia"/>
          <w:i/>
          <w:color w:val="6B5B48"/>
        </w:rPr>
        <w:t xml:space="preserve">The </w:t>
      </w:r>
      <w:r>
        <w:rPr>
          <w:rFonts w:ascii="Georgia" w:hAnsi="Georgia" w:eastAsia="Georgia" w:cs="Georgia"/>
          <w:b/>
          <w:i/>
          <w:color w:val="6B5B48"/>
        </w:rPr>
        <w:t>Actors</w:t>
      </w:r>
      <w:r>
        <w:rPr>
          <w:rFonts w:ascii="Georgia" w:hAnsi="Georgia" w:eastAsia="Georgia" w:cs="Georgia"/>
          <w:i/>
          <w:color w:val="6B5B48"/>
        </w:rPr>
        <w:t xml:space="preserve">, satisfied, applaud their </w:t>
      </w:r>
      <w:r>
        <w:rPr>
          <w:rFonts w:ascii="Georgia" w:hAnsi="Georgia" w:eastAsia="Georgia" w:cs="Georgia"/>
          <w:b/>
          <w:i/>
          <w:color w:val="6B5B48"/>
        </w:rPr>
        <w:t>Manager</w:t>
      </w:r>
      <w:r>
        <w:rPr>
          <w:rFonts w:ascii="Georgia" w:hAnsi="Georgia" w:eastAsia="Georgia" w:cs="Georgia"/>
          <w:i/>
          <w:color w:val="6B5B48"/>
        </w:rPr>
        <w:t>.</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cutting across him</w:t>
      </w:r>
      <w:r>
        <w:rPr>
          <w:rFonts w:ascii="Georgia" w:hAnsi="Georgia" w:eastAsia="Georgia" w:cs="Georgia"/>
          <w:color w:val="6B5B48"/>
        </w:rPr>
        <w:t>]</w:t>
      </w:r>
      <w:r>
        <w:rPr>
          <w:rFonts w:ascii="Georgia" w:hAnsi="Georgia" w:eastAsia="Georgia" w:cs="Georgia"/>
        </w:rPr>
        <w:t xml:space="preserve">. Exactly, perfectly. To living beings more alive than those who breathe and wear clothes — beings less real, perhaps, but truer. Truer because they cannot lie about themselves the way we can. I agree with you entirely. </w:t>
      </w:r>
      <w:r>
        <w:rPr>
          <w:rFonts w:ascii="Georgia" w:hAnsi="Georgia" w:eastAsia="Georgia" w:cs="Georgia"/>
          <w:color w:val="6B5B48"/>
        </w:rPr>
        <w:t>[</w:t>
      </w:r>
      <w:r>
        <w:rPr>
          <w:rFonts w:ascii="Georgia" w:hAnsi="Georgia" w:eastAsia="Georgia" w:cs="Georgia"/>
          <w:i/>
          <w:color w:val="6B5B48"/>
        </w:rPr>
        <w:t xml:space="preserve">The </w:t>
      </w:r>
      <w:r>
        <w:rPr>
          <w:rFonts w:ascii="Georgia" w:hAnsi="Georgia" w:eastAsia="Georgia" w:cs="Georgia"/>
          <w:b/>
          <w:i/>
          <w:color w:val="6B5B48"/>
        </w:rPr>
        <w:t>Actors</w:t>
      </w:r>
      <w:r>
        <w:rPr>
          <w:rFonts w:ascii="Georgia" w:hAnsi="Georgia" w:eastAsia="Georgia" w:cs="Georgia"/>
          <w:i/>
          <w:color w:val="6B5B48"/>
        </w:rPr>
        <w:t xml:space="preserve"> look at one another in amazement.</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quiet, just to the room</w:t>
      </w:r>
      <w:r>
        <w:rPr>
          <w:rFonts w:ascii="Georgia" w:hAnsi="Georgia" w:eastAsia="Georgia" w:cs="Georgia"/>
          <w:color w:val="6B5B48"/>
        </w:rPr>
        <w:t>]</w:t>
      </w:r>
      <w:r>
        <w:rPr>
          <w:rFonts w:ascii="Georgia" w:hAnsi="Georgia" w:eastAsia="Georgia" w:cs="Georgia"/>
        </w:rPr>
        <w:t>. Truer. He has been using that word for years. Ask my mother how true it sounded.</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What do you mean? A moment ago you were saying the opposite.</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No, sir. I mean only this: you know better than anyone that imagination gives bodies to things that would otherwise remain invisible.</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Very well — but where does all this take us?</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Nowhere — only to show you we were born this way. Characters. Alive. And left without a stage.</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with feigned comic dismay</w:t>
      </w:r>
      <w:r>
        <w:rPr>
          <w:rFonts w:ascii="Georgia" w:hAnsi="Georgia" w:eastAsia="Georgia" w:cs="Georgia"/>
          <w:color w:val="6B5B48"/>
        </w:rPr>
        <w:t>]</w:t>
      </w:r>
      <w:r>
        <w:rPr>
          <w:rFonts w:ascii="Georgia" w:hAnsi="Georgia" w:eastAsia="Georgia" w:cs="Georgia"/>
        </w:rPr>
        <w:t>. So you and these other friends of yours have been born characters?</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Exactly, and alive as you see! </w:t>
      </w:r>
      <w:r>
        <w:rPr>
          <w:rFonts w:ascii="Georgia" w:hAnsi="Georgia" w:eastAsia="Georgia" w:cs="Georgia"/>
          <w:color w:val="6B5B48"/>
        </w:rPr>
        <w:t>[</w:t>
      </w:r>
      <w:r>
        <w:rPr>
          <w:rFonts w:ascii="Georgia" w:hAnsi="Georgia" w:eastAsia="Georgia" w:cs="Georgia"/>
          <w:b/>
          <w:i/>
          <w:color w:val="6B5B48"/>
        </w:rPr>
        <w:t>Manager</w:t>
      </w:r>
      <w:r>
        <w:rPr>
          <w:rFonts w:ascii="Georgia" w:hAnsi="Georgia" w:eastAsia="Georgia" w:cs="Georgia"/>
          <w:i/>
          <w:color w:val="6B5B48"/>
        </w:rPr>
        <w:t xml:space="preserve"> and </w:t>
      </w:r>
      <w:r>
        <w:rPr>
          <w:rFonts w:ascii="Georgia" w:hAnsi="Georgia" w:eastAsia="Georgia" w:cs="Georgia"/>
          <w:b/>
          <w:i/>
          <w:color w:val="6B5B48"/>
        </w:rPr>
        <w:t>Actors</w:t>
      </w:r>
      <w:r>
        <w:rPr>
          <w:rFonts w:ascii="Georgia" w:hAnsi="Georgia" w:eastAsia="Georgia" w:cs="Georgia"/>
          <w:i/>
          <w:color w:val="6B5B48"/>
        </w:rPr>
        <w:t xml:space="preserve"> burst out laughing; it lands on him — hurt.</w:t>
      </w:r>
      <w:r>
        <w:rPr>
          <w:rFonts w:ascii="Georgia" w:hAnsi="Georgia" w:eastAsia="Georgia" w:cs="Georgia"/>
          <w:color w:val="6B5B48"/>
        </w:rPr>
        <w:t>]</w:t>
      </w:r>
      <w:r>
        <w:rPr>
          <w:rFonts w:ascii="Georgia" w:hAnsi="Georgia" w:eastAsia="Georgia" w:cs="Georgia"/>
        </w:rPr>
        <w:t xml:space="preserve"> I am sorry you laugh, because we carry in us a drama, as you can guess from this woman here veiled in black.</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losing patience at last and almost indignant</w:t>
      </w:r>
      <w:r>
        <w:rPr>
          <w:rFonts w:ascii="Georgia" w:hAnsi="Georgia" w:eastAsia="Georgia" w:cs="Georgia"/>
          <w:color w:val="6B5B48"/>
        </w:rPr>
        <w:t>]</w:t>
      </w:r>
      <w:r>
        <w:rPr>
          <w:rFonts w:ascii="Georgia" w:hAnsi="Georgia" w:eastAsia="Georgia" w:cs="Georgia"/>
        </w:rPr>
        <w:t xml:space="preserve">. Oh, enough! Out, please! Clear out of here! </w:t>
      </w:r>
      <w:r>
        <w:rPr>
          <w:rFonts w:ascii="Georgia" w:hAnsi="Georgia" w:eastAsia="Georgia" w:cs="Georgia"/>
          <w:color w:val="6B5B48"/>
        </w:rPr>
        <w:t>[</w:t>
      </w:r>
      <w:r>
        <w:rPr>
          <w:rFonts w:ascii="Georgia" w:hAnsi="Georgia" w:eastAsia="Georgia" w:cs="Georgia"/>
          <w:i/>
          <w:color w:val="6B5B48"/>
        </w:rPr>
        <w:t xml:space="preserve">To </w:t>
      </w:r>
      <w:r>
        <w:rPr>
          <w:rFonts w:ascii="Georgia" w:hAnsi="Georgia" w:eastAsia="Georgia" w:cs="Georgia"/>
          <w:b/>
          <w:i/>
          <w:color w:val="6B5B48"/>
        </w:rPr>
        <w:t>Player 1</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Paul — for Heaven's sake, turn them out!</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resisting</w:t>
      </w:r>
      <w:r>
        <w:rPr>
          <w:rFonts w:ascii="Georgia" w:hAnsi="Georgia" w:eastAsia="Georgia" w:cs="Georgia"/>
          <w:color w:val="6B5B48"/>
        </w:rPr>
        <w:t>]</w:t>
      </w:r>
      <w:r>
        <w:rPr>
          <w:rFonts w:ascii="Georgia" w:hAnsi="Georgia" w:eastAsia="Georgia" w:cs="Georgia"/>
        </w:rPr>
        <w:t>. No, no, look here, we…</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roaring</w:t>
      </w:r>
      <w:r>
        <w:rPr>
          <w:rFonts w:ascii="Georgia" w:hAnsi="Georgia" w:eastAsia="Georgia" w:cs="Georgia"/>
          <w:color w:val="6B5B48"/>
        </w:rPr>
        <w:t>]</w:t>
      </w:r>
      <w:r>
        <w:rPr>
          <w:rFonts w:ascii="Georgia" w:hAnsi="Georgia" w:eastAsia="Georgia" w:cs="Georgia"/>
        </w:rPr>
        <w:t>. We come here to work, you know.</w:t>
      </w:r>
    </w:p>
    <w:p>
      <w:pPr>
        <w:pStyle w:val="Speech"/>
      </w:pPr>
      <w:r>
        <w:rPr>
          <w:rFonts w:ascii="Georgia" w:hAnsi="Georgia" w:eastAsia="Georgia" w:cs="Georgia"/>
          <w:b/>
          <w:color w:val="8B3A3A"/>
          <w:smallCaps w:val="1"/>
          <w:spacing w:val="10"/>
        </w:rPr>
        <w:t>Player 1</w:t>
      </w:r>
      <w:r>
        <w:rPr>
          <w:rFonts w:ascii="Georgia" w:hAnsi="Georgia" w:eastAsia="Georgia" w:cs="Georgia"/>
          <w:b/>
          <w:color w:val="8B3A3A"/>
        </w:rPr>
        <w:t>.</w:t>
      </w:r>
      <w:r>
        <w:rPr>
          <w:rFonts w:ascii="Georgia" w:hAnsi="Georgia" w:eastAsia="Georgia" w:cs="Georgia"/>
        </w:rPr>
        <w:t xml:space="preserve"> One cannot allow oneself to be made a fool of.</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determined, coming forward</w:t>
      </w:r>
      <w:r>
        <w:rPr>
          <w:rFonts w:ascii="Georgia" w:hAnsi="Georgia" w:eastAsia="Georgia" w:cs="Georgia"/>
          <w:color w:val="6B5B48"/>
        </w:rPr>
        <w:t>]</w:t>
      </w:r>
      <w:r>
        <w:rPr>
          <w:rFonts w:ascii="Georgia" w:hAnsi="Georgia" w:eastAsia="Georgia" w:cs="Georgia"/>
        </w:rPr>
        <w:t xml:space="preserve">. Your disbelief amazes me, gentlemen. Aren't you used to seeing the characters created by an author spring to life in yourselves and face each other? Just because there is no "book" </w:t>
      </w:r>
      <w:r>
        <w:rPr>
          <w:rFonts w:ascii="Georgia" w:hAnsi="Georgia" w:eastAsia="Georgia" w:cs="Georgia"/>
          <w:color w:val="6B5B48"/>
        </w:rPr>
        <w:t>[</w:t>
      </w:r>
      <w:r>
        <w:rPr>
          <w:rFonts w:ascii="Georgia" w:hAnsi="Georgia" w:eastAsia="Georgia" w:cs="Georgia"/>
          <w:i/>
          <w:color w:val="6B5B48"/>
        </w:rPr>
        <w:t xml:space="preserve">Pointing to the </w:t>
      </w:r>
      <w:r>
        <w:rPr>
          <w:rFonts w:ascii="Georgia" w:hAnsi="Georgia" w:eastAsia="Georgia" w:cs="Georgia"/>
          <w:b/>
          <w:i/>
          <w:color w:val="6B5B48"/>
        </w:rPr>
        <w:t>Prompter's</w:t>
      </w:r>
      <w:r>
        <w:rPr>
          <w:rFonts w:ascii="Georgia" w:hAnsi="Georgia" w:eastAsia="Georgia" w:cs="Georgia"/>
          <w:i/>
          <w:color w:val="6B5B48"/>
        </w:rPr>
        <w:t xml:space="preserve"> box.</w:t>
      </w:r>
      <w:r>
        <w:rPr>
          <w:rFonts w:ascii="Georgia" w:hAnsi="Georgia" w:eastAsia="Georgia" w:cs="Georgia"/>
          <w:color w:val="6B5B48"/>
        </w:rPr>
        <w:t>]</w:t>
      </w:r>
      <w:r>
        <w:rPr>
          <w:rFonts w:ascii="Georgia" w:hAnsi="Georgia" w:eastAsia="Georgia" w:cs="Georgia"/>
        </w:rPr>
        <w:t xml:space="preserve"> which contains us, you refuse to believe…</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advances towards </w:t>
      </w:r>
      <w:r>
        <w:rPr>
          <w:rFonts w:ascii="Georgia" w:hAnsi="Georgia" w:eastAsia="Georgia" w:cs="Georgia"/>
          <w:b/>
          <w:i/>
          <w:color w:val="6B5B48"/>
        </w:rPr>
        <w:t>Manager</w:t>
      </w:r>
      <w:r>
        <w:rPr>
          <w:rFonts w:ascii="Georgia" w:hAnsi="Georgia" w:eastAsia="Georgia" w:cs="Georgia"/>
          <w:i/>
          <w:color w:val="6B5B48"/>
        </w:rPr>
        <w:t>, eyes level, not smiling</w:t>
      </w:r>
      <w:r>
        <w:rPr>
          <w:rFonts w:ascii="Georgia" w:hAnsi="Georgia" w:eastAsia="Georgia" w:cs="Georgia"/>
          <w:color w:val="6B5B48"/>
        </w:rPr>
        <w:t>]</w:t>
      </w:r>
      <w:r>
        <w:rPr>
          <w:rFonts w:ascii="Georgia" w:hAnsi="Georgia" w:eastAsia="Georgia" w:cs="Georgia"/>
        </w:rPr>
        <w:t>. Believe me, we are really six most interesting characters, sir — left stranded halfway.</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to the Manager</w:t>
      </w:r>
      <w:r>
        <w:rPr>
          <w:rFonts w:ascii="Georgia" w:hAnsi="Georgia" w:eastAsia="Georgia" w:cs="Georgia"/>
          <w:color w:val="6B5B48"/>
        </w:rPr>
        <w:t>]</w:t>
      </w:r>
      <w:r>
        <w:rPr>
          <w:rFonts w:ascii="Georgia" w:hAnsi="Georgia" w:eastAsia="Georgia" w:cs="Georgia"/>
        </w:rPr>
        <w:t>. Sancho Panza lives. Madame Bovary lives. Their authors died, but they remain. We were born too — but left without a world to hold us.</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low, to no one in particular</w:t>
      </w:r>
      <w:r>
        <w:rPr>
          <w:rFonts w:ascii="Georgia" w:hAnsi="Georgia" w:eastAsia="Georgia" w:cs="Georgia"/>
          <w:color w:val="6B5B48"/>
        </w:rPr>
        <w:t>]</w:t>
      </w:r>
      <w:r>
        <w:rPr>
          <w:rFonts w:ascii="Georgia" w:hAnsi="Georgia" w:eastAsia="Georgia" w:cs="Georgia"/>
        </w:rPr>
        <w:t>. He has said all this to himself before. Many times.</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That is quite all right. But what do you want here, all of you?</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We want to live.</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For Eternity?</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No, sir, only for a moment… in you.</w:t>
      </w:r>
    </w:p>
    <w:p>
      <w:pPr>
        <w:pStyle w:val="Speech"/>
      </w:pPr>
      <w:r>
        <w:rPr>
          <w:rFonts w:ascii="Georgia" w:hAnsi="Georgia" w:eastAsia="Georgia" w:cs="Georgia"/>
          <w:b/>
          <w:color w:val="8B3A3A"/>
          <w:smallCaps w:val="1"/>
          <w:spacing w:val="10"/>
        </w:rPr>
        <w:t>Player 2</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chin up, the diva back; sotto voce to Player 1</w:t>
      </w:r>
      <w:r>
        <w:rPr>
          <w:rFonts w:ascii="Georgia" w:hAnsi="Georgia" w:eastAsia="Georgia" w:cs="Georgia"/>
          <w:color w:val="6B5B48"/>
        </w:rPr>
        <w:t>]</w:t>
      </w:r>
      <w:r>
        <w:rPr>
          <w:rFonts w:ascii="Georgia" w:hAnsi="Georgia" w:eastAsia="Georgia" w:cs="Georgia"/>
        </w:rPr>
        <w:t xml:space="preserve">. They want to live, in </w:t>
      </w:r>
      <w:r>
        <w:rPr>
          <w:rFonts w:ascii="Georgia" w:hAnsi="Georgia" w:eastAsia="Georgia" w:cs="Georgia"/>
          <w:i/>
        </w:rPr>
        <w:t>us</w:t>
      </w:r>
      <w:r>
        <w:rPr>
          <w:rFonts w:ascii="Georgia" w:hAnsi="Georgia" w:eastAsia="Georgia" w:cs="Georgia"/>
        </w:rPr>
        <w:t>… as if there were room.</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Look here! look here! The comedy has to be made. </w:t>
      </w:r>
      <w:r>
        <w:rPr>
          <w:rFonts w:ascii="Georgia" w:hAnsi="Georgia" w:eastAsia="Georgia" w:cs="Georgia"/>
          <w:color w:val="6B5B48"/>
        </w:rPr>
        <w:t>[</w:t>
      </w:r>
      <w:r>
        <w:rPr>
          <w:rFonts w:ascii="Georgia" w:hAnsi="Georgia" w:eastAsia="Georgia" w:cs="Georgia"/>
          <w:i/>
          <w:color w:val="6B5B48"/>
        </w:rPr>
        <w:t xml:space="preserve">To the </w:t>
      </w:r>
      <w:r>
        <w:rPr>
          <w:rFonts w:ascii="Georgia" w:hAnsi="Georgia" w:eastAsia="Georgia" w:cs="Georgia"/>
          <w:b/>
          <w:i/>
          <w:color w:val="6B5B48"/>
        </w:rPr>
        <w:t>Manager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But if you and your actors are willing, we can soon arrange it among ourselves.</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annoyed</w:t>
      </w:r>
      <w:r>
        <w:rPr>
          <w:rFonts w:ascii="Georgia" w:hAnsi="Georgia" w:eastAsia="Georgia" w:cs="Georgia"/>
          <w:color w:val="6B5B48"/>
        </w:rPr>
        <w:t>]</w:t>
      </w:r>
      <w:r>
        <w:rPr>
          <w:rFonts w:ascii="Georgia" w:hAnsi="Georgia" w:eastAsia="Georgia" w:cs="Georgia"/>
        </w:rPr>
        <w:t>. But what do you want to arrange? We don't arrange things here. Here we play dramas, comedies, and — once a year, against my better judgment — a musical revue. Not whatever this is.</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Exactly! That is just why we have come to you.</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And where is the "book"?</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It is in us! </w:t>
      </w:r>
      <w:r>
        <w:rPr>
          <w:rFonts w:ascii="Georgia" w:hAnsi="Georgia" w:eastAsia="Georgia" w:cs="Georgia"/>
          <w:color w:val="6B5B48"/>
        </w:rPr>
        <w:t>[</w:t>
      </w:r>
      <w:r>
        <w:rPr>
          <w:rFonts w:ascii="Georgia" w:hAnsi="Georgia" w:eastAsia="Georgia" w:cs="Georgia"/>
          <w:i/>
          <w:color w:val="6B5B48"/>
        </w:rPr>
        <w:t xml:space="preserve">The </w:t>
      </w:r>
      <w:r>
        <w:rPr>
          <w:rFonts w:ascii="Georgia" w:hAnsi="Georgia" w:eastAsia="Georgia" w:cs="Georgia"/>
          <w:b/>
          <w:i/>
          <w:color w:val="6B5B48"/>
        </w:rPr>
        <w:t>Actors</w:t>
      </w:r>
      <w:r>
        <w:rPr>
          <w:rFonts w:ascii="Georgia" w:hAnsi="Georgia" w:eastAsia="Georgia" w:cs="Georgia"/>
          <w:i/>
          <w:color w:val="6B5B48"/>
        </w:rPr>
        <w:t xml:space="preserve"> laugh.</w:t>
      </w:r>
      <w:r>
        <w:rPr>
          <w:rFonts w:ascii="Georgia" w:hAnsi="Georgia" w:eastAsia="Georgia" w:cs="Georgia"/>
          <w:color w:val="6B5B48"/>
        </w:rPr>
        <w:t>]</w:t>
      </w:r>
      <w:r>
        <w:rPr>
          <w:rFonts w:ascii="Georgia" w:hAnsi="Georgia" w:eastAsia="Georgia" w:cs="Georgia"/>
        </w:rPr>
        <w:t xml:space="preserve"> The drama is in us, and we are the drama. Our inner passion drives us on to this.</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without looking at him</w:t>
      </w:r>
      <w:r>
        <w:rPr>
          <w:rFonts w:ascii="Georgia" w:hAnsi="Georgia" w:eastAsia="Georgia" w:cs="Georgia"/>
          <w:color w:val="6B5B48"/>
        </w:rPr>
        <w:t>]</w:t>
      </w:r>
      <w:r>
        <w:rPr>
          <w:rFonts w:ascii="Georgia" w:hAnsi="Georgia" w:eastAsia="Georgia" w:cs="Georgia"/>
        </w:rPr>
        <w:t xml:space="preserve">. His passion. Always the word </w:t>
      </w:r>
      <w:r>
        <w:rPr>
          <w:rFonts w:ascii="Georgia" w:hAnsi="Georgia" w:eastAsia="Georgia" w:cs="Georgia"/>
          <w:i/>
        </w:rPr>
        <w:t>passion</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crossing behind the Father, voice flat</w:t>
      </w:r>
      <w:r>
        <w:rPr>
          <w:rFonts w:ascii="Georgia" w:hAnsi="Georgia" w:eastAsia="Georgia" w:cs="Georgia"/>
          <w:color w:val="6B5B48"/>
        </w:rPr>
        <w:t>]</w:t>
      </w:r>
      <w:r>
        <w:rPr>
          <w:rFonts w:ascii="Georgia" w:hAnsi="Georgia" w:eastAsia="Georgia" w:cs="Georgia"/>
        </w:rPr>
        <w:t xml:space="preserve"> My passion, sir. Ah, if you only knew — my passion for </w:t>
      </w:r>
      <w:r>
        <w:rPr>
          <w:rFonts w:ascii="Georgia" w:hAnsi="Georgia" w:eastAsia="Georgia" w:cs="Georgia"/>
          <w:i/>
        </w:rPr>
        <w:t>him</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Places a deliberate hand on the </w:t>
      </w:r>
      <w:r>
        <w:rPr>
          <w:rFonts w:ascii="Georgia" w:hAnsi="Georgia" w:eastAsia="Georgia" w:cs="Georgia"/>
          <w:b/>
          <w:i/>
          <w:color w:val="6B5B48"/>
        </w:rPr>
        <w:t>Father's</w:t>
      </w:r>
      <w:r>
        <w:rPr>
          <w:rFonts w:ascii="Georgia" w:hAnsi="Georgia" w:eastAsia="Georgia" w:cs="Georgia"/>
          <w:i/>
          <w:color w:val="6B5B48"/>
        </w:rPr>
        <w:t xml:space="preserve"> shoulder, leaves it there one beat too long, withdraws. A single short laugh — no warmth in it.</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angrily</w:t>
      </w:r>
      <w:r>
        <w:rPr>
          <w:rFonts w:ascii="Georgia" w:hAnsi="Georgia" w:eastAsia="Georgia" w:cs="Georgia"/>
          <w:color w:val="6B5B48"/>
        </w:rPr>
        <w:t>]</w:t>
      </w:r>
      <w:r>
        <w:rPr>
          <w:rFonts w:ascii="Georgia" w:hAnsi="Georgia" w:eastAsia="Georgia" w:cs="Georgia"/>
        </w:rPr>
        <w:t>. Behave yourself! And please don't laugh in that fashion.</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With your permission, gentlemen, I, who am a two months' orphan, will show you how well I can dance and sing. </w:t>
      </w:r>
      <w:r>
        <w:rPr>
          <w:rFonts w:ascii="Georgia" w:hAnsi="Georgia" w:eastAsia="Georgia" w:cs="Georgia"/>
          <w:i/>
        </w:rPr>
        <w:t>Don't worry — it isn't a hymn.</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Sings and then dances </w:t>
      </w:r>
      <w:r>
        <w:rPr>
          <w:rFonts w:ascii="Georgia" w:hAnsi="Georgia" w:eastAsia="Georgia" w:cs="Georgia"/>
          <w:i/>
          <w:color w:val="6B5B48"/>
        </w:rPr>
        <w:t>Valentine</w:t>
      </w:r>
      <w:r>
        <w:rPr>
          <w:rFonts w:ascii="Georgia" w:hAnsi="Georgia" w:eastAsia="Georgia" w:cs="Georgia"/>
          <w:i/>
          <w:color w:val="6B5B48"/>
        </w:rPr>
        <w:t xml:space="preserve"> — bright, knowing, the smile a fraction too wide. Not a cabaret turn for its own sake but a provocation thrown by someone two months orphaned and lately for sale, daring the room to enjoy her. The audience should laugh, and then, a beat later, wish they had not.</w:t>
      </w:r>
      <w:r>
        <w:rPr>
          <w:rFonts w:ascii="Georgia" w:hAnsi="Georgia" w:eastAsia="Georgia" w:cs="Georgia"/>
          <w:color w:val="6B5B48"/>
        </w:rPr>
        <w:t>]</w:t>
      </w:r>
    </w:p>
    <w:p>
      <w:pPr>
        <w:pStyle w:val="Song"/>
      </w:pPr>
      <w:r>
        <w:rPr>
          <w:rFonts w:ascii="Georgia" w:hAnsi="Georgia" w:eastAsia="Georgia" w:cs="Georgia"/>
        </w:rPr>
        <w:t>Elle avait de tout p'tits petons, Valentine, Valentine,</w:t>
        <w:br/>
      </w:r>
      <w:r>
        <w:rPr>
          <w:rFonts w:ascii="Georgia" w:hAnsi="Georgia" w:eastAsia="Georgia" w:cs="Georgia"/>
        </w:rPr>
        <w:t>elle avait de tout p'tits tétons</w:t>
        <w:br/>
      </w:r>
      <w:r>
        <w:rPr>
          <w:rFonts w:ascii="Georgia" w:hAnsi="Georgia" w:eastAsia="Georgia" w:cs="Georgia"/>
        </w:rPr>
        <w:t>que je tâtais à tâtons, ton-ton-tontaine,</w:t>
        <w:br/>
      </w:r>
      <w:r>
        <w:rPr>
          <w:rFonts w:ascii="Georgia" w:hAnsi="Georgia" w:eastAsia="Georgia" w:cs="Georgia"/>
        </w:rPr>
        <w:t xml:space="preserve">elle avait un tout p'tit menton… </w:t>
      </w:r>
    </w:p>
    <w:p>
      <w:pPr>
        <w:pStyle w:val="Speech"/>
      </w:pPr>
      <w:r>
        <w:rPr>
          <w:rFonts w:ascii="Georgia" w:hAnsi="Georgia" w:eastAsia="Georgia" w:cs="Georgia"/>
          <w:b/>
          <w:color w:val="8B3A3A"/>
          <w:smallCaps w:val="1"/>
          <w:spacing w:val="10"/>
        </w:rPr>
        <w:t>Player 1, Player 2 &amp; Player 3</w:t>
      </w:r>
      <w:r>
        <w:rPr>
          <w:rFonts w:ascii="Georgia" w:hAnsi="Georgia" w:eastAsia="Georgia" w:cs="Georgia"/>
          <w:b/>
          <w:color w:val="8B3A3A"/>
        </w:rPr>
        <w:t>.</w:t>
      </w:r>
      <w:r>
        <w:rPr>
          <w:rFonts w:ascii="Georgia" w:hAnsi="Georgia" w:eastAsia="Georgia" w:cs="Georgia"/>
        </w:rPr>
        <w:t xml:space="preserve"> Bravo! Well done! Encore!</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Silence! This isn't a café concert, you know! </w:t>
      </w:r>
      <w:r>
        <w:rPr>
          <w:rFonts w:ascii="Georgia" w:hAnsi="Georgia" w:eastAsia="Georgia" w:cs="Georgia"/>
          <w:color w:val="6B5B48"/>
        </w:rPr>
        <w:t>[</w:t>
      </w:r>
      <w:r>
        <w:rPr>
          <w:rFonts w:ascii="Georgia" w:hAnsi="Georgia" w:eastAsia="Georgia" w:cs="Georgia"/>
          <w:i/>
          <w:color w:val="6B5B48"/>
        </w:rPr>
        <w:t xml:space="preserve">Turning to the </w:t>
      </w:r>
      <w:r>
        <w:rPr>
          <w:rFonts w:ascii="Georgia" w:hAnsi="Georgia" w:eastAsia="Georgia" w:cs="Georgia"/>
          <w:b/>
          <w:i/>
          <w:color w:val="6B5B48"/>
        </w:rPr>
        <w:t>Father</w:t>
      </w:r>
      <w:r>
        <w:rPr>
          <w:rFonts w:ascii="Georgia" w:hAnsi="Georgia" w:eastAsia="Georgia" w:cs="Georgia"/>
          <w:i/>
          <w:color w:val="6B5B48"/>
        </w:rPr>
        <w:t xml:space="preserve"> in consternation.</w:t>
      </w:r>
      <w:r>
        <w:rPr>
          <w:rFonts w:ascii="Georgia" w:hAnsi="Georgia" w:eastAsia="Georgia" w:cs="Georgia"/>
          <w:color w:val="6B5B48"/>
        </w:rPr>
        <w:t>]</w:t>
      </w:r>
      <w:r>
        <w:rPr>
          <w:rFonts w:ascii="Georgia" w:hAnsi="Georgia" w:eastAsia="Georgia" w:cs="Georgia"/>
        </w:rPr>
        <w:t xml:space="preserve"> Is she mad?</w:t>
      </w:r>
    </w:p>
    <w:p>
      <w:pPr>
        <w:pStyle w:val="Speech"/>
      </w:pPr>
      <w:r>
        <w:rPr>
          <w:rFonts w:ascii="Georgia" w:hAnsi="Georgia" w:eastAsia="Georgia" w:cs="Georgia"/>
          <w:b/>
          <w:color w:val="8B3A3A"/>
          <w:smallCaps w:val="1"/>
          <w:spacing w:val="10"/>
        </w:rPr>
        <w:t>Player 1</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to Player 2, won over</w:t>
      </w:r>
      <w:r>
        <w:rPr>
          <w:rFonts w:ascii="Georgia" w:hAnsi="Georgia" w:eastAsia="Georgia" w:cs="Georgia"/>
          <w:color w:val="6B5B48"/>
        </w:rPr>
        <w:t>]</w:t>
      </w:r>
      <w:r>
        <w:rPr>
          <w:rFonts w:ascii="Georgia" w:hAnsi="Georgia" w:eastAsia="Georgia" w:cs="Georgia"/>
        </w:rPr>
        <w:t>. She can hold a stage. I'll say that.</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Mad? No, she's worse than mad.</w:t>
      </w:r>
    </w:p>
    <w:p>
      <w:pPr>
        <w:pStyle w:val="PartEyebrow"/>
      </w:pPr>
      <w:r>
        <w:t>Part III of Act One</w:t>
      </w:r>
    </w:p>
    <w:p>
      <w:pPr>
        <w:pStyle w:val="Heading2"/>
        <w:pBdr>
          <w:bottom w:val="single" w:sz="4" w:space="8" w:color="C9BCA4"/>
        </w:pBdr>
      </w:pPr>
      <w:r>
        <w:t>The Veil</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to Manager</w:t>
      </w:r>
      <w:r>
        <w:rPr>
          <w:rFonts w:ascii="Georgia" w:hAnsi="Georgia" w:eastAsia="Georgia" w:cs="Georgia"/>
          <w:color w:val="6B5B48"/>
        </w:rPr>
        <w:t>]</w:t>
      </w:r>
      <w:r>
        <w:rPr>
          <w:rFonts w:ascii="Georgia" w:hAnsi="Georgia" w:eastAsia="Georgia" w:cs="Georgia"/>
        </w:rPr>
        <w:t xml:space="preserve">. Worse? Listen! Stage this drama now, sir! At a certain moment, when we lose this little darling, and this fool here </w:t>
      </w:r>
      <w:r>
        <w:rPr>
          <w:rFonts w:ascii="Georgia" w:hAnsi="Georgia" w:eastAsia="Georgia" w:cs="Georgia"/>
          <w:color w:val="6B5B48"/>
        </w:rPr>
        <w:t>[</w:t>
      </w:r>
      <w:r>
        <w:rPr>
          <w:rFonts w:ascii="Georgia" w:hAnsi="Georgia" w:eastAsia="Georgia" w:cs="Georgia"/>
          <w:i/>
          <w:color w:val="6B5B48"/>
        </w:rPr>
        <w:t>Seizing the coat off the chair and shaking it.</w:t>
      </w:r>
      <w:r>
        <w:rPr>
          <w:rFonts w:ascii="Georgia" w:hAnsi="Georgia" w:eastAsia="Georgia" w:cs="Georgia"/>
          <w:color w:val="6B5B48"/>
        </w:rPr>
        <w:t>]</w:t>
      </w:r>
      <w:r>
        <w:rPr>
          <w:rFonts w:ascii="Georgia" w:hAnsi="Georgia" w:eastAsia="Georgia" w:cs="Georgia"/>
        </w:rPr>
        <w:t xml:space="preserve"> does the stupidest thing — you will see me run away. But the moment hasn't come yet. After what has taken place between him and me </w:t>
      </w:r>
      <w:r>
        <w:rPr>
          <w:rFonts w:ascii="Georgia" w:hAnsi="Georgia" w:eastAsia="Georgia" w:cs="Georgia"/>
          <w:color w:val="6B5B48"/>
        </w:rPr>
        <w:t>[</w:t>
      </w:r>
      <w:r>
        <w:rPr>
          <w:rFonts w:ascii="Georgia" w:hAnsi="Georgia" w:eastAsia="Georgia" w:cs="Georgia"/>
          <w:i/>
          <w:color w:val="6B5B48"/>
        </w:rPr>
        <w:t>Indicating the Father with a horrible wink.</w:t>
      </w:r>
      <w:r>
        <w:rPr>
          <w:rFonts w:ascii="Georgia" w:hAnsi="Georgia" w:eastAsia="Georgia" w:cs="Georgia"/>
          <w:color w:val="6B5B48"/>
        </w:rPr>
        <w:t>]</w:t>
      </w:r>
      <w:r>
        <w:rPr>
          <w:rFonts w:ascii="Georgia" w:hAnsi="Georgia" w:eastAsia="Georgia" w:cs="Georgia"/>
        </w:rPr>
        <w:t xml:space="preserve">, I can't stay here, watching her anguish over that fool </w:t>
      </w:r>
      <w:r>
        <w:rPr>
          <w:rFonts w:ascii="Georgia" w:hAnsi="Georgia" w:eastAsia="Georgia" w:cs="Georgia"/>
          <w:color w:val="6B5B48"/>
        </w:rPr>
        <w:t>[</w:t>
      </w:r>
      <w:r>
        <w:rPr>
          <w:rFonts w:ascii="Georgia" w:hAnsi="Georgia" w:eastAsia="Georgia" w:cs="Georgia"/>
          <w:i/>
          <w:color w:val="6B5B48"/>
        </w:rPr>
        <w:t>Indicates the Son.</w:t>
      </w:r>
      <w:r>
        <w:rPr>
          <w:rFonts w:ascii="Georgia" w:hAnsi="Georgia" w:eastAsia="Georgia" w:cs="Georgia"/>
          <w:color w:val="6B5B48"/>
        </w:rPr>
        <w:t>]</w:t>
      </w:r>
      <w:r>
        <w:rPr>
          <w:rFonts w:ascii="Georgia" w:hAnsi="Georgia" w:eastAsia="Georgia" w:cs="Georgia"/>
        </w:rPr>
        <w:t xml:space="preserve">. Look at him — frigid, indifferent, because he is the </w:t>
      </w:r>
      <w:r>
        <w:rPr>
          <w:rFonts w:ascii="Georgia" w:hAnsi="Georgia" w:eastAsia="Georgia" w:cs="Georgia"/>
          <w:i/>
        </w:rPr>
        <w:t>legitimate</w:t>
      </w:r>
      <w:r>
        <w:rPr>
          <w:rFonts w:ascii="Georgia" w:hAnsi="Georgia" w:eastAsia="Georgia" w:cs="Georgia"/>
        </w:rPr>
        <w:t xml:space="preserve"> son. He despises us all because we are bastards. </w:t>
      </w:r>
      <w:r>
        <w:rPr>
          <w:rFonts w:ascii="Georgia" w:hAnsi="Georgia" w:eastAsia="Georgia" w:cs="Georgia"/>
          <w:color w:val="6B5B48"/>
        </w:rPr>
        <w:t>[</w:t>
      </w:r>
      <w:r>
        <w:rPr>
          <w:rFonts w:ascii="Georgia" w:hAnsi="Georgia" w:eastAsia="Georgia" w:cs="Georgia"/>
          <w:i/>
          <w:color w:val="6B5B48"/>
        </w:rPr>
        <w:t>Goes to the Mother and embraces her.</w:t>
      </w:r>
      <w:r>
        <w:rPr>
          <w:rFonts w:ascii="Georgia" w:hAnsi="Georgia" w:eastAsia="Georgia" w:cs="Georgia"/>
          <w:color w:val="6B5B48"/>
        </w:rPr>
        <w:t>]</w:t>
      </w:r>
      <w:r>
        <w:rPr>
          <w:rFonts w:ascii="Georgia" w:hAnsi="Georgia" w:eastAsia="Georgia" w:cs="Georgia"/>
        </w:rPr>
        <w:t xml:space="preserve"> And he won't even recognise her as his mother. </w:t>
      </w:r>
      <w:r>
        <w:rPr>
          <w:rFonts w:ascii="Georgia" w:hAnsi="Georgia" w:eastAsia="Georgia" w:cs="Georgia"/>
          <w:i/>
        </w:rPr>
        <w:t>Wretch.</w:t>
      </w:r>
    </w:p>
    <w:p>
      <w:pPr>
        <w:pStyle w:val="Speech"/>
      </w:pPr>
      <w:r>
        <w:rPr>
          <w:rFonts w:ascii="Georgia" w:hAnsi="Georgia" w:eastAsia="Georgia" w:cs="Georgia"/>
          <w:b/>
          <w:color w:val="8B3A3A"/>
          <w:smallCaps w:val="1"/>
          <w:spacing w:val="10"/>
        </w:rPr>
        <w:t>The Mother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to the </w:t>
      </w:r>
      <w:r>
        <w:rPr>
          <w:rFonts w:ascii="Georgia" w:hAnsi="Georgia" w:eastAsia="Georgia" w:cs="Georgia"/>
          <w:b/>
          <w:i/>
          <w:color w:val="6B5B48"/>
        </w:rPr>
        <w:t>Manager</w:t>
      </w:r>
      <w:r>
        <w:rPr>
          <w:rFonts w:ascii="Georgia" w:hAnsi="Georgia" w:eastAsia="Georgia" w:cs="Georgia"/>
          <w:i/>
          <w:color w:val="6B5B48"/>
        </w:rPr>
        <w:t>; one arm tightens around the Child-bundle, the other goes toward the Boy-chair as if to keep both of them upright</w:t>
      </w:r>
      <w:r>
        <w:rPr>
          <w:rFonts w:ascii="Georgia" w:hAnsi="Georgia" w:eastAsia="Georgia" w:cs="Georgia"/>
          <w:color w:val="6B5B48"/>
        </w:rPr>
        <w:t>]</w:t>
      </w:r>
      <w:r>
        <w:rPr>
          <w:rFonts w:ascii="Georgia" w:hAnsi="Georgia" w:eastAsia="Georgia" w:cs="Georgia"/>
        </w:rPr>
        <w:t xml:space="preserve">. In the name of these two little children, I beg you… </w:t>
      </w:r>
      <w:r>
        <w:rPr>
          <w:rFonts w:ascii="Georgia" w:hAnsi="Georgia" w:eastAsia="Georgia" w:cs="Georgia"/>
          <w:color w:val="6B5B48"/>
        </w:rPr>
        <w:t>[</w:t>
      </w:r>
      <w:r>
        <w:rPr>
          <w:rFonts w:ascii="Georgia" w:hAnsi="Georgia" w:eastAsia="Georgia" w:cs="Georgia"/>
          <w:i/>
          <w:color w:val="6B5B48"/>
        </w:rPr>
        <w:t>She grows faint and is about to fall.</w:t>
      </w:r>
      <w:r>
        <w:rPr>
          <w:rFonts w:ascii="Georgia" w:hAnsi="Georgia" w:eastAsia="Georgia" w:cs="Georgia"/>
          <w:color w:val="6B5B48"/>
        </w:rPr>
        <w:t>]</w:t>
      </w:r>
      <w:r>
        <w:rPr>
          <w:rFonts w:ascii="Georgia" w:hAnsi="Georgia" w:eastAsia="Georgia" w:cs="Georgia"/>
        </w:rPr>
        <w:t xml:space="preserve"> Oh God!</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coming forward to support her as do some of the </w:t>
      </w:r>
      <w:r>
        <w:rPr>
          <w:rFonts w:ascii="Georgia" w:hAnsi="Georgia" w:eastAsia="Georgia" w:cs="Georgia"/>
          <w:b/>
          <w:i/>
          <w:color w:val="6B5B48"/>
        </w:rPr>
        <w:t>Actors</w:t>
      </w:r>
      <w:r>
        <w:rPr>
          <w:rFonts w:ascii="Georgia" w:hAnsi="Georgia" w:eastAsia="Georgia" w:cs="Georgia"/>
          <w:color w:val="6B5B48"/>
        </w:rPr>
        <w:t>]</w:t>
      </w:r>
      <w:r>
        <w:rPr>
          <w:rFonts w:ascii="Georgia" w:hAnsi="Georgia" w:eastAsia="Georgia" w:cs="Georgia"/>
        </w:rPr>
        <w:t>. Quick, a chair, a chair for this poor widow!</w:t>
      </w:r>
    </w:p>
    <w:p>
      <w:pPr>
        <w:pStyle w:val="Speech"/>
      </w:pPr>
      <w:r>
        <w:rPr>
          <w:rFonts w:ascii="Georgia" w:hAnsi="Georgia" w:eastAsia="Georgia" w:cs="Georgia"/>
          <w:b/>
          <w:color w:val="8B3A3A"/>
          <w:smallCaps w:val="1"/>
          <w:spacing w:val="10"/>
        </w:rPr>
        <w:t>Player 1, Player 2 &amp; Player 3</w:t>
      </w:r>
      <w:r>
        <w:rPr>
          <w:rFonts w:ascii="Georgia" w:hAnsi="Georgia" w:eastAsia="Georgia" w:cs="Georgia"/>
          <w:b/>
          <w:color w:val="8B3A3A"/>
        </w:rPr>
        <w:t>.</w:t>
      </w:r>
      <w:r>
        <w:rPr>
          <w:rFonts w:ascii="Georgia" w:hAnsi="Georgia" w:eastAsia="Georgia" w:cs="Georgia"/>
        </w:rPr>
        <w:t xml:space="preserve"> Is it true? Has she really fainted?</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Quick, a chair! Here! </w:t>
      </w:r>
      <w:r>
        <w:rPr>
          <w:rFonts w:ascii="Georgia" w:hAnsi="Georgia" w:eastAsia="Georgia" w:cs="Georgia"/>
          <w:color w:val="6B5B48"/>
        </w:rPr>
        <w:t>[</w:t>
      </w:r>
      <w:r>
        <w:rPr>
          <w:rFonts w:ascii="Georgia" w:hAnsi="Georgia" w:eastAsia="Georgia" w:cs="Georgia"/>
          <w:i/>
          <w:color w:val="6B5B48"/>
        </w:rPr>
        <w:t xml:space="preserve">One of the </w:t>
      </w:r>
      <w:r>
        <w:rPr>
          <w:rFonts w:ascii="Georgia" w:hAnsi="Georgia" w:eastAsia="Georgia" w:cs="Georgia"/>
          <w:b/>
          <w:i/>
          <w:color w:val="6B5B48"/>
        </w:rPr>
        <w:t>Actors</w:t>
      </w:r>
      <w:r>
        <w:rPr>
          <w:rFonts w:ascii="Georgia" w:hAnsi="Georgia" w:eastAsia="Georgia" w:cs="Georgia"/>
          <w:i/>
          <w:color w:val="6B5B48"/>
        </w:rPr>
        <w:t xml:space="preserve"> brings a chair, the </w:t>
      </w:r>
      <w:r>
        <w:rPr>
          <w:rFonts w:ascii="Georgia" w:hAnsi="Georgia" w:eastAsia="Georgia" w:cs="Georgia"/>
          <w:b/>
          <w:i/>
          <w:color w:val="6B5B48"/>
        </w:rPr>
        <w:t>Others</w:t>
      </w:r>
      <w:r>
        <w:rPr>
          <w:rFonts w:ascii="Georgia" w:hAnsi="Georgia" w:eastAsia="Georgia" w:cs="Georgia"/>
          <w:i/>
          <w:color w:val="6B5B48"/>
        </w:rPr>
        <w:t xml:space="preserve"> proffer assistance. The </w:t>
      </w:r>
      <w:r>
        <w:rPr>
          <w:rFonts w:ascii="Georgia" w:hAnsi="Georgia" w:eastAsia="Georgia" w:cs="Georgia"/>
          <w:b/>
          <w:i/>
          <w:color w:val="6B5B48"/>
        </w:rPr>
        <w:t>Mother</w:t>
      </w:r>
      <w:r>
        <w:rPr>
          <w:rFonts w:ascii="Georgia" w:hAnsi="Georgia" w:eastAsia="Georgia" w:cs="Georgia"/>
          <w:i/>
          <w:color w:val="6B5B48"/>
        </w:rPr>
        <w:t xml:space="preserve"> tries to prevent the </w:t>
      </w:r>
      <w:r>
        <w:rPr>
          <w:rFonts w:ascii="Georgia" w:hAnsi="Georgia" w:eastAsia="Georgia" w:cs="Georgia"/>
          <w:b/>
          <w:i/>
          <w:color w:val="6B5B48"/>
        </w:rPr>
        <w:t>Father</w:t>
      </w:r>
      <w:r>
        <w:rPr>
          <w:rFonts w:ascii="Georgia" w:hAnsi="Georgia" w:eastAsia="Georgia" w:cs="Georgia"/>
          <w:i/>
          <w:color w:val="6B5B48"/>
        </w:rPr>
        <w:t xml:space="preserve"> from lifting the veil which covers her face.</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Look at her! Look at her!</w:t>
      </w:r>
    </w:p>
    <w:p>
      <w:pPr>
        <w:pStyle w:val="Speech"/>
      </w:pPr>
      <w:r>
        <w:rPr>
          <w:rFonts w:ascii="Georgia" w:hAnsi="Georgia" w:eastAsia="Georgia" w:cs="Georgia"/>
          <w:b/>
          <w:color w:val="8B3A3A"/>
          <w:smallCaps w:val="1"/>
          <w:spacing w:val="10"/>
        </w:rPr>
        <w:t>The Mother</w:t>
      </w:r>
      <w:r>
        <w:rPr>
          <w:rFonts w:ascii="Georgia" w:hAnsi="Georgia" w:eastAsia="Georgia" w:cs="Georgia"/>
          <w:b/>
          <w:color w:val="8B3A3A"/>
        </w:rPr>
        <w:t>.</w:t>
      </w:r>
      <w:r>
        <w:rPr>
          <w:rFonts w:ascii="Georgia" w:hAnsi="Georgia" w:eastAsia="Georgia" w:cs="Georgia"/>
        </w:rPr>
        <w:t xml:space="preserve"> No, no; stop it please!</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raising her veil</w:t>
      </w:r>
      <w:r>
        <w:rPr>
          <w:rFonts w:ascii="Georgia" w:hAnsi="Georgia" w:eastAsia="Georgia" w:cs="Georgia"/>
          <w:color w:val="6B5B48"/>
        </w:rPr>
        <w:t>]</w:t>
      </w:r>
      <w:r>
        <w:rPr>
          <w:rFonts w:ascii="Georgia" w:hAnsi="Georgia" w:eastAsia="Georgia" w:cs="Georgia"/>
        </w:rPr>
        <w:t>. Let them see you!</w:t>
      </w:r>
    </w:p>
    <w:p>
      <w:pPr>
        <w:pStyle w:val="Speech"/>
      </w:pPr>
      <w:r>
        <w:rPr>
          <w:rFonts w:ascii="Georgia" w:hAnsi="Georgia" w:eastAsia="Georgia" w:cs="Georgia"/>
          <w:b/>
          <w:color w:val="8B3A3A"/>
          <w:smallCaps w:val="1"/>
          <w:spacing w:val="10"/>
        </w:rPr>
        <w:t>The Mother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rising and covering her face with her hands</w:t>
      </w:r>
      <w:r>
        <w:rPr>
          <w:rFonts w:ascii="Georgia" w:hAnsi="Georgia" w:eastAsia="Georgia" w:cs="Georgia"/>
          <w:color w:val="6B5B48"/>
        </w:rPr>
        <w:t>]</w:t>
      </w:r>
      <w:r>
        <w:rPr>
          <w:rFonts w:ascii="Georgia" w:hAnsi="Georgia" w:eastAsia="Georgia" w:cs="Georgia"/>
        </w:rPr>
        <w:t>. I beg you, sir. Stop him. I cannot bear what he wants to do.</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dumbfounded</w:t>
      </w:r>
      <w:r>
        <w:rPr>
          <w:rFonts w:ascii="Georgia" w:hAnsi="Georgia" w:eastAsia="Georgia" w:cs="Georgia"/>
          <w:color w:val="6B5B48"/>
        </w:rPr>
        <w:t>]</w:t>
      </w:r>
      <w:r>
        <w:rPr>
          <w:rFonts w:ascii="Georgia" w:hAnsi="Georgia" w:eastAsia="Georgia" w:cs="Georgia"/>
        </w:rPr>
        <w:t xml:space="preserve">. I don't understand at all. Is this lady your wife? </w:t>
      </w:r>
      <w:r>
        <w:rPr>
          <w:rFonts w:ascii="Georgia" w:hAnsi="Georgia" w:eastAsia="Georgia" w:cs="Georgia"/>
          <w:color w:val="6B5B48"/>
        </w:rPr>
        <w:t>[</w:t>
      </w:r>
      <w:r>
        <w:rPr>
          <w:rFonts w:ascii="Georgia" w:hAnsi="Georgia" w:eastAsia="Georgia" w:cs="Georgia"/>
          <w:i/>
          <w:color w:val="6B5B48"/>
        </w:rPr>
        <w:t xml:space="preserve">To the </w:t>
      </w:r>
      <w:r>
        <w:rPr>
          <w:rFonts w:ascii="Georgia" w:hAnsi="Georgia" w:eastAsia="Georgia" w:cs="Georgia"/>
          <w:b/>
          <w:i/>
          <w:color w:val="6B5B48"/>
        </w:rPr>
        <w:t>Father</w:t>
      </w:r>
      <w:r>
        <w:rPr>
          <w:rFonts w:ascii="Georgia" w:hAnsi="Georgia" w:eastAsia="Georgia" w:cs="Georgia"/>
          <w:i/>
          <w:color w:val="6B5B48"/>
        </w:rPr>
        <w:t>.</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Yes, gentlemen: my wife!</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But how can she be a widow if you are alive? </w:t>
      </w:r>
      <w:r>
        <w:rPr>
          <w:rFonts w:ascii="Georgia" w:hAnsi="Georgia" w:eastAsia="Georgia" w:cs="Georgia"/>
          <w:color w:val="6B5B48"/>
        </w:rPr>
        <w:t>[</w:t>
      </w:r>
      <w:r>
        <w:rPr>
          <w:rFonts w:ascii="Georgia" w:hAnsi="Georgia" w:eastAsia="Georgia" w:cs="Georgia"/>
          <w:i/>
          <w:color w:val="6B5B48"/>
        </w:rPr>
        <w:t xml:space="preserve">The </w:t>
      </w:r>
      <w:r>
        <w:rPr>
          <w:rFonts w:ascii="Georgia" w:hAnsi="Georgia" w:eastAsia="Georgia" w:cs="Georgia"/>
          <w:b/>
          <w:i/>
          <w:color w:val="6B5B48"/>
        </w:rPr>
        <w:t>Actors</w:t>
      </w:r>
      <w:r>
        <w:rPr>
          <w:rFonts w:ascii="Georgia" w:hAnsi="Georgia" w:eastAsia="Georgia" w:cs="Georgia"/>
          <w:i/>
          <w:color w:val="6B5B48"/>
        </w:rPr>
        <w:t xml:space="preserve"> find relief for their astonishment in a loud laugh.</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Don't laugh! Don't laugh like that, for Heaven's sake. Her drama lies just here in this: she has had a lover, a man who should be here.</w:t>
      </w:r>
    </w:p>
    <w:p>
      <w:pPr>
        <w:pStyle w:val="Speech"/>
      </w:pPr>
      <w:r>
        <w:rPr>
          <w:rFonts w:ascii="Georgia" w:hAnsi="Georgia" w:eastAsia="Georgia" w:cs="Georgia"/>
          <w:b/>
          <w:color w:val="8B3A3A"/>
          <w:smallCaps w:val="1"/>
          <w:spacing w:val="10"/>
        </w:rPr>
        <w:t>The Mother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the cry surprising her — a hand goes to her own mouth, as if to catch it</w:t>
      </w:r>
      <w:r>
        <w:rPr>
          <w:rFonts w:ascii="Georgia" w:hAnsi="Georgia" w:eastAsia="Georgia" w:cs="Georgia"/>
          <w:color w:val="6B5B48"/>
        </w:rPr>
        <w:t>]</w:t>
      </w:r>
      <w:r>
        <w:rPr>
          <w:rFonts w:ascii="Georgia" w:hAnsi="Georgia" w:eastAsia="Georgia" w:cs="Georgia"/>
        </w:rPr>
        <w:t>. No! No!</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Fortunately for her, sir, he is dead. Two months ago, as I said. We are in mourning, as you see. Most respectable.</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He isn't here — but not because he is dead. He isn't here because her drama is not a drama of love at all. She felt nothing for either of us — perhaps a little gratitude, not for me, for the other. She isn't a woman, she is a mother. And her drama, sir, lies all in these four children she has had by two men.</w:t>
      </w:r>
    </w:p>
    <w:p>
      <w:pPr>
        <w:pStyle w:val="StageDirection"/>
      </w:pPr>
      <w:r>
        <w:rPr>
          <w:rFonts w:ascii="Georgia" w:hAnsi="Georgia" w:eastAsia="Georgia" w:cs="Georgia"/>
        </w:rPr>
        <w:t xml:space="preserve">At the word </w:t>
      </w:r>
      <w:r>
        <w:rPr>
          <w:rFonts w:ascii="Georgia" w:hAnsi="Georgia" w:eastAsia="Georgia" w:cs="Georgia"/>
          <w:i/>
        </w:rPr>
        <w:t>children</w:t>
      </w:r>
      <w:r>
        <w:rPr>
          <w:rFonts w:ascii="Georgia" w:hAnsi="Georgia" w:eastAsia="Georgia" w:cs="Georgia"/>
        </w:rPr>
        <w:t xml:space="preserve">, the </w:t>
      </w:r>
      <w:r>
        <w:rPr>
          <w:rFonts w:ascii="Georgia" w:hAnsi="Georgia" w:eastAsia="Georgia" w:cs="Georgia"/>
          <w:b/>
        </w:rPr>
        <w:t>Mother's</w:t>
      </w:r>
      <w:r>
        <w:rPr>
          <w:rFonts w:ascii="Georgia" w:hAnsi="Georgia" w:eastAsia="Georgia" w:cs="Georgia"/>
        </w:rPr>
        <w:t xml:space="preserve"> arm closes around the Child-bundle, before any word comes.</w:t>
      </w:r>
    </w:p>
    <w:p>
      <w:pPr>
        <w:pStyle w:val="Speech"/>
      </w:pPr>
      <w:r>
        <w:rPr>
          <w:rFonts w:ascii="Georgia" w:hAnsi="Georgia" w:eastAsia="Georgia" w:cs="Georgia"/>
          <w:b/>
          <w:color w:val="8B3A3A"/>
          <w:smallCaps w:val="1"/>
          <w:spacing w:val="10"/>
        </w:rPr>
        <w:t>The Mother</w:t>
      </w:r>
      <w:r>
        <w:rPr>
          <w:rFonts w:ascii="Georgia" w:hAnsi="Georgia" w:eastAsia="Georgia" w:cs="Georgia"/>
          <w:b/>
          <w:color w:val="8B3A3A"/>
        </w:rPr>
        <w:t>.</w:t>
      </w:r>
      <w:r>
        <w:rPr>
          <w:rFonts w:ascii="Georgia" w:hAnsi="Georgia" w:eastAsia="Georgia" w:cs="Georgia"/>
        </w:rPr>
        <w:t xml:space="preserve"> </w:t>
      </w:r>
      <w:r>
        <w:rPr>
          <w:rFonts w:ascii="Georgia" w:hAnsi="Georgia" w:eastAsia="Georgia" w:cs="Georgia"/>
          <w:i/>
        </w:rPr>
        <w:t>I</w:t>
      </w:r>
      <w:r>
        <w:rPr>
          <w:rFonts w:ascii="Georgia" w:hAnsi="Georgia" w:eastAsia="Georgia" w:cs="Georgia"/>
        </w:rPr>
        <w:t xml:space="preserve"> had them? Have you got the courage to say that I </w:t>
      </w:r>
      <w:r>
        <w:rPr>
          <w:rFonts w:ascii="Georgia" w:hAnsi="Georgia" w:eastAsia="Georgia" w:cs="Georgia"/>
          <w:i/>
        </w:rPr>
        <w:t>wanted</w:t>
      </w:r>
      <w:r>
        <w:rPr>
          <w:rFonts w:ascii="Georgia" w:hAnsi="Georgia" w:eastAsia="Georgia" w:cs="Georgia"/>
        </w:rPr>
        <w:t xml:space="preserve"> them? </w:t>
      </w:r>
      <w:r>
        <w:rPr>
          <w:rFonts w:ascii="Georgia" w:hAnsi="Georgia" w:eastAsia="Georgia" w:cs="Georgia"/>
          <w:color w:val="6B5B48"/>
        </w:rPr>
        <w:t>[</w:t>
      </w:r>
      <w:r>
        <w:rPr>
          <w:rFonts w:ascii="Georgia" w:hAnsi="Georgia" w:eastAsia="Georgia" w:cs="Georgia"/>
          <w:i/>
          <w:color w:val="6B5B48"/>
        </w:rPr>
        <w:t xml:space="preserve">To the </w:t>
      </w:r>
      <w:r>
        <w:rPr>
          <w:rFonts w:ascii="Georgia" w:hAnsi="Georgia" w:eastAsia="Georgia" w:cs="Georgia"/>
          <w:b/>
          <w:i/>
          <w:color w:val="6B5B48"/>
        </w:rPr>
        <w:t>Company</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It was him. He gave me to that other man. He made me go.</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It isn't true.</w:t>
      </w:r>
    </w:p>
    <w:p>
      <w:pPr>
        <w:pStyle w:val="Speech"/>
      </w:pPr>
      <w:r>
        <w:rPr>
          <w:rFonts w:ascii="Georgia" w:hAnsi="Georgia" w:eastAsia="Georgia" w:cs="Georgia"/>
          <w:b/>
          <w:color w:val="8B3A3A"/>
          <w:smallCaps w:val="1"/>
          <w:spacing w:val="10"/>
        </w:rPr>
        <w:t>The Mother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her hand tightens on the Child-bundle without her noticing</w:t>
      </w:r>
      <w:r>
        <w:rPr>
          <w:rFonts w:ascii="Georgia" w:hAnsi="Georgia" w:eastAsia="Georgia" w:cs="Georgia"/>
          <w:color w:val="6B5B48"/>
        </w:rPr>
        <w:t>]</w:t>
      </w:r>
      <w:r>
        <w:rPr>
          <w:rFonts w:ascii="Georgia" w:hAnsi="Georgia" w:eastAsia="Georgia" w:cs="Georgia"/>
        </w:rPr>
        <w:t>. Not true? And what can you know about it?</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It isn't true. Don't believe it. </w:t>
      </w:r>
      <w:r>
        <w:rPr>
          <w:rFonts w:ascii="Georgia" w:hAnsi="Georgia" w:eastAsia="Georgia" w:cs="Georgia"/>
          <w:color w:val="6B5B48"/>
        </w:rPr>
        <w:t>[</w:t>
      </w:r>
      <w:r>
        <w:rPr>
          <w:rFonts w:ascii="Georgia" w:hAnsi="Georgia" w:eastAsia="Georgia" w:cs="Georgia"/>
          <w:i/>
          <w:color w:val="6B5B48"/>
        </w:rPr>
        <w:t xml:space="preserve">To </w:t>
      </w:r>
      <w:r>
        <w:rPr>
          <w:rFonts w:ascii="Georgia" w:hAnsi="Georgia" w:eastAsia="Georgia" w:cs="Georgia"/>
          <w:b/>
          <w:i/>
          <w:color w:val="6B5B48"/>
        </w:rPr>
        <w:t>Manager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Do you know why she says so? For that fellow there. </w:t>
      </w:r>
      <w:r>
        <w:rPr>
          <w:rFonts w:ascii="Georgia" w:hAnsi="Georgia" w:eastAsia="Georgia" w:cs="Georgia"/>
          <w:color w:val="6B5B48"/>
        </w:rPr>
        <w:t>[</w:t>
      </w:r>
      <w:r>
        <w:rPr>
          <w:rFonts w:ascii="Georgia" w:hAnsi="Georgia" w:eastAsia="Georgia" w:cs="Georgia"/>
          <w:i/>
          <w:color w:val="6B5B48"/>
        </w:rPr>
        <w:t xml:space="preserve">Indicates the </w:t>
      </w:r>
      <w:r>
        <w:rPr>
          <w:rFonts w:ascii="Georgia" w:hAnsi="Georgia" w:eastAsia="Georgia" w:cs="Georgia"/>
          <w:b/>
          <w:i/>
          <w:color w:val="6B5B48"/>
        </w:rPr>
        <w:t>Son</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She tortures herself, destroys herself on account of the neglect of that son there; and she wants him to believe that if she abandoned him when he was only two years old, it was because this man </w:t>
      </w:r>
      <w:r>
        <w:rPr>
          <w:rFonts w:ascii="Georgia" w:hAnsi="Georgia" w:eastAsia="Georgia" w:cs="Georgia"/>
          <w:color w:val="6B5B48"/>
        </w:rPr>
        <w:t>[</w:t>
      </w:r>
      <w:r>
        <w:rPr>
          <w:rFonts w:ascii="Georgia" w:hAnsi="Georgia" w:eastAsia="Georgia" w:cs="Georgia"/>
          <w:i/>
          <w:color w:val="6B5B48"/>
        </w:rPr>
        <w:t xml:space="preserve">Indicates the </w:t>
      </w:r>
      <w:r>
        <w:rPr>
          <w:rFonts w:ascii="Georgia" w:hAnsi="Georgia" w:eastAsia="Georgia" w:cs="Georgia"/>
          <w:b/>
          <w:i/>
          <w:color w:val="6B5B48"/>
        </w:rPr>
        <w:t>Father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forced her to it.</w:t>
      </w:r>
    </w:p>
    <w:p>
      <w:pPr>
        <w:pStyle w:val="Speech"/>
      </w:pPr>
      <w:r>
        <w:rPr>
          <w:rFonts w:ascii="Georgia" w:hAnsi="Georgia" w:eastAsia="Georgia" w:cs="Georgia"/>
          <w:b/>
          <w:color w:val="8B3A3A"/>
          <w:smallCaps w:val="1"/>
          <w:spacing w:val="10"/>
        </w:rPr>
        <w:t>The Mother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voice tight; eyes still on the floor</w:t>
      </w:r>
      <w:r>
        <w:rPr>
          <w:rFonts w:ascii="Georgia" w:hAnsi="Georgia" w:eastAsia="Georgia" w:cs="Georgia"/>
          <w:color w:val="6B5B48"/>
        </w:rPr>
        <w:t>]</w:t>
      </w:r>
      <w:r>
        <w:rPr>
          <w:rFonts w:ascii="Georgia" w:hAnsi="Georgia" w:eastAsia="Georgia" w:cs="Georgia"/>
        </w:rPr>
        <w:t xml:space="preserve">. He forced me to it. </w:t>
      </w:r>
      <w:r>
        <w:rPr>
          <w:rFonts w:ascii="Georgia" w:hAnsi="Georgia" w:eastAsia="Georgia" w:cs="Georgia"/>
          <w:color w:val="6B5B48"/>
        </w:rPr>
        <w:t>[</w:t>
      </w:r>
      <w:r>
        <w:rPr>
          <w:rFonts w:ascii="Georgia" w:hAnsi="Georgia" w:eastAsia="Georgia" w:cs="Georgia"/>
          <w:i/>
          <w:color w:val="6B5B48"/>
        </w:rPr>
        <w:t xml:space="preserve">Silence. No one fills it. For the first time she raises her eyes — to the </w:t>
      </w:r>
      <w:r>
        <w:rPr>
          <w:rFonts w:ascii="Georgia" w:hAnsi="Georgia" w:eastAsia="Georgia" w:cs="Georgia"/>
          <w:b/>
          <w:i/>
          <w:color w:val="6B5B48"/>
        </w:rPr>
        <w:t>Son</w:t>
      </w:r>
      <w:r>
        <w:rPr>
          <w:rFonts w:ascii="Georgia" w:hAnsi="Georgia" w:eastAsia="Georgia" w:cs="Georgia"/>
          <w:i/>
          <w:color w:val="6B5B48"/>
        </w:rPr>
        <w:t>. He does not look back. She lowers them again.</w:t>
      </w:r>
      <w:r>
        <w:rPr>
          <w:rFonts w:ascii="Georgia" w:hAnsi="Georgia" w:eastAsia="Georgia" w:cs="Georgia"/>
          <w:color w:val="6B5B48"/>
        </w:rPr>
        <w:t>]</w:t>
      </w:r>
      <w:r>
        <w:rPr>
          <w:rFonts w:ascii="Georgia" w:hAnsi="Georgia" w:eastAsia="Georgia" w:cs="Georgia"/>
        </w:rPr>
        <w:t xml:space="preserve"> And I call God to witness it. </w:t>
      </w:r>
      <w:r>
        <w:rPr>
          <w:rFonts w:ascii="Georgia" w:hAnsi="Georgia" w:eastAsia="Georgia" w:cs="Georgia"/>
          <w:color w:val="6B5B48"/>
        </w:rPr>
        <w:t>[</w:t>
      </w:r>
      <w:r>
        <w:rPr>
          <w:rFonts w:ascii="Georgia" w:hAnsi="Georgia" w:eastAsia="Georgia" w:cs="Georgia"/>
          <w:i/>
          <w:color w:val="6B5B48"/>
        </w:rPr>
        <w:t xml:space="preserve">To the </w:t>
      </w:r>
      <w:r>
        <w:rPr>
          <w:rFonts w:ascii="Georgia" w:hAnsi="Georgia" w:eastAsia="Georgia" w:cs="Georgia"/>
          <w:b/>
          <w:i/>
          <w:color w:val="6B5B48"/>
        </w:rPr>
        <w:t>Manager</w:t>
      </w:r>
      <w:r>
        <w:rPr>
          <w:rFonts w:ascii="Georgia" w:hAnsi="Georgia" w:eastAsia="Georgia" w:cs="Georgia"/>
          <w:i/>
          <w:color w:val="6B5B48"/>
        </w:rPr>
        <w:t>, still without lifting her head.</w:t>
      </w:r>
      <w:r>
        <w:rPr>
          <w:rFonts w:ascii="Georgia" w:hAnsi="Georgia" w:eastAsia="Georgia" w:cs="Georgia"/>
          <w:color w:val="6B5B48"/>
        </w:rPr>
        <w:t>]</w:t>
      </w:r>
      <w:r>
        <w:rPr>
          <w:rFonts w:ascii="Georgia" w:hAnsi="Georgia" w:eastAsia="Georgia" w:cs="Georgia"/>
        </w:rPr>
        <w:t xml:space="preserve"> Ask him </w:t>
      </w:r>
      <w:r>
        <w:rPr>
          <w:rFonts w:ascii="Georgia" w:hAnsi="Georgia" w:eastAsia="Georgia" w:cs="Georgia"/>
          <w:color w:val="6B5B48"/>
        </w:rPr>
        <w:t>[</w:t>
      </w:r>
      <w:r>
        <w:rPr>
          <w:rFonts w:ascii="Georgia" w:hAnsi="Georgia" w:eastAsia="Georgia" w:cs="Georgia"/>
          <w:i/>
          <w:color w:val="6B5B48"/>
        </w:rPr>
        <w:t xml:space="preserve">Indicates the </w:t>
      </w:r>
      <w:r>
        <w:rPr>
          <w:rFonts w:ascii="Georgia" w:hAnsi="Georgia" w:eastAsia="Georgia" w:cs="Georgia"/>
          <w:b/>
          <w:i/>
          <w:color w:val="6B5B48"/>
        </w:rPr>
        <w:t>Father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if it isn't true. </w:t>
      </w:r>
      <w:r>
        <w:rPr>
          <w:rFonts w:ascii="Georgia" w:hAnsi="Georgia" w:eastAsia="Georgia" w:cs="Georgia"/>
          <w:i/>
        </w:rPr>
        <w:t>Let him speak.</w:t>
      </w:r>
      <w:r>
        <w:rPr>
          <w:rFonts w:ascii="Georgia" w:hAnsi="Georgia" w:eastAsia="Georgia" w:cs="Georgia"/>
        </w:rPr>
        <w:t xml:space="preserve"> You </w:t>
      </w:r>
      <w:r>
        <w:rPr>
          <w:rFonts w:ascii="Georgia" w:hAnsi="Georgia" w:eastAsia="Georgia" w:cs="Georgia"/>
          <w:color w:val="6B5B48"/>
        </w:rPr>
        <w:t>[</w:t>
      </w:r>
      <w:r>
        <w:rPr>
          <w:rFonts w:ascii="Georgia" w:hAnsi="Georgia" w:eastAsia="Georgia" w:cs="Georgia"/>
          <w:i/>
          <w:color w:val="6B5B48"/>
        </w:rPr>
        <w:t xml:space="preserve">To the </w:t>
      </w:r>
      <w:r>
        <w:rPr>
          <w:rFonts w:ascii="Georgia" w:hAnsi="Georgia" w:eastAsia="Georgia" w:cs="Georgia"/>
          <w:b/>
          <w:i/>
          <w:color w:val="6B5B48"/>
        </w:rPr>
        <w:t>Step-Daughter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are not in a position to know anything about it.</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I know you lived in peace and happiness with my father while he lived. Can you deny it?</w:t>
      </w:r>
    </w:p>
    <w:p>
      <w:pPr>
        <w:pStyle w:val="Speech"/>
      </w:pPr>
      <w:r>
        <w:rPr>
          <w:rFonts w:ascii="Georgia" w:hAnsi="Georgia" w:eastAsia="Georgia" w:cs="Georgia"/>
          <w:b/>
          <w:color w:val="8B3A3A"/>
          <w:smallCaps w:val="1"/>
          <w:spacing w:val="10"/>
        </w:rPr>
        <w:t>The Mother</w:t>
      </w:r>
      <w:r>
        <w:rPr>
          <w:rFonts w:ascii="Georgia" w:hAnsi="Georgia" w:eastAsia="Georgia" w:cs="Georgia"/>
          <w:b/>
          <w:color w:val="8B3A3A"/>
        </w:rPr>
        <w:t>.</w:t>
      </w:r>
      <w:r>
        <w:rPr>
          <w:rFonts w:ascii="Georgia" w:hAnsi="Georgia" w:eastAsia="Georgia" w:cs="Georgia"/>
        </w:rPr>
        <w:t xml:space="preserve"> No, I don't deny it…</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He was always full of affection and kindness for you. </w:t>
      </w:r>
      <w:r>
        <w:rPr>
          <w:rFonts w:ascii="Georgia" w:hAnsi="Georgia" w:eastAsia="Georgia" w:cs="Georgia"/>
          <w:color w:val="6B5B48"/>
        </w:rPr>
        <w:t>[</w:t>
      </w:r>
      <w:r>
        <w:rPr>
          <w:rFonts w:ascii="Georgia" w:hAnsi="Georgia" w:eastAsia="Georgia" w:cs="Georgia"/>
          <w:i/>
          <w:color w:val="6B5B48"/>
        </w:rPr>
        <w:t>Turning on the Boy-chair, gripping the lapel of the coat as if shaking him by it.</w:t>
      </w:r>
      <w:r>
        <w:rPr>
          <w:rFonts w:ascii="Georgia" w:hAnsi="Georgia" w:eastAsia="Georgia" w:cs="Georgia"/>
          <w:color w:val="6B5B48"/>
        </w:rPr>
        <w:t>]</w:t>
      </w:r>
      <w:r>
        <w:rPr>
          <w:rFonts w:ascii="Georgia" w:hAnsi="Georgia" w:eastAsia="Georgia" w:cs="Georgia"/>
        </w:rPr>
        <w:t xml:space="preserve"> It's true, isn't it? Tell them! Why don't you speak, you little fool?</w:t>
      </w:r>
    </w:p>
    <w:p>
      <w:pPr>
        <w:pStyle w:val="Speech"/>
      </w:pPr>
      <w:r>
        <w:rPr>
          <w:rFonts w:ascii="Georgia" w:hAnsi="Georgia" w:eastAsia="Georgia" w:cs="Georgia"/>
          <w:b/>
          <w:color w:val="8B3A3A"/>
          <w:smallCaps w:val="1"/>
          <w:spacing w:val="10"/>
        </w:rPr>
        <w:t>The Mother</w:t>
      </w:r>
      <w:r>
        <w:rPr>
          <w:rFonts w:ascii="Georgia" w:hAnsi="Georgia" w:eastAsia="Georgia" w:cs="Georgia"/>
          <w:b/>
          <w:color w:val="8B3A3A"/>
        </w:rPr>
        <w:t>.</w:t>
      </w:r>
      <w:r>
        <w:rPr>
          <w:rFonts w:ascii="Georgia" w:hAnsi="Georgia" w:eastAsia="Georgia" w:cs="Georgia"/>
        </w:rPr>
        <w:t xml:space="preserve"> Leave him alone. Why do you want to make me appear ungrateful, daughter? I don't want to offend your father. I have told him: I did not leave my house and my son through any fault of mine. Not from any wilful passion.</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It's true. It was my doing.</w:t>
      </w:r>
    </w:p>
    <w:p>
      <w:pPr>
        <w:pStyle w:val="Speech"/>
      </w:pPr>
      <w:r>
        <w:rPr>
          <w:rFonts w:ascii="Georgia" w:hAnsi="Georgia" w:eastAsia="Georgia" w:cs="Georgia"/>
          <w:b/>
          <w:color w:val="8B3A3A"/>
          <w:smallCaps w:val="1"/>
          <w:spacing w:val="10"/>
        </w:rPr>
        <w:t>Player 1</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to the </w:t>
      </w:r>
      <w:r>
        <w:rPr>
          <w:rFonts w:ascii="Georgia" w:hAnsi="Georgia" w:eastAsia="Georgia" w:cs="Georgia"/>
          <w:b/>
          <w:i/>
          <w:color w:val="6B5B48"/>
        </w:rPr>
        <w:t>Company</w:t>
      </w:r>
      <w:r>
        <w:rPr>
          <w:rFonts w:ascii="Georgia" w:hAnsi="Georgia" w:eastAsia="Georgia" w:cs="Georgia"/>
          <w:i/>
          <w:color w:val="6B5B48"/>
        </w:rPr>
        <w:t xml:space="preserve">, beginning to relish it — then his eyes reach the </w:t>
      </w:r>
      <w:r>
        <w:rPr>
          <w:rFonts w:ascii="Georgia" w:hAnsi="Georgia" w:eastAsia="Georgia" w:cs="Georgia"/>
          <w:b/>
          <w:i/>
          <w:color w:val="6B5B48"/>
        </w:rPr>
        <w:t>Mother</w:t>
      </w:r>
      <w:r>
        <w:rPr>
          <w:rFonts w:ascii="Georgia" w:hAnsi="Georgia" w:eastAsia="Georgia" w:cs="Georgia"/>
          <w:i/>
          <w:color w:val="6B5B48"/>
        </w:rPr>
        <w:t>, and the end of the sentence does not arrive</w:t>
      </w:r>
      <w:r>
        <w:rPr>
          <w:rFonts w:ascii="Georgia" w:hAnsi="Georgia" w:eastAsia="Georgia" w:cs="Georgia"/>
          <w:color w:val="6B5B48"/>
        </w:rPr>
        <w:t>]</w:t>
      </w:r>
      <w:r>
        <w:rPr>
          <w:rFonts w:ascii="Georgia" w:hAnsi="Georgia" w:eastAsia="Georgia" w:cs="Georgia"/>
        </w:rPr>
        <w:t xml:space="preserve">. What a spectacle. What an absolute… </w:t>
      </w:r>
      <w:r>
        <w:rPr>
          <w:rFonts w:ascii="Georgia" w:hAnsi="Georgia" w:eastAsia="Georgia" w:cs="Georgia"/>
          <w:color w:val="6B5B48"/>
        </w:rPr>
        <w:t>[</w:t>
      </w:r>
      <w:r>
        <w:rPr>
          <w:rFonts w:ascii="Georgia" w:hAnsi="Georgia" w:eastAsia="Georgia" w:cs="Georgia"/>
          <w:i/>
          <w:color w:val="6B5B48"/>
        </w:rPr>
        <w:t>He stops. The treat has gone out of it.</w:t>
      </w:r>
      <w:r>
        <w:rPr>
          <w:rFonts w:ascii="Georgia" w:hAnsi="Georgia" w:eastAsia="Georgia" w:cs="Georgia"/>
          <w:color w:val="6B5B48"/>
        </w:rPr>
        <w:t>]</w:t>
      </w:r>
    </w:p>
    <w:p>
      <w:pPr>
        <w:pStyle w:val="Speech"/>
      </w:pPr>
      <w:r>
        <w:rPr>
          <w:rFonts w:ascii="Georgia" w:hAnsi="Georgia" w:eastAsia="Georgia" w:cs="Georgia"/>
          <w:b/>
          <w:color w:val="8B3A3A"/>
          <w:smallCaps w:val="1"/>
          <w:spacing w:val="10"/>
        </w:rPr>
        <w:t>Player 2</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lower now</w:t>
      </w:r>
      <w:r>
        <w:rPr>
          <w:rFonts w:ascii="Georgia" w:hAnsi="Georgia" w:eastAsia="Georgia" w:cs="Georgia"/>
          <w:color w:val="6B5B48"/>
        </w:rPr>
        <w:t>]</w:t>
      </w:r>
      <w:r>
        <w:rPr>
          <w:rFonts w:ascii="Georgia" w:hAnsi="Georgia" w:eastAsia="Georgia" w:cs="Georgia"/>
        </w:rPr>
        <w:t>. We are the audience this time.</w:t>
      </w:r>
    </w:p>
    <w:p>
      <w:pPr>
        <w:pStyle w:val="Speech"/>
      </w:pPr>
      <w:r>
        <w:rPr>
          <w:rFonts w:ascii="Georgia" w:hAnsi="Georgia" w:eastAsia="Georgia" w:cs="Georgia"/>
          <w:b/>
          <w:color w:val="8B3A3A"/>
          <w:smallCaps w:val="1"/>
          <w:spacing w:val="10"/>
        </w:rPr>
        <w:t>Player 3</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quietly, the pencil not moving</w:t>
      </w:r>
      <w:r>
        <w:rPr>
          <w:rFonts w:ascii="Georgia" w:hAnsi="Georgia" w:eastAsia="Georgia" w:cs="Georgia"/>
          <w:color w:val="6B5B48"/>
        </w:rPr>
        <w:t>]</w:t>
      </w:r>
      <w:r>
        <w:rPr>
          <w:rFonts w:ascii="Georgia" w:hAnsi="Georgia" w:eastAsia="Georgia" w:cs="Georgia"/>
        </w:rPr>
        <w:t xml:space="preserve">. For once. </w:t>
      </w:r>
      <w:r>
        <w:rPr>
          <w:rFonts w:ascii="Georgia" w:hAnsi="Georgia" w:eastAsia="Georgia" w:cs="Georgia"/>
          <w:color w:val="6B5B48"/>
        </w:rPr>
        <w:t>[</w:t>
      </w:r>
      <w:r>
        <w:rPr>
          <w:rFonts w:ascii="Georgia" w:hAnsi="Georgia" w:eastAsia="Georgia" w:cs="Georgia"/>
          <w:i/>
          <w:color w:val="6B5B48"/>
        </w:rPr>
        <w:t>Nobody laughs.</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beginning to get really interested — leaning slightly forward</w:t>
      </w:r>
      <w:r>
        <w:rPr>
          <w:rFonts w:ascii="Georgia" w:hAnsi="Georgia" w:eastAsia="Georgia" w:cs="Georgia"/>
          <w:color w:val="6B5B48"/>
        </w:rPr>
        <w:t>]</w:t>
      </w:r>
      <w:r>
        <w:rPr>
          <w:rFonts w:ascii="Georgia" w:hAnsi="Georgia" w:eastAsia="Georgia" w:cs="Georgia"/>
        </w:rPr>
        <w:t>. Let's hear them out. Listen!</w:t>
      </w:r>
    </w:p>
    <w:p>
      <w:pPr>
        <w:pStyle w:val="Speech"/>
      </w:pPr>
      <w:r>
        <w:rPr>
          <w:rFonts w:ascii="Georgia" w:hAnsi="Georgia" w:eastAsia="Georgia" w:cs="Georgia"/>
          <w:b/>
          <w:color w:val="8B3A3A"/>
          <w:smallCaps w:val="1"/>
          <w:spacing w:val="10"/>
        </w:rPr>
        <w:t>The Son</w:t>
      </w:r>
      <w:r>
        <w:rPr>
          <w:rFonts w:ascii="Georgia" w:hAnsi="Georgia" w:eastAsia="Georgia" w:cs="Georgia"/>
          <w:b/>
          <w:color w:val="8B3A3A"/>
        </w:rPr>
        <w:t>.</w:t>
      </w:r>
      <w:r>
        <w:rPr>
          <w:rFonts w:ascii="Georgia" w:hAnsi="Georgia" w:eastAsia="Georgia" w:cs="Georgia"/>
        </w:rPr>
        <w:t xml:space="preserve"> Oh yes, you're going to hear a fine bit now. He will talk to you of the Demon of Experiment.</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You are a cynical imbecile. </w:t>
      </w:r>
      <w:r>
        <w:rPr>
          <w:rFonts w:ascii="Georgia" w:hAnsi="Georgia" w:eastAsia="Georgia" w:cs="Georgia"/>
          <w:color w:val="6B5B48"/>
        </w:rPr>
        <w:t>[</w:t>
      </w:r>
      <w:r>
        <w:rPr>
          <w:rFonts w:ascii="Georgia" w:hAnsi="Georgia" w:eastAsia="Georgia" w:cs="Georgia"/>
          <w:i/>
          <w:color w:val="6B5B48"/>
        </w:rPr>
        <w:t xml:space="preserve">To the </w:t>
      </w:r>
      <w:r>
        <w:rPr>
          <w:rFonts w:ascii="Georgia" w:hAnsi="Georgia" w:eastAsia="Georgia" w:cs="Georgia"/>
          <w:b/>
          <w:i/>
          <w:color w:val="6B5B48"/>
        </w:rPr>
        <w:t>Manager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He mocks me for the phrase I've found to excuse myself with.</w:t>
      </w:r>
    </w:p>
    <w:p>
      <w:pPr>
        <w:pStyle w:val="Speech"/>
      </w:pPr>
      <w:r>
        <w:rPr>
          <w:rFonts w:ascii="Georgia" w:hAnsi="Georgia" w:eastAsia="Georgia" w:cs="Georgia"/>
          <w:b/>
          <w:color w:val="8B3A3A"/>
          <w:smallCaps w:val="1"/>
          <w:spacing w:val="10"/>
        </w:rPr>
        <w:t>The Son</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without looking up</w:t>
      </w:r>
      <w:r>
        <w:rPr>
          <w:rFonts w:ascii="Georgia" w:hAnsi="Georgia" w:eastAsia="Georgia" w:cs="Georgia"/>
          <w:color w:val="6B5B48"/>
        </w:rPr>
        <w:t>]</w:t>
      </w:r>
      <w:r>
        <w:rPr>
          <w:rFonts w:ascii="Georgia" w:hAnsi="Georgia" w:eastAsia="Georgia" w:cs="Georgia"/>
        </w:rPr>
        <w:t>. Yes. Phrases. Phrases.</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Phrases! And isn't everyone consoled by a word — some simple word that means nothing, and yet calms us?</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Words cost nothing. </w:t>
      </w:r>
      <w:r>
        <w:rPr>
          <w:rFonts w:ascii="Georgia" w:hAnsi="Georgia" w:eastAsia="Georgia" w:cs="Georgia"/>
          <w:color w:val="6B5B48"/>
        </w:rPr>
        <w:t>[</w:t>
      </w:r>
      <w:r>
        <w:rPr>
          <w:rFonts w:ascii="Georgia" w:hAnsi="Georgia" w:eastAsia="Georgia" w:cs="Georgia"/>
          <w:i/>
          <w:color w:val="6B5B48"/>
        </w:rPr>
        <w:t>A second’s pause — she lets it sit.</w:t>
      </w:r>
      <w:r>
        <w:rPr>
          <w:rFonts w:ascii="Georgia" w:hAnsi="Georgia" w:eastAsia="Georgia" w:cs="Georgia"/>
          <w:color w:val="6B5B48"/>
        </w:rPr>
        <w:t>]</w:t>
      </w:r>
      <w:r>
        <w:rPr>
          <w:rFonts w:ascii="Georgia" w:hAnsi="Georgia" w:eastAsia="Georgia" w:cs="Georgia"/>
        </w:rPr>
        <w:t xml:space="preserve"> He was prepared to pay.</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Must you—</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Yes, there was money. A nice little bit. The hundred francs he was about to lay down for me, gentlemen — and I two months an orphan. </w:t>
      </w:r>
      <w:r>
        <w:rPr>
          <w:rFonts w:ascii="Georgia" w:hAnsi="Georgia" w:eastAsia="Georgia" w:cs="Georgia"/>
          <w:color w:val="6B5B48"/>
        </w:rPr>
        <w:t>[</w:t>
      </w:r>
      <w:r>
        <w:rPr>
          <w:rFonts w:ascii="Georgia" w:hAnsi="Georgia" w:eastAsia="Georgia" w:cs="Georgia"/>
          <w:i/>
          <w:color w:val="6B5B48"/>
        </w:rPr>
        <w:t xml:space="preserve">A ripple of unease among the </w:t>
      </w:r>
      <w:r>
        <w:rPr>
          <w:rFonts w:ascii="Georgia" w:hAnsi="Georgia" w:eastAsia="Georgia" w:cs="Georgia"/>
          <w:b/>
          <w:i/>
          <w:color w:val="6B5B48"/>
        </w:rPr>
        <w:t>Actors</w:t>
      </w:r>
      <w:r>
        <w:rPr>
          <w:rFonts w:ascii="Georgia" w:hAnsi="Georgia" w:eastAsia="Georgia" w:cs="Georgia"/>
          <w:i/>
          <w:color w:val="6B5B48"/>
        </w:rPr>
        <w:t>.</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Son</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to the </w:t>
      </w:r>
      <w:r>
        <w:rPr>
          <w:rFonts w:ascii="Georgia" w:hAnsi="Georgia" w:eastAsia="Georgia" w:cs="Georgia"/>
          <w:b/>
          <w:i/>
          <w:color w:val="6B5B48"/>
        </w:rPr>
        <w:t>Step-Daughter</w:t>
      </w:r>
      <w:r>
        <w:rPr>
          <w:rFonts w:ascii="Georgia" w:hAnsi="Georgia" w:eastAsia="Georgia" w:cs="Georgia"/>
          <w:color w:val="6B5B48"/>
        </w:rPr>
        <w:t>]</w:t>
      </w:r>
      <w:r>
        <w:rPr>
          <w:rFonts w:ascii="Georgia" w:hAnsi="Georgia" w:eastAsia="Georgia" w:cs="Georgia"/>
        </w:rPr>
        <w:t>. This is vile.</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Vile? There they were in a pale blue envelope on a little mahogany table in the back of Madame Pace's shop. You know Madame Pace, sir — one of those </w:t>
      </w:r>
      <w:r>
        <w:rPr>
          <w:rFonts w:ascii="Georgia" w:hAnsi="Georgia" w:eastAsia="Georgia" w:cs="Georgia"/>
          <w:i/>
        </w:rPr>
        <w:t>ladies</w:t>
      </w:r>
      <w:r>
        <w:rPr>
          <w:rFonts w:ascii="Georgia" w:hAnsi="Georgia" w:eastAsia="Georgia" w:cs="Georgia"/>
        </w:rPr>
        <w:t xml:space="preserve"> who take in poor girls of good family on the pretext of selling </w:t>
      </w:r>
      <w:r>
        <w:rPr>
          <w:rFonts w:ascii="Georgia" w:hAnsi="Georgia" w:eastAsia="Georgia" w:cs="Georgia"/>
          <w:i/>
        </w:rPr>
        <w:t>robes et manteaux</w:t>
      </w:r>
      <w:r>
        <w:rPr>
          <w:rFonts w:ascii="Georgia" w:hAnsi="Georgia" w:eastAsia="Georgia" w:cs="Georgia"/>
        </w:rPr>
        <w:t xml:space="preserve">. The pretext is always </w:t>
      </w:r>
      <w:r>
        <w:rPr>
          <w:rFonts w:ascii="Georgia" w:hAnsi="Georgia" w:eastAsia="Georgia" w:cs="Georgia"/>
          <w:i/>
        </w:rPr>
        <w:t>robes</w:t>
      </w:r>
      <w:r>
        <w:rPr>
          <w:rFonts w:ascii="Georgia" w:hAnsi="Georgia" w:eastAsia="Georgia" w:cs="Georgia"/>
        </w:rPr>
        <w:t>. The arrangement is always something else.</w:t>
      </w:r>
    </w:p>
    <w:p>
      <w:pPr>
        <w:pStyle w:val="StageDirection"/>
      </w:pPr>
      <w:r>
        <w:rPr>
          <w:rFonts w:ascii="Georgia" w:hAnsi="Georgia" w:eastAsia="Georgia" w:cs="Georgia"/>
        </w:rPr>
        <w:t xml:space="preserve">As the shop is named, the </w:t>
      </w:r>
      <w:r>
        <w:rPr>
          <w:rFonts w:ascii="Georgia" w:hAnsi="Georgia" w:eastAsia="Georgia" w:cs="Georgia"/>
          <w:b/>
        </w:rPr>
        <w:t>Mother</w:t>
      </w:r>
      <w:r>
        <w:rPr>
          <w:rFonts w:ascii="Georgia" w:hAnsi="Georgia" w:eastAsia="Georgia" w:cs="Georgia"/>
        </w:rPr>
        <w:t xml:space="preserve"> draws the Child-bundle up against her and covers its ears with her hand.</w:t>
      </w:r>
    </w:p>
    <w:p>
      <w:pPr>
        <w:pStyle w:val="Speech"/>
      </w:pPr>
      <w:r>
        <w:rPr>
          <w:rFonts w:ascii="Georgia" w:hAnsi="Georgia" w:eastAsia="Georgia" w:cs="Georgia"/>
          <w:b/>
          <w:color w:val="8B3A3A"/>
          <w:smallCaps w:val="1"/>
          <w:spacing w:val="10"/>
        </w:rPr>
        <w:t>The Son</w:t>
      </w:r>
      <w:r>
        <w:rPr>
          <w:rFonts w:ascii="Georgia" w:hAnsi="Georgia" w:eastAsia="Georgia" w:cs="Georgia"/>
          <w:b/>
          <w:color w:val="8B3A3A"/>
        </w:rPr>
        <w:t>.</w:t>
      </w:r>
      <w:r>
        <w:rPr>
          <w:rFonts w:ascii="Georgia" w:hAnsi="Georgia" w:eastAsia="Georgia" w:cs="Georgia"/>
        </w:rPr>
        <w:t xml:space="preserve"> And he thinks he bought the right to tyrannize over us with that hundred francs. Which — note this, gentlemen — he never got the chance to pay.</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It was a near thing, though, you know! </w:t>
      </w:r>
      <w:r>
        <w:rPr>
          <w:rFonts w:ascii="Georgia" w:hAnsi="Georgia" w:eastAsia="Georgia" w:cs="Georgia"/>
          <w:color w:val="6B5B48"/>
        </w:rPr>
        <w:t>[</w:t>
      </w:r>
      <w:r>
        <w:rPr>
          <w:rFonts w:ascii="Georgia" w:hAnsi="Georgia" w:eastAsia="Georgia" w:cs="Georgia"/>
          <w:i/>
          <w:color w:val="6B5B48"/>
        </w:rPr>
        <w:t>the laugh she means to be ironic does not quite come</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Mother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low, not raised; she turns the Child-bundle's face into her shoulder before she speaks — the words are for the bundle, not the room</w:t>
      </w:r>
      <w:r>
        <w:rPr>
          <w:rFonts w:ascii="Georgia" w:hAnsi="Georgia" w:eastAsia="Georgia" w:cs="Georgia"/>
          <w:color w:val="6B5B48"/>
        </w:rPr>
        <w:t>]</w:t>
      </w:r>
      <w:r>
        <w:rPr>
          <w:rFonts w:ascii="Georgia" w:hAnsi="Georgia" w:eastAsia="Georgia" w:cs="Georgia"/>
        </w:rPr>
        <w:t xml:space="preserve">. Shame, my daughter. </w:t>
      </w:r>
      <w:r>
        <w:rPr>
          <w:rFonts w:ascii="Georgia" w:hAnsi="Georgia" w:eastAsia="Georgia" w:cs="Georgia"/>
          <w:color w:val="6B5B48"/>
        </w:rPr>
        <w:t>[</w:t>
      </w:r>
      <w:r>
        <w:rPr>
          <w:rFonts w:ascii="Georgia" w:hAnsi="Georgia" w:eastAsia="Georgia" w:cs="Georgia"/>
          <w:i/>
          <w:color w:val="6B5B48"/>
        </w:rPr>
        <w:t xml:space="preserve">A breath. The </w:t>
      </w:r>
      <w:r>
        <w:rPr>
          <w:rFonts w:ascii="Georgia" w:hAnsi="Georgia" w:eastAsia="Georgia" w:cs="Georgia"/>
          <w:b/>
          <w:i/>
          <w:color w:val="6B5B48"/>
        </w:rPr>
        <w:t>Step-Daughter's</w:t>
      </w:r>
      <w:r>
        <w:rPr>
          <w:rFonts w:ascii="Georgia" w:hAnsi="Georgia" w:eastAsia="Georgia" w:cs="Georgia"/>
          <w:i/>
          <w:color w:val="6B5B48"/>
        </w:rPr>
        <w:t xml:space="preserve"> laugh is still in the air.</w:t>
      </w:r>
      <w:r>
        <w:rPr>
          <w:rFonts w:ascii="Georgia" w:hAnsi="Georgia" w:eastAsia="Georgia" w:cs="Georgia"/>
          <w:color w:val="6B5B48"/>
        </w:rPr>
        <w:t>]</w:t>
      </w:r>
      <w:r>
        <w:rPr>
          <w:rFonts w:ascii="Georgia" w:hAnsi="Georgia" w:eastAsia="Georgia" w:cs="Georgia"/>
        </w:rPr>
        <w:t xml:space="preserve"> Not in front of her.</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Shame? Oh, the shame is mine — and the </w:t>
      </w:r>
      <w:r>
        <w:rPr>
          <w:rFonts w:ascii="Georgia" w:hAnsi="Georgia" w:eastAsia="Georgia" w:cs="Georgia"/>
          <w:i/>
        </w:rPr>
        <w:t>revenge</w:t>
      </w:r>
      <w:r>
        <w:rPr>
          <w:rFonts w:ascii="Georgia" w:hAnsi="Georgia" w:eastAsia="Georgia" w:cs="Georgia"/>
        </w:rPr>
        <w:t xml:space="preserve">. I am dying to live that scene. The room — I see it. Here is the window with the mantles in display, there the divan, a screen, and in front of the window the little mahogany table with the blue envelope and its hundred francs. I can almost take hold of it. But you, gentlemen, might look elsewhere for this part of it. I do not blush, however. </w:t>
      </w:r>
      <w:r>
        <w:rPr>
          <w:rFonts w:ascii="Georgia" w:hAnsi="Georgia" w:eastAsia="Georgia" w:cs="Georgia"/>
          <w:i/>
        </w:rPr>
        <w:t>He</w:t>
      </w:r>
      <w:r>
        <w:rPr>
          <w:rFonts w:ascii="Georgia" w:hAnsi="Georgia" w:eastAsia="Georgia" w:cs="Georgia"/>
        </w:rPr>
        <w:t xml:space="preserve"> does. </w:t>
      </w:r>
      <w:r>
        <w:rPr>
          <w:rFonts w:ascii="Georgia" w:hAnsi="Georgia" w:eastAsia="Georgia" w:cs="Georgia"/>
          <w:color w:val="6B5B48"/>
        </w:rPr>
        <w:t>[</w:t>
      </w:r>
      <w:r>
        <w:rPr>
          <w:rFonts w:ascii="Georgia" w:hAnsi="Georgia" w:eastAsia="Georgia" w:cs="Georgia"/>
          <w:i/>
          <w:color w:val="6B5B48"/>
        </w:rPr>
        <w:t xml:space="preserve">Indicating </w:t>
      </w:r>
      <w:r>
        <w:rPr>
          <w:rFonts w:ascii="Georgia" w:hAnsi="Georgia" w:eastAsia="Georgia" w:cs="Georgia"/>
          <w:b/>
          <w:i/>
          <w:color w:val="6B5B48"/>
        </w:rPr>
        <w:t>Father</w:t>
      </w:r>
      <w:r>
        <w:rPr>
          <w:rFonts w:ascii="Georgia" w:hAnsi="Georgia" w:eastAsia="Georgia" w:cs="Georgia"/>
          <w:i/>
          <w:color w:val="6B5B48"/>
        </w:rPr>
        <w:t>.</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I don't understand this at all.</w:t>
      </w:r>
    </w:p>
    <w:p>
      <w:pPr>
        <w:pStyle w:val="PartEyebrow"/>
      </w:pPr>
      <w:r>
        <w:t>Part IV of Act One</w:t>
      </w:r>
    </w:p>
    <w:p>
      <w:pPr>
        <w:pStyle w:val="Heading2"/>
        <w:pBdr>
          <w:bottom w:val="single" w:sz="4" w:space="8" w:color="C9BCA4"/>
        </w:pBdr>
      </w:pPr>
      <w:r>
        <w:t>The Defence</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he is sweating, very slightly, and trying to keep it from being read</w:t>
      </w:r>
      <w:r>
        <w:rPr>
          <w:rFonts w:ascii="Georgia" w:hAnsi="Georgia" w:eastAsia="Georgia" w:cs="Georgia"/>
          <w:color w:val="6B5B48"/>
        </w:rPr>
        <w:t>]</w:t>
      </w:r>
      <w:r>
        <w:rPr>
          <w:rFonts w:ascii="Georgia" w:hAnsi="Georgia" w:eastAsia="Georgia" w:cs="Georgia"/>
        </w:rPr>
        <w:t>. Of course. — Sir. Before you decide what she has just put on me, you must let me explain.</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Ah yes, explain it in your own way.</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Words are the whole trouble. Each of us carries a whole world inside him, sir; and when I speak, I put my world into the words — and she, listening, fills them with hers. We think we understand each other. We never do. </w:t>
      </w:r>
      <w:r>
        <w:rPr>
          <w:rFonts w:ascii="Georgia" w:hAnsi="Georgia" w:eastAsia="Georgia" w:cs="Georgia"/>
          <w:color w:val="6B5B48"/>
        </w:rPr>
        <w:t>[</w:t>
      </w:r>
      <w:r>
        <w:rPr>
          <w:rFonts w:ascii="Georgia" w:hAnsi="Georgia" w:eastAsia="Georgia" w:cs="Georgia"/>
          <w:i/>
          <w:color w:val="6B5B48"/>
        </w:rPr>
        <w:t>A beat. For a moment nobody has an answer to that.</w:t>
      </w:r>
      <w:r>
        <w:rPr>
          <w:rFonts w:ascii="Georgia" w:hAnsi="Georgia" w:eastAsia="Georgia" w:cs="Georgia"/>
          <w:color w:val="6B5B48"/>
        </w:rPr>
        <w:t>]</w:t>
      </w:r>
      <w:r>
        <w:rPr>
          <w:rFonts w:ascii="Georgia" w:hAnsi="Georgia" w:eastAsia="Georgia" w:cs="Georgia"/>
        </w:rPr>
        <w:t xml:space="preserve"> I say one thing, she hears another — and the explanation becomes another crime.</w:t>
      </w:r>
    </w:p>
    <w:p>
      <w:pPr>
        <w:pStyle w:val="Speech"/>
      </w:pPr>
      <w:r>
        <w:rPr>
          <w:rFonts w:ascii="Georgia" w:hAnsi="Georgia" w:eastAsia="Georgia" w:cs="Georgia"/>
          <w:b/>
          <w:color w:val="8B3A3A"/>
          <w:smallCaps w:val="1"/>
          <w:spacing w:val="10"/>
        </w:rPr>
        <w:t>The Mother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not loud, not an accusation — the plain fact, set down in the middle of the room</w:t>
      </w:r>
      <w:r>
        <w:rPr>
          <w:rFonts w:ascii="Georgia" w:hAnsi="Georgia" w:eastAsia="Georgia" w:cs="Georgia"/>
          <w:color w:val="6B5B48"/>
        </w:rPr>
        <w:t>]</w:t>
      </w:r>
      <w:r>
        <w:rPr>
          <w:rFonts w:ascii="Georgia" w:hAnsi="Georgia" w:eastAsia="Georgia" w:cs="Georgia"/>
        </w:rPr>
        <w:t xml:space="preserve">. But you drove me away. </w:t>
      </w:r>
      <w:r>
        <w:rPr>
          <w:rFonts w:ascii="Georgia" w:hAnsi="Georgia" w:eastAsia="Georgia" w:cs="Georgia"/>
          <w:color w:val="6B5B48"/>
        </w:rPr>
        <w:t>[</w:t>
      </w:r>
      <w:r>
        <w:rPr>
          <w:rFonts w:ascii="Georgia" w:hAnsi="Georgia" w:eastAsia="Georgia" w:cs="Georgia"/>
          <w:i/>
          <w:color w:val="6B5B48"/>
        </w:rPr>
        <w:t>A beat. It lands before he can talk over it.</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Do you hear her? I drove her away! She truly believes it.</w:t>
      </w:r>
    </w:p>
    <w:p>
      <w:pPr>
        <w:pStyle w:val="Speech"/>
      </w:pPr>
      <w:r>
        <w:rPr>
          <w:rFonts w:ascii="Georgia" w:hAnsi="Georgia" w:eastAsia="Georgia" w:cs="Georgia"/>
          <w:b/>
          <w:color w:val="8B3A3A"/>
          <w:smallCaps w:val="1"/>
          <w:spacing w:val="10"/>
        </w:rPr>
        <w:t>The Mother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looking at the floor between them</w:t>
      </w:r>
      <w:r>
        <w:rPr>
          <w:rFonts w:ascii="Georgia" w:hAnsi="Georgia" w:eastAsia="Georgia" w:cs="Georgia"/>
          <w:color w:val="6B5B48"/>
        </w:rPr>
        <w:t>]</w:t>
      </w:r>
      <w:r>
        <w:rPr>
          <w:rFonts w:ascii="Georgia" w:hAnsi="Georgia" w:eastAsia="Georgia" w:cs="Georgia"/>
        </w:rPr>
        <w:t xml:space="preserve">. You know how to talk, and I don't. But believe me, sir </w:t>
      </w:r>
      <w:r>
        <w:rPr>
          <w:rFonts w:ascii="Georgia" w:hAnsi="Georgia" w:eastAsia="Georgia" w:cs="Georgia"/>
          <w:color w:val="6B5B48"/>
        </w:rPr>
        <w:t>[</w:t>
      </w:r>
      <w:r>
        <w:rPr>
          <w:rFonts w:ascii="Georgia" w:hAnsi="Georgia" w:eastAsia="Georgia" w:cs="Georgia"/>
          <w:i/>
          <w:color w:val="6B5B48"/>
        </w:rPr>
        <w:t xml:space="preserve">To </w:t>
      </w:r>
      <w:r>
        <w:rPr>
          <w:rFonts w:ascii="Georgia" w:hAnsi="Georgia" w:eastAsia="Georgia" w:cs="Georgia"/>
          <w:b/>
          <w:i/>
          <w:color w:val="6B5B48"/>
        </w:rPr>
        <w:t>Manager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 after he had married me… who knows why?… I was a poor woman. Nothing.</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 it was for your humility that I married you. </w:t>
      </w:r>
      <w:r>
        <w:rPr>
          <w:rFonts w:ascii="Georgia" w:hAnsi="Georgia" w:eastAsia="Georgia" w:cs="Georgia"/>
          <w:color w:val="6B5B48"/>
        </w:rPr>
        <w:t>[</w:t>
      </w:r>
      <w:r>
        <w:rPr>
          <w:rFonts w:ascii="Georgia" w:hAnsi="Georgia" w:eastAsia="Georgia" w:cs="Georgia"/>
          <w:i/>
          <w:color w:val="6B5B48"/>
        </w:rPr>
        <w:t>He stops when he sees she makes signs to contradict him, opens his arms wide — the gesture of a man who has, for twenty years, been unable to be heard inside his own house.</w:t>
      </w:r>
      <w:r>
        <w:rPr>
          <w:rFonts w:ascii="Georgia" w:hAnsi="Georgia" w:eastAsia="Georgia" w:cs="Georgia"/>
          <w:color w:val="6B5B48"/>
        </w:rPr>
        <w:t>]</w:t>
      </w:r>
      <w:r>
        <w:rPr>
          <w:rFonts w:ascii="Georgia" w:hAnsi="Georgia" w:eastAsia="Georgia" w:cs="Georgia"/>
        </w:rPr>
        <w:t xml:space="preserve"> You see — she denies it. </w:t>
      </w:r>
      <w:r>
        <w:rPr>
          <w:rFonts w:ascii="Georgia" w:hAnsi="Georgia" w:eastAsia="Georgia" w:cs="Georgia"/>
          <w:color w:val="6B5B48"/>
        </w:rPr>
        <w:t>[</w:t>
      </w:r>
      <w:r>
        <w:rPr>
          <w:rFonts w:ascii="Georgia" w:hAnsi="Georgia" w:eastAsia="Georgia" w:cs="Georgia"/>
          <w:i/>
          <w:color w:val="6B5B48"/>
        </w:rPr>
        <w:t>Touches his forehead. A short silence; nobody comes to his aid.</w:t>
      </w:r>
      <w:r>
        <w:rPr>
          <w:rFonts w:ascii="Georgia" w:hAnsi="Georgia" w:eastAsia="Georgia" w:cs="Georgia"/>
          <w:color w:val="6B5B48"/>
        </w:rPr>
        <w:t>]</w:t>
      </w:r>
      <w:r>
        <w:rPr>
          <w:rFonts w:ascii="Georgia" w:hAnsi="Georgia" w:eastAsia="Georgia" w:cs="Georgia"/>
        </w:rPr>
        <w:t xml:space="preserve"> She has never been able to hear me. She has a heart for the children. When I speak — nothing.</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Yes, but ask him how his intelligence has helped us.</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If we could see all the evil that can come from good, what would we do?</w:t>
      </w:r>
    </w:p>
    <w:p>
      <w:pPr>
        <w:pStyle w:val="Speech"/>
      </w:pPr>
      <w:r>
        <w:rPr>
          <w:rFonts w:ascii="Georgia" w:hAnsi="Georgia" w:eastAsia="Georgia" w:cs="Georgia"/>
          <w:b/>
          <w:color w:val="8B3A3A"/>
          <w:smallCaps w:val="1"/>
          <w:spacing w:val="10"/>
        </w:rPr>
        <w:t>Player 2</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who has been biting her lips with rage at seeing the Leading Man flirting with the Step-Daughter, coming forward to the Manager</w:t>
      </w:r>
      <w:r>
        <w:rPr>
          <w:rFonts w:ascii="Georgia" w:hAnsi="Georgia" w:eastAsia="Georgia" w:cs="Georgia"/>
          <w:color w:val="6B5B48"/>
        </w:rPr>
        <w:t>]</w:t>
      </w:r>
      <w:r>
        <w:rPr>
          <w:rFonts w:ascii="Georgia" w:hAnsi="Georgia" w:eastAsia="Georgia" w:cs="Georgia"/>
        </w:rPr>
        <w:t xml:space="preserve">. Hakim — </w:t>
      </w:r>
      <w:r>
        <w:rPr>
          <w:rFonts w:ascii="Georgia" w:hAnsi="Georgia" w:eastAsia="Georgia" w:cs="Georgia"/>
          <w:i/>
        </w:rPr>
        <w:t>mais sérieusement</w:t>
      </w:r>
      <w:r>
        <w:rPr>
          <w:rFonts w:ascii="Georgia" w:hAnsi="Georgia" w:eastAsia="Georgia" w:cs="Georgia"/>
        </w:rPr>
        <w:t xml:space="preserve"> — are we going to rehearse today, or not?</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Of course, of course — but let's hear them out. </w:t>
      </w:r>
      <w:r>
        <w:rPr>
          <w:rFonts w:ascii="Georgia" w:hAnsi="Georgia" w:eastAsia="Georgia" w:cs="Georgia"/>
          <w:color w:val="6B5B48"/>
        </w:rPr>
        <w:t>[</w:t>
      </w:r>
      <w:r>
        <w:rPr>
          <w:rFonts w:ascii="Georgia" w:hAnsi="Georgia" w:eastAsia="Georgia" w:cs="Georgia"/>
          <w:i/>
          <w:color w:val="6B5B48"/>
        </w:rPr>
        <w:t xml:space="preserve">To the </w:t>
      </w:r>
      <w:r>
        <w:rPr>
          <w:rFonts w:ascii="Georgia" w:hAnsi="Georgia" w:eastAsia="Georgia" w:cs="Georgia"/>
          <w:b/>
          <w:i/>
          <w:color w:val="6B5B48"/>
        </w:rPr>
        <w:t>Father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You must please explain yourself quite clearly. </w:t>
      </w:r>
      <w:r>
        <w:rPr>
          <w:rFonts w:ascii="Georgia" w:hAnsi="Georgia" w:eastAsia="Georgia" w:cs="Georgia"/>
          <w:color w:val="6B5B48"/>
        </w:rPr>
        <w:t>[</w:t>
      </w:r>
      <w:r>
        <w:rPr>
          <w:rFonts w:ascii="Georgia" w:hAnsi="Georgia" w:eastAsia="Georgia" w:cs="Georgia"/>
          <w:i/>
          <w:color w:val="6B5B48"/>
        </w:rPr>
        <w:t>Sits down.</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Very well then: listen! I had in my service a poor clerk, a secretary, full of devotion, who became friends with her. </w:t>
      </w:r>
      <w:r>
        <w:rPr>
          <w:rFonts w:ascii="Georgia" w:hAnsi="Georgia" w:eastAsia="Georgia" w:cs="Georgia"/>
          <w:color w:val="6B5B48"/>
        </w:rPr>
        <w:t>[</w:t>
      </w:r>
      <w:r>
        <w:rPr>
          <w:rFonts w:ascii="Georgia" w:hAnsi="Georgia" w:eastAsia="Georgia" w:cs="Georgia"/>
          <w:i/>
          <w:color w:val="6B5B48"/>
        </w:rPr>
        <w:t xml:space="preserve">Indicating the </w:t>
      </w:r>
      <w:r>
        <w:rPr>
          <w:rFonts w:ascii="Georgia" w:hAnsi="Georgia" w:eastAsia="Georgia" w:cs="Georgia"/>
          <w:b/>
          <w:i/>
          <w:color w:val="6B5B48"/>
        </w:rPr>
        <w:t>Mother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Kindred souls — without the slightest suspicion of evil between them.</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So he thought of it — for them!</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That's not true. I meant to do good to them — and to myself, I confess. It reached the point where I couldn't say a word to either of them without their exchanging a silent look — how to keep me calm, how to keep me quiet. And that alone kept me in a constant rage. So I sent him away — and then had to watch this poor woman wandering the house like an animal without a master — an animal one has taken in out of pity.</w:t>
      </w:r>
    </w:p>
    <w:p>
      <w:pPr>
        <w:pStyle w:val="Speech"/>
      </w:pPr>
      <w:r>
        <w:rPr>
          <w:rFonts w:ascii="Georgia" w:hAnsi="Georgia" w:eastAsia="Georgia" w:cs="Georgia"/>
          <w:b/>
          <w:color w:val="8B3A3A"/>
          <w:smallCaps w:val="1"/>
          <w:spacing w:val="10"/>
        </w:rPr>
        <w:t>The Mother</w:t>
      </w:r>
      <w:r>
        <w:rPr>
          <w:rFonts w:ascii="Georgia" w:hAnsi="Georgia" w:eastAsia="Georgia" w:cs="Georgia"/>
          <w:b/>
          <w:color w:val="8B3A3A"/>
        </w:rPr>
        <w:t>.</w:t>
      </w:r>
      <w:r>
        <w:rPr>
          <w:rFonts w:ascii="Georgia" w:hAnsi="Georgia" w:eastAsia="Georgia" w:cs="Georgia"/>
        </w:rPr>
        <w:t xml:space="preserve"> Ah yes…</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suddenly turning to the </w:t>
      </w:r>
      <w:r>
        <w:rPr>
          <w:rFonts w:ascii="Georgia" w:hAnsi="Georgia" w:eastAsia="Georgia" w:cs="Georgia"/>
          <w:b/>
          <w:i/>
          <w:color w:val="6B5B48"/>
        </w:rPr>
        <w:t>Mother</w:t>
      </w:r>
      <w:r>
        <w:rPr>
          <w:rFonts w:ascii="Georgia" w:hAnsi="Georgia" w:eastAsia="Georgia" w:cs="Georgia"/>
          <w:color w:val="6B5B48"/>
        </w:rPr>
        <w:t>]</w:t>
      </w:r>
      <w:r>
        <w:rPr>
          <w:rFonts w:ascii="Georgia" w:hAnsi="Georgia" w:eastAsia="Georgia" w:cs="Georgia"/>
        </w:rPr>
        <w:t>. It's true about the son anyway, isn't it?</w:t>
      </w:r>
    </w:p>
    <w:p>
      <w:pPr>
        <w:pStyle w:val="Speech"/>
      </w:pPr>
      <w:r>
        <w:rPr>
          <w:rFonts w:ascii="Georgia" w:hAnsi="Georgia" w:eastAsia="Georgia" w:cs="Georgia"/>
          <w:b/>
          <w:color w:val="8B3A3A"/>
          <w:smallCaps w:val="1"/>
          <w:spacing w:val="10"/>
        </w:rPr>
        <w:t>The Mother</w:t>
      </w:r>
      <w:r>
        <w:rPr>
          <w:rFonts w:ascii="Georgia" w:hAnsi="Georgia" w:eastAsia="Georgia" w:cs="Georgia"/>
          <w:b/>
          <w:color w:val="8B3A3A"/>
        </w:rPr>
        <w:t>.</w:t>
      </w:r>
      <w:r>
        <w:rPr>
          <w:rFonts w:ascii="Georgia" w:hAnsi="Georgia" w:eastAsia="Georgia" w:cs="Georgia"/>
        </w:rPr>
        <w:t xml:space="preserve"> He took my son away from me first of all.</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But not from cruelty. I sent him to a wet nurse in the country, a peasant, so that he should grow up healthy and strong.</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pointing at him, no smile</w:t>
      </w:r>
      <w:r>
        <w:rPr>
          <w:rFonts w:ascii="Georgia" w:hAnsi="Georgia" w:eastAsia="Georgia" w:cs="Georgia"/>
          <w:color w:val="6B5B48"/>
        </w:rPr>
        <w:t>]</w:t>
      </w:r>
      <w:r>
        <w:rPr>
          <w:rFonts w:ascii="Georgia" w:hAnsi="Georgia" w:eastAsia="Georgia" w:cs="Georgia"/>
        </w:rPr>
        <w:t>. As one can see.</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quickly</w:t>
      </w:r>
      <w:r>
        <w:rPr>
          <w:rFonts w:ascii="Georgia" w:hAnsi="Georgia" w:eastAsia="Georgia" w:cs="Georgia"/>
          <w:color w:val="6B5B48"/>
        </w:rPr>
        <w:t>]</w:t>
      </w:r>
      <w:r>
        <w:rPr>
          <w:rFonts w:ascii="Georgia" w:hAnsi="Georgia" w:eastAsia="Georgia" w:cs="Georgia"/>
        </w:rPr>
        <w:t xml:space="preserve">. Is it my fault if he has grown up like this? All my life I have had these damned aspirations toward a moral sanity I never quite reach. </w:t>
      </w:r>
      <w:r>
        <w:rPr>
          <w:rFonts w:ascii="Georgia" w:hAnsi="Georgia" w:eastAsia="Georgia" w:cs="Georgia"/>
          <w:color w:val="6B5B48"/>
        </w:rPr>
        <w:t>[</w:t>
      </w:r>
      <w:r>
        <w:rPr>
          <w:rFonts w:ascii="Georgia" w:hAnsi="Georgia" w:eastAsia="Georgia" w:cs="Georgia"/>
          <w:i/>
          <w:color w:val="6B5B48"/>
        </w:rPr>
        <w:t>The Step-Daughter breaks into a laugh at "moral sanity" — sharp, without gaiety. The Father's hand lifts toward the Manager: make her stop.</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Yes, please stop it, for Heaven's sake.</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But imagine moral sanity from </w:t>
      </w:r>
      <w:r>
        <w:rPr>
          <w:rFonts w:ascii="Georgia" w:hAnsi="Georgia" w:eastAsia="Georgia" w:cs="Georgia"/>
          <w:i/>
        </w:rPr>
        <w:t>him</w:t>
      </w:r>
      <w:r>
        <w:rPr>
          <w:rFonts w:ascii="Georgia" w:hAnsi="Georgia" w:eastAsia="Georgia" w:cs="Georgia"/>
        </w:rPr>
        <w:t>, if you please — a regular customer of Madame Pace's shop. A very regular customer.</w:t>
      </w:r>
    </w:p>
    <w:p>
      <w:pPr>
        <w:pStyle w:val="Speech"/>
      </w:pPr>
      <w:r>
        <w:rPr>
          <w:rFonts w:ascii="Georgia" w:hAnsi="Georgia" w:eastAsia="Georgia" w:cs="Georgia"/>
          <w:b/>
          <w:color w:val="8B3A3A"/>
          <w:smallCaps w:val="1"/>
          <w:spacing w:val="10"/>
        </w:rPr>
        <w:t>Player 1</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shifting in his seat, eyes down — quiet now, almost ashamed; not a punchline</w:t>
      </w:r>
      <w:r>
        <w:rPr>
          <w:rFonts w:ascii="Georgia" w:hAnsi="Georgia" w:eastAsia="Georgia" w:cs="Georgia"/>
          <w:color w:val="6B5B48"/>
        </w:rPr>
        <w:t>]</w:t>
      </w:r>
      <w:r>
        <w:rPr>
          <w:rFonts w:ascii="Georgia" w:hAnsi="Georgia" w:eastAsia="Georgia" w:cs="Georgia"/>
        </w:rPr>
        <w:t>. — These are not the lines of a play I auditioned for.</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a hand goes to his brow, almost despite himself</w:t>
      </w:r>
      <w:r>
        <w:rPr>
          <w:rFonts w:ascii="Georgia" w:hAnsi="Georgia" w:eastAsia="Georgia" w:cs="Georgia"/>
          <w:color w:val="6B5B48"/>
        </w:rPr>
        <w:t>]</w:t>
      </w:r>
      <w:r>
        <w:rPr>
          <w:rFonts w:ascii="Georgia" w:hAnsi="Georgia" w:eastAsia="Georgia" w:cs="Georgia"/>
        </w:rPr>
        <w:t xml:space="preserve">. Fool! That contradiction, gentlemen, is the proof that I stand here a </w:t>
      </w:r>
      <w:r>
        <w:rPr>
          <w:rFonts w:ascii="Georgia" w:hAnsi="Georgia" w:eastAsia="Georgia" w:cs="Georgia"/>
          <w:i/>
        </w:rPr>
        <w:t>live</w:t>
      </w:r>
      <w:r>
        <w:rPr>
          <w:rFonts w:ascii="Georgia" w:hAnsi="Georgia" w:eastAsia="Georgia" w:cs="Georgia"/>
        </w:rPr>
        <w:t xml:space="preserve"> man before you — exactly this incongruity in my nature has made me suffer. I couldn't live beside that woman </w:t>
      </w:r>
      <w:r>
        <w:rPr>
          <w:rFonts w:ascii="Georgia" w:hAnsi="Georgia" w:eastAsia="Georgia" w:cs="Georgia"/>
          <w:color w:val="6B5B48"/>
        </w:rPr>
        <w:t>[</w:t>
      </w:r>
      <w:r>
        <w:rPr>
          <w:rFonts w:ascii="Georgia" w:hAnsi="Georgia" w:eastAsia="Georgia" w:cs="Georgia"/>
          <w:i/>
          <w:color w:val="6B5B48"/>
        </w:rPr>
        <w:t xml:space="preserve">Indicating the </w:t>
      </w:r>
      <w:r>
        <w:rPr>
          <w:rFonts w:ascii="Georgia" w:hAnsi="Georgia" w:eastAsia="Georgia" w:cs="Georgia"/>
          <w:b/>
          <w:i/>
          <w:color w:val="6B5B48"/>
        </w:rPr>
        <w:t>Mother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any longer; not for the boredom she inspired in me — for the pity I felt for her.</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flat, into the room</w:t>
      </w:r>
      <w:r>
        <w:rPr>
          <w:rFonts w:ascii="Georgia" w:hAnsi="Georgia" w:eastAsia="Georgia" w:cs="Georgia"/>
          <w:color w:val="6B5B48"/>
        </w:rPr>
        <w:t>]</w:t>
      </w:r>
      <w:r>
        <w:rPr>
          <w:rFonts w:ascii="Georgia" w:hAnsi="Georgia" w:eastAsia="Georgia" w:cs="Georgia"/>
        </w:rPr>
        <w:t xml:space="preserve">. He calls it pity. He was caught buying his stepdaughter in the back of a dressmaker's shop. He calls it </w:t>
      </w:r>
      <w:r>
        <w:rPr>
          <w:rFonts w:ascii="Georgia" w:hAnsi="Georgia" w:eastAsia="Georgia" w:cs="Georgia"/>
          <w:i/>
        </w:rPr>
        <w:t>pity</w:t>
      </w:r>
      <w:r>
        <w:rPr>
          <w:rFonts w:ascii="Georgia" w:hAnsi="Georgia" w:eastAsia="Georgia" w:cs="Georgia"/>
        </w:rPr>
        <w:t>.</w:t>
      </w:r>
    </w:p>
    <w:p>
      <w:pPr>
        <w:pStyle w:val="Speech"/>
      </w:pPr>
      <w:r>
        <w:rPr>
          <w:rFonts w:ascii="Georgia" w:hAnsi="Georgia" w:eastAsia="Georgia" w:cs="Georgia"/>
          <w:b/>
          <w:color w:val="8B3A3A"/>
          <w:smallCaps w:val="1"/>
          <w:spacing w:val="10"/>
        </w:rPr>
        <w:t>The Mother</w:t>
      </w:r>
      <w:r>
        <w:rPr>
          <w:rFonts w:ascii="Georgia" w:hAnsi="Georgia" w:eastAsia="Georgia" w:cs="Georgia"/>
          <w:b/>
          <w:color w:val="8B3A3A"/>
        </w:rPr>
        <w:t>.</w:t>
      </w:r>
      <w:r>
        <w:rPr>
          <w:rFonts w:ascii="Georgia" w:hAnsi="Georgia" w:eastAsia="Georgia" w:cs="Georgia"/>
        </w:rPr>
        <w:t xml:space="preserve"> And so he turned me out —.</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 well provided for! Yes, I sent her to that man, gentlemen… to let her go free of me.</w:t>
      </w:r>
    </w:p>
    <w:p>
      <w:pPr>
        <w:pStyle w:val="Speech"/>
      </w:pPr>
      <w:r>
        <w:rPr>
          <w:rFonts w:ascii="Georgia" w:hAnsi="Georgia" w:eastAsia="Georgia" w:cs="Georgia"/>
          <w:b/>
          <w:color w:val="8B3A3A"/>
          <w:smallCaps w:val="1"/>
          <w:spacing w:val="10"/>
        </w:rPr>
        <w:t>The Mother</w:t>
      </w:r>
      <w:r>
        <w:rPr>
          <w:rFonts w:ascii="Georgia" w:hAnsi="Georgia" w:eastAsia="Georgia" w:cs="Georgia"/>
          <w:b/>
          <w:color w:val="8B3A3A"/>
        </w:rPr>
        <w:t>.</w:t>
      </w:r>
      <w:r>
        <w:rPr>
          <w:rFonts w:ascii="Georgia" w:hAnsi="Georgia" w:eastAsia="Georgia" w:cs="Georgia"/>
        </w:rPr>
        <w:t xml:space="preserve"> And to free himself.</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Yes. I admit it. It was a liberation, also, for me. </w:t>
      </w:r>
      <w:r>
        <w:rPr>
          <w:rFonts w:ascii="Georgia" w:hAnsi="Georgia" w:eastAsia="Georgia" w:cs="Georgia"/>
          <w:color w:val="6B5B48"/>
        </w:rPr>
        <w:t>[</w:t>
      </w:r>
      <w:r>
        <w:rPr>
          <w:rFonts w:ascii="Georgia" w:hAnsi="Georgia" w:eastAsia="Georgia" w:cs="Georgia"/>
          <w:i/>
          <w:color w:val="6B5B48"/>
        </w:rPr>
        <w:t>Beat.</w:t>
      </w:r>
      <w:r>
        <w:rPr>
          <w:rFonts w:ascii="Georgia" w:hAnsi="Georgia" w:eastAsia="Georgia" w:cs="Georgia"/>
          <w:color w:val="6B5B48"/>
        </w:rPr>
        <w:t>]</w:t>
      </w:r>
      <w:r>
        <w:rPr>
          <w:rFonts w:ascii="Georgia" w:hAnsi="Georgia" w:eastAsia="Georgia" w:cs="Georgia"/>
        </w:rPr>
        <w:t xml:space="preserve"> I did it for her sake more than for mine. </w:t>
      </w:r>
      <w:r>
        <w:rPr>
          <w:rFonts w:ascii="Georgia" w:hAnsi="Georgia" w:eastAsia="Georgia" w:cs="Georgia"/>
          <w:color w:val="6B5B48"/>
        </w:rPr>
        <w:t>[</w:t>
      </w:r>
      <w:r>
        <w:rPr>
          <w:rFonts w:ascii="Georgia" w:hAnsi="Georgia" w:eastAsia="Georgia" w:cs="Georgia"/>
          <w:i/>
          <w:color w:val="6B5B48"/>
        </w:rPr>
        <w:t>Turns to the Mother.</w:t>
      </w:r>
      <w:r>
        <w:rPr>
          <w:rFonts w:ascii="Georgia" w:hAnsi="Georgia" w:eastAsia="Georgia" w:cs="Georgia"/>
          <w:color w:val="6B5B48"/>
        </w:rPr>
        <w:t>]</w:t>
      </w:r>
      <w:r>
        <w:rPr>
          <w:rFonts w:ascii="Georgia" w:hAnsi="Georgia" w:eastAsia="Georgia" w:cs="Georgia"/>
        </w:rPr>
        <w:t xml:space="preserve"> Did I ever lose sight of you — until that other man carried you off to another town? I watched — from a long way off — the new family that grew up around you. </w:t>
      </w:r>
      <w:r>
        <w:rPr>
          <w:rFonts w:ascii="Georgia" w:hAnsi="Georgia" w:eastAsia="Georgia" w:cs="Georgia"/>
          <w:color w:val="6B5B48"/>
        </w:rPr>
        <w:t>[</w:t>
      </w:r>
      <w:r>
        <w:rPr>
          <w:rFonts w:ascii="Georgia" w:hAnsi="Georgia" w:eastAsia="Georgia" w:cs="Georgia"/>
          <w:i/>
          <w:color w:val="6B5B48"/>
        </w:rPr>
        <w:t>Indicates the Step-Daughter.</w:t>
      </w:r>
      <w:r>
        <w:rPr>
          <w:rFonts w:ascii="Georgia" w:hAnsi="Georgia" w:eastAsia="Georgia" w:cs="Georgia"/>
          <w:color w:val="6B5B48"/>
        </w:rPr>
        <w:t>]</w:t>
      </w:r>
      <w:r>
        <w:rPr>
          <w:rFonts w:ascii="Georgia" w:hAnsi="Georgia" w:eastAsia="Georgia" w:cs="Georgia"/>
        </w:rPr>
        <w:t xml:space="preserve"> She can tell you that.</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the cleverness drops — just the child she was</w:t>
      </w:r>
      <w:r>
        <w:rPr>
          <w:rFonts w:ascii="Georgia" w:hAnsi="Georgia" w:eastAsia="Georgia" w:cs="Georgia"/>
          <w:color w:val="6B5B48"/>
        </w:rPr>
        <w:t>]</w:t>
      </w:r>
      <w:r>
        <w:rPr>
          <w:rFonts w:ascii="Georgia" w:hAnsi="Georgia" w:eastAsia="Georgia" w:cs="Georgia"/>
        </w:rPr>
        <w:t xml:space="preserve">. Oh yes, that's true enough. When I was little, so high, you know, with plaits over my shoulders and my skirt down past my knees, I used to see him waiting outside the school for me to come out. He came, sir, to see how I was </w:t>
      </w:r>
      <w:r>
        <w:rPr>
          <w:rFonts w:ascii="Georgia" w:hAnsi="Georgia" w:eastAsia="Georgia" w:cs="Georgia"/>
          <w:i/>
        </w:rPr>
        <w:t>growing up</w:t>
      </w:r>
      <w:r>
        <w:rPr>
          <w:rFonts w:ascii="Georgia" w:hAnsi="Georgia" w:eastAsia="Georgia" w:cs="Georgia"/>
        </w:rPr>
        <w:t xml:space="preserve">. He used to follow me in the street. I told my mother, who guessed at once </w:t>
      </w:r>
      <w:r>
        <w:rPr>
          <w:rFonts w:ascii="Georgia" w:hAnsi="Georgia" w:eastAsia="Georgia" w:cs="Georgia"/>
          <w:color w:val="6B5B48"/>
        </w:rPr>
        <w:t>[</w:t>
      </w:r>
      <w:r>
        <w:rPr>
          <w:rFonts w:ascii="Georgia" w:hAnsi="Georgia" w:eastAsia="Georgia" w:cs="Georgia"/>
          <w:i/>
          <w:color w:val="6B5B48"/>
        </w:rPr>
        <w:t>The Mother agrees with a nod.</w:t>
      </w:r>
      <w:r>
        <w:rPr>
          <w:rFonts w:ascii="Georgia" w:hAnsi="Georgia" w:eastAsia="Georgia" w:cs="Georgia"/>
          <w:color w:val="6B5B48"/>
        </w:rPr>
        <w:t>]</w:t>
      </w:r>
      <w:r>
        <w:rPr>
          <w:rFonts w:ascii="Georgia" w:hAnsi="Georgia" w:eastAsia="Georgia" w:cs="Georgia"/>
        </w:rPr>
        <w:t xml:space="preserve"> and wouldn't send me to school for some days. When I went back, there he was again, with a paper parcel: a fine straw hat, a bouquet of flowers. For me.</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Infamous! infamous! After she </w:t>
      </w:r>
      <w:r>
        <w:rPr>
          <w:rFonts w:ascii="Georgia" w:hAnsi="Georgia" w:eastAsia="Georgia" w:cs="Georgia"/>
          <w:color w:val="6B5B48"/>
        </w:rPr>
        <w:t>[</w:t>
      </w:r>
      <w:r>
        <w:rPr>
          <w:rFonts w:ascii="Georgia" w:hAnsi="Georgia" w:eastAsia="Georgia" w:cs="Georgia"/>
          <w:i/>
          <w:color w:val="6B5B48"/>
        </w:rPr>
        <w:t>Indicating the Mother.</w:t>
      </w:r>
      <w:r>
        <w:rPr>
          <w:rFonts w:ascii="Georgia" w:hAnsi="Georgia" w:eastAsia="Georgia" w:cs="Georgia"/>
          <w:color w:val="6B5B48"/>
        </w:rPr>
        <w:t>]</w:t>
      </w:r>
      <w:r>
        <w:rPr>
          <w:rFonts w:ascii="Georgia" w:hAnsi="Georgia" w:eastAsia="Georgia" w:cs="Georgia"/>
        </w:rPr>
        <w:t xml:space="preserve"> went away, my house seemed suddenly empty. She had been my nightmare, but she filled my house. I was like a dazed fly alone in the empty rooms. Then I was driven — curiosity at first, later something tenderer — toward the family that had come into being through my will.</w:t>
      </w:r>
    </w:p>
    <w:p>
      <w:pPr>
        <w:pStyle w:val="Speech"/>
      </w:pPr>
      <w:r>
        <w:rPr>
          <w:rFonts w:ascii="Georgia" w:hAnsi="Georgia" w:eastAsia="Georgia" w:cs="Georgia"/>
          <w:b/>
          <w:color w:val="8B3A3A"/>
          <w:smallCaps w:val="1"/>
          <w:spacing w:val="10"/>
        </w:rPr>
        <w:t>Player 2</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the back of a script suddenly being used as a notepad</w:t>
      </w:r>
      <w:r>
        <w:rPr>
          <w:rFonts w:ascii="Georgia" w:hAnsi="Georgia" w:eastAsia="Georgia" w:cs="Georgia"/>
          <w:color w:val="6B5B48"/>
        </w:rPr>
        <w:t>]</w:t>
      </w:r>
      <w:r>
        <w:rPr>
          <w:rFonts w:ascii="Georgia" w:hAnsi="Georgia" w:eastAsia="Georgia" w:cs="Georgia"/>
        </w:rPr>
        <w:t>. Should we be writing this down? Some of it sounds important.</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A bit discursive this, you know!</w:t>
      </w:r>
    </w:p>
    <w:p>
      <w:pPr>
        <w:pStyle w:val="Speech"/>
      </w:pPr>
      <w:r>
        <w:rPr>
          <w:rFonts w:ascii="Georgia" w:hAnsi="Georgia" w:eastAsia="Georgia" w:cs="Georgia"/>
          <w:b/>
          <w:color w:val="8B3A3A"/>
          <w:smallCaps w:val="1"/>
          <w:spacing w:val="10"/>
        </w:rPr>
        <w:t>The Son</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turning his face away from the </w:t>
      </w:r>
      <w:r>
        <w:rPr>
          <w:rFonts w:ascii="Georgia" w:hAnsi="Georgia" w:eastAsia="Georgia" w:cs="Georgia"/>
          <w:b/>
          <w:i/>
          <w:color w:val="6B5B48"/>
        </w:rPr>
        <w:t>Father</w:t>
      </w:r>
      <w:r>
        <w:rPr>
          <w:rFonts w:ascii="Georgia" w:hAnsi="Georgia" w:eastAsia="Georgia" w:cs="Georgia"/>
          <w:color w:val="6B5B48"/>
        </w:rPr>
        <w:t>]</w:t>
      </w:r>
      <w:r>
        <w:rPr>
          <w:rFonts w:ascii="Georgia" w:hAnsi="Georgia" w:eastAsia="Georgia" w:cs="Georgia"/>
        </w:rPr>
        <w:t>. Literature. Literature.</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This is life, this is passion, sir — but I agree: it is only the part leading up. She </w:t>
      </w:r>
      <w:r>
        <w:rPr>
          <w:rFonts w:ascii="Georgia" w:hAnsi="Georgia" w:eastAsia="Georgia" w:cs="Georgia"/>
          <w:color w:val="6B5B48"/>
        </w:rPr>
        <w:t>[</w:t>
      </w:r>
      <w:r>
        <w:rPr>
          <w:rFonts w:ascii="Georgia" w:hAnsi="Georgia" w:eastAsia="Georgia" w:cs="Georgia"/>
          <w:i/>
          <w:color w:val="6B5B48"/>
        </w:rPr>
        <w:t xml:space="preserve">Pointing to the </w:t>
      </w:r>
      <w:r>
        <w:rPr>
          <w:rFonts w:ascii="Georgia" w:hAnsi="Georgia" w:eastAsia="Georgia" w:cs="Georgia"/>
          <w:b/>
          <w:i/>
          <w:color w:val="6B5B48"/>
        </w:rPr>
        <w:t>Step-Daughter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as you see, is no longer the schoolgirl with plaits down her back —.</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 and the skirt down past the knee! </w:t>
      </w:r>
      <w:r>
        <w:rPr>
          <w:rFonts w:ascii="Georgia" w:hAnsi="Georgia" w:eastAsia="Georgia" w:cs="Georgia"/>
          <w:color w:val="6B5B48"/>
        </w:rPr>
        <w:t>[</w:t>
      </w:r>
      <w:r>
        <w:rPr>
          <w:rFonts w:ascii="Georgia" w:hAnsi="Georgia" w:eastAsia="Georgia" w:cs="Georgia"/>
          <w:i/>
          <w:color w:val="6B5B48"/>
        </w:rPr>
        <w:t>A beat; she takes the story from him.</w:t>
      </w:r>
      <w:r>
        <w:rPr>
          <w:rFonts w:ascii="Georgia" w:hAnsi="Georgia" w:eastAsia="Georgia" w:cs="Georgia"/>
          <w:color w:val="6B5B48"/>
        </w:rPr>
        <w:t>]</w:t>
      </w:r>
      <w:r>
        <w:rPr>
          <w:rFonts w:ascii="Georgia" w:hAnsi="Georgia" w:eastAsia="Georgia" w:cs="Georgia"/>
        </w:rPr>
        <w:t xml:space="preserve"> As soon as my father died…</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 there was absolute misery for them. They came back here, without my knowing. </w:t>
      </w:r>
      <w:r>
        <w:rPr>
          <w:rFonts w:ascii="Georgia" w:hAnsi="Georgia" w:eastAsia="Georgia" w:cs="Georgia"/>
          <w:color w:val="6B5B48"/>
        </w:rPr>
        <w:t>[</w:t>
      </w:r>
      <w:r>
        <w:rPr>
          <w:rFonts w:ascii="Georgia" w:hAnsi="Georgia" w:eastAsia="Georgia" w:cs="Georgia"/>
          <w:i/>
          <w:color w:val="6B5B48"/>
        </w:rPr>
        <w:t xml:space="preserve">A small pointing gesture toward the </w:t>
      </w:r>
      <w:r>
        <w:rPr>
          <w:rFonts w:ascii="Georgia" w:hAnsi="Georgia" w:eastAsia="Georgia" w:cs="Georgia"/>
          <w:b/>
          <w:i/>
          <w:color w:val="6B5B48"/>
        </w:rPr>
        <w:t>Mother</w:t>
      </w:r>
      <w:r>
        <w:rPr>
          <w:rFonts w:ascii="Georgia" w:hAnsi="Georgia" w:eastAsia="Georgia" w:cs="Georgia"/>
          <w:i/>
          <w:color w:val="6B5B48"/>
        </w:rPr>
        <w:t>, immediately regretted.</w:t>
      </w:r>
      <w:r>
        <w:rPr>
          <w:rFonts w:ascii="Georgia" w:hAnsi="Georgia" w:eastAsia="Georgia" w:cs="Georgia"/>
          <w:color w:val="6B5B48"/>
        </w:rPr>
        <w:t>]</w:t>
      </w:r>
      <w:r>
        <w:rPr>
          <w:rFonts w:ascii="Georgia" w:hAnsi="Georgia" w:eastAsia="Georgia" w:cs="Georgia"/>
        </w:rPr>
        <w:t xml:space="preserve"> She can barely write her own name — but her daughter could have written a line.</w:t>
      </w:r>
    </w:p>
    <w:p>
      <w:pPr>
        <w:pStyle w:val="Speech"/>
      </w:pPr>
      <w:r>
        <w:rPr>
          <w:rFonts w:ascii="Georgia" w:hAnsi="Georgia" w:eastAsia="Georgia" w:cs="Georgia"/>
          <w:b/>
          <w:color w:val="8B3A3A"/>
          <w:smallCaps w:val="1"/>
          <w:spacing w:val="10"/>
        </w:rPr>
        <w:t>The Mother</w:t>
      </w:r>
      <w:r>
        <w:rPr>
          <w:rFonts w:ascii="Georgia" w:hAnsi="Georgia" w:eastAsia="Georgia" w:cs="Georgia"/>
          <w:b/>
          <w:color w:val="8B3A3A"/>
        </w:rPr>
        <w:t>.</w:t>
      </w:r>
      <w:r>
        <w:rPr>
          <w:rFonts w:ascii="Georgia" w:hAnsi="Georgia" w:eastAsia="Georgia" w:cs="Georgia"/>
        </w:rPr>
        <w:t xml:space="preserve"> And how was I to divine all this sentiment in him — after so many years apart, and all that had happened…</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Was it my fault if that fellow carried you away? I could find no trace of them — and, naturally, my interest dwindled. </w:t>
      </w:r>
      <w:r>
        <w:rPr>
          <w:rFonts w:ascii="Georgia" w:hAnsi="Georgia" w:eastAsia="Georgia" w:cs="Georgia"/>
          <w:color w:val="6B5B48"/>
        </w:rPr>
        <w:t>[</w:t>
      </w:r>
      <w:r>
        <w:rPr>
          <w:rFonts w:ascii="Georgia" w:hAnsi="Georgia" w:eastAsia="Georgia" w:cs="Georgia"/>
          <w:i/>
          <w:color w:val="6B5B48"/>
        </w:rPr>
        <w:t>He does not look up.</w:t>
      </w:r>
      <w:r>
        <w:rPr>
          <w:rFonts w:ascii="Georgia" w:hAnsi="Georgia" w:eastAsia="Georgia" w:cs="Georgia"/>
          <w:color w:val="6B5B48"/>
        </w:rPr>
        <w:t>]</w:t>
      </w:r>
      <w:r>
        <w:rPr>
          <w:rFonts w:ascii="Georgia" w:hAnsi="Georgia" w:eastAsia="Georgia" w:cs="Georgia"/>
        </w:rPr>
        <w:t xml:space="preserve"> Then they came back — and the loneliness still had its grip on me. Every man carries things in the secrecy of his own heart that he would never say aloud. </w:t>
      </w:r>
      <w:r>
        <w:rPr>
          <w:rFonts w:ascii="Georgia" w:hAnsi="Georgia" w:eastAsia="Georgia" w:cs="Georgia"/>
          <w:color w:val="6B5B48"/>
        </w:rPr>
        <w:t>[</w:t>
      </w:r>
      <w:r>
        <w:rPr>
          <w:rFonts w:ascii="Georgia" w:hAnsi="Georgia" w:eastAsia="Georgia" w:cs="Georgia"/>
          <w:i/>
          <w:color w:val="6B5B48"/>
        </w:rPr>
        <w:t>A beat. He has to swallow.</w:t>
      </w:r>
      <w:r>
        <w:rPr>
          <w:rFonts w:ascii="Georgia" w:hAnsi="Georgia" w:eastAsia="Georgia" w:cs="Georgia"/>
          <w:color w:val="6B5B48"/>
        </w:rPr>
        <w:t>]</w:t>
      </w:r>
      <w:r>
        <w:rPr>
          <w:rFonts w:ascii="Georgia" w:hAnsi="Georgia" w:eastAsia="Georgia" w:cs="Georgia"/>
        </w:rPr>
        <w:t xml:space="preserve"> One gives way to a moment's weakness, and then rises from it, and is himself again — and the moment is not the man. Most men simply haven't the courage to admit the moment was ever there at all. That is the only difference between us.</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All appear to have the courage to do them though.</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Yes, but in secret. Two people drift toward a thing neither will name; the moment they are caught at it, they both look away. It is the way we tell each other: </w:t>
      </w:r>
      <w:r>
        <w:rPr>
          <w:rFonts w:ascii="Georgia" w:hAnsi="Georgia" w:eastAsia="Georgia" w:cs="Georgia"/>
          <w:i/>
        </w:rPr>
        <w:t>blind yourself, because I have.</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Sometimes one of the two cannot look away any more — when she no longer feels the need of hiding her shame from herself, but dry-eyed and dispassionately sees only the shame of the man who has blinded himself without love. Oh, this philosophy that uncovers the worst in a man and then excuses him — I can't stand it, sir. When a man simplifies life down to appetite, throwing aside every finer thing — duty, modesty, shame — nothing is more revolting than the remorse that follows. Crocodile's tears, that's what it is.</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quietly — for once not defending but attacking, and it is the most dangerous thing he has said all morning</w:t>
      </w:r>
      <w:r>
        <w:rPr>
          <w:rFonts w:ascii="Georgia" w:hAnsi="Georgia" w:eastAsia="Georgia" w:cs="Georgia"/>
          <w:color w:val="6B5B48"/>
        </w:rPr>
        <w:t>]</w:t>
      </w:r>
      <w:r>
        <w:rPr>
          <w:rFonts w:ascii="Georgia" w:hAnsi="Georgia" w:eastAsia="Georgia" w:cs="Georgia"/>
        </w:rPr>
        <w:t>. Crocodile's tears. How easily she says it. Then ask yourselves, gentlemen, why she guards that one moment of mine so jealously. Because if I am more than that moment — she has to forgive me. And she would rather burn than forgive.</w:t>
      </w:r>
    </w:p>
    <w:p>
      <w:pPr>
        <w:pStyle w:val="StageDirection"/>
      </w:pPr>
      <w:r>
        <w:rPr>
          <w:rFonts w:ascii="Georgia" w:hAnsi="Georgia" w:eastAsia="Georgia" w:cs="Georgia"/>
        </w:rPr>
        <w:t>For a moment — the first — she does not answer. The room waits. Nobody laughs now.</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a little too quickly</w:t>
      </w:r>
      <w:r>
        <w:rPr>
          <w:rFonts w:ascii="Georgia" w:hAnsi="Georgia" w:eastAsia="Georgia" w:cs="Georgia"/>
          <w:color w:val="6B5B48"/>
        </w:rPr>
        <w:t>]</w:t>
      </w:r>
      <w:r>
        <w:rPr>
          <w:rFonts w:ascii="Georgia" w:hAnsi="Georgia" w:eastAsia="Georgia" w:cs="Georgia"/>
        </w:rPr>
        <w:t>. Let's come to the point. This is only discussion.</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Very good, sir! A fact is like a sack — it won't stand up when it's empty. For it to stand up, you must put into it the reason and sentiment that caused it. I couldn't know that after his death they had come back here, in misery — and that she </w:t>
      </w:r>
      <w:r>
        <w:rPr>
          <w:rFonts w:ascii="Georgia" w:hAnsi="Georgia" w:eastAsia="Georgia" w:cs="Georgia"/>
          <w:color w:val="6B5B48"/>
        </w:rPr>
        <w:t>[</w:t>
      </w:r>
      <w:r>
        <w:rPr>
          <w:rFonts w:ascii="Georgia" w:hAnsi="Georgia" w:eastAsia="Georgia" w:cs="Georgia"/>
          <w:i/>
          <w:color w:val="6B5B48"/>
        </w:rPr>
        <w:t xml:space="preserve">Pointing to the </w:t>
      </w:r>
      <w:r>
        <w:rPr>
          <w:rFonts w:ascii="Georgia" w:hAnsi="Georgia" w:eastAsia="Georgia" w:cs="Georgia"/>
          <w:b/>
          <w:i/>
          <w:color w:val="6B5B48"/>
        </w:rPr>
        <w:t>Mother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had gone to work as a seamstress — in the shop of a certain Madame Pace.</w:t>
      </w:r>
    </w:p>
    <w:p>
      <w:pPr>
        <w:pStyle w:val="Speech"/>
      </w:pPr>
      <w:r>
        <w:rPr>
          <w:rFonts w:ascii="Georgia" w:hAnsi="Georgia" w:eastAsia="Georgia" w:cs="Georgia"/>
          <w:b/>
          <w:color w:val="8B3A3A"/>
          <w:smallCaps w:val="1"/>
          <w:spacing w:val="10"/>
        </w:rPr>
        <w:t>The Mother</w:t>
      </w:r>
      <w:r>
        <w:rPr>
          <w:rFonts w:ascii="Georgia" w:hAnsi="Georgia" w:eastAsia="Georgia" w:cs="Georgia"/>
          <w:b/>
          <w:color w:val="8B3A3A"/>
        </w:rPr>
        <w:t>.</w:t>
      </w:r>
      <w:r>
        <w:rPr>
          <w:rFonts w:ascii="Georgia" w:hAnsi="Georgia" w:eastAsia="Georgia" w:cs="Georgia"/>
        </w:rPr>
        <w:t xml:space="preserve"> You will believe me, gentlemen, that it never entered my mind that the old hag offered me work because she had her eye on my daughter.</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Poor Mother! Do you know what that woman did, sir? When I brought back the work my mother had finished, she would point out a dress of mine I had torn — and give it back to my mother to mend. It was I who paid, always I — while this poor creature believed she was sacrificing herself for us, sitting up at night sewing Madame Pace's dresses.</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And one day you met there…</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Him, him. Yes sir, an old client. There's a scene for you to play! Superb!</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She, the Mother arrived just then…</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Almost in time.</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crying out</w:t>
      </w:r>
      <w:r>
        <w:rPr>
          <w:rFonts w:ascii="Georgia" w:hAnsi="Georgia" w:eastAsia="Georgia" w:cs="Georgia"/>
          <w:color w:val="6B5B48"/>
        </w:rPr>
        <w:t>]</w:t>
      </w:r>
      <w:r>
        <w:rPr>
          <w:rFonts w:ascii="Georgia" w:hAnsi="Georgia" w:eastAsia="Georgia" w:cs="Georgia"/>
        </w:rPr>
        <w:t xml:space="preserve">. No — in time. </w:t>
      </w:r>
      <w:r>
        <w:rPr>
          <w:rFonts w:ascii="Georgia" w:hAnsi="Georgia" w:eastAsia="Georgia" w:cs="Georgia"/>
          <w:i/>
        </w:rPr>
        <w:t>In time.</w:t>
      </w:r>
      <w:r>
        <w:rPr>
          <w:rFonts w:ascii="Georgia" w:hAnsi="Georgia" w:eastAsia="Georgia" w:cs="Georgia"/>
        </w:rPr>
        <w:t xml:space="preserve"> And I took them back home with me. You can imagine now her position and mine; she, as you see her, and I who cannot look her in the face.</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Absurd! How can I possibly be expected — after </w:t>
      </w:r>
      <w:r>
        <w:rPr>
          <w:rFonts w:ascii="Georgia" w:hAnsi="Georgia" w:eastAsia="Georgia" w:cs="Georgia"/>
          <w:i/>
        </w:rPr>
        <w:t>that</w:t>
      </w:r>
      <w:r>
        <w:rPr>
          <w:rFonts w:ascii="Georgia" w:hAnsi="Georgia" w:eastAsia="Georgia" w:cs="Georgia"/>
        </w:rPr>
        <w:t xml:space="preserve"> — to play the modest young miss, fit company for his damned aspirations of "a solid moral sanity"?</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She wants to nail me forever to that one room, that one table, that one envelope.</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flat</w:t>
      </w:r>
      <w:r>
        <w:rPr>
          <w:rFonts w:ascii="Georgia" w:hAnsi="Georgia" w:eastAsia="Georgia" w:cs="Georgia"/>
          <w:color w:val="6B5B48"/>
        </w:rPr>
        <w:t>]</w:t>
      </w:r>
      <w:r>
        <w:rPr>
          <w:rFonts w:ascii="Georgia" w:hAnsi="Georgia" w:eastAsia="Georgia" w:cs="Georgia"/>
        </w:rPr>
        <w:t>. You walked into that room by yourself.</w:t>
      </w:r>
    </w:p>
    <w:p>
      <w:pPr>
        <w:pStyle w:val="Speech"/>
      </w:pPr>
      <w:r>
        <w:rPr>
          <w:rFonts w:ascii="Georgia" w:hAnsi="Georgia" w:eastAsia="Georgia" w:cs="Georgia"/>
          <w:b/>
          <w:color w:val="8B3A3A"/>
          <w:smallCaps w:val="1"/>
          <w:spacing w:val="10"/>
        </w:rPr>
        <w:t>Player 2</w:t>
      </w:r>
      <w:r>
        <w:rPr>
          <w:rFonts w:ascii="Georgia" w:hAnsi="Georgia" w:eastAsia="Georgia" w:cs="Georgia"/>
          <w:b/>
          <w:color w:val="8B3A3A"/>
        </w:rPr>
        <w:t>.</w:t>
      </w:r>
      <w:r>
        <w:rPr>
          <w:rFonts w:ascii="Georgia" w:hAnsi="Georgia" w:eastAsia="Georgia" w:cs="Georgia"/>
        </w:rPr>
        <w:t xml:space="preserve"> Pardon — did we just witness a </w:t>
      </w:r>
      <w:r>
        <w:rPr>
          <w:rFonts w:ascii="Georgia" w:hAnsi="Georgia" w:eastAsia="Georgia" w:cs="Georgia"/>
          <w:i/>
        </w:rPr>
        <w:t>confession?</w:t>
      </w:r>
    </w:p>
    <w:p>
      <w:pPr>
        <w:pStyle w:val="PartEyebrow"/>
      </w:pPr>
      <w:r>
        <w:t>Part V of Act One</w:t>
      </w:r>
    </w:p>
    <w:p>
      <w:pPr>
        <w:pStyle w:val="Heading2"/>
        <w:pBdr>
          <w:bottom w:val="single" w:sz="4" w:space="8" w:color="C9BCA4"/>
        </w:pBdr>
      </w:pPr>
      <w:r>
        <w:t>The Hinge</w:t>
      </w:r>
    </w:p>
    <w:p>
      <w:pPr>
        <w:pStyle w:val="Speech"/>
      </w:pPr>
      <w:r>
        <w:rPr>
          <w:rFonts w:ascii="Georgia" w:hAnsi="Georgia" w:eastAsia="Georgia" w:cs="Georgia"/>
          <w:b/>
          <w:color w:val="8B3A3A"/>
          <w:smallCaps w:val="1"/>
          <w:spacing w:val="10"/>
        </w:rPr>
        <w:t>The Son</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the Father, cornered, has turned to his son — and the room's eyes follow. The Son keeps his hands in his pockets, body not moving</w:t>
      </w:r>
      <w:r>
        <w:rPr>
          <w:rFonts w:ascii="Georgia" w:hAnsi="Georgia" w:eastAsia="Georgia" w:cs="Georgia"/>
          <w:color w:val="6B5B48"/>
        </w:rPr>
        <w:t>]</w:t>
      </w:r>
      <w:r>
        <w:rPr>
          <w:rFonts w:ascii="Georgia" w:hAnsi="Georgia" w:eastAsia="Georgia" w:cs="Georgia"/>
        </w:rPr>
        <w:t>. Don't look at me. I don't come into this.</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What? You don't come into this?</w:t>
      </w:r>
    </w:p>
    <w:p>
      <w:pPr>
        <w:pStyle w:val="Speech"/>
      </w:pPr>
      <w:r>
        <w:rPr>
          <w:rFonts w:ascii="Georgia" w:hAnsi="Georgia" w:eastAsia="Georgia" w:cs="Georgia"/>
          <w:b/>
          <w:color w:val="8B3A3A"/>
          <w:smallCaps w:val="1"/>
          <w:spacing w:val="10"/>
        </w:rPr>
        <w:t>The Son</w:t>
      </w:r>
      <w:r>
        <w:rPr>
          <w:rFonts w:ascii="Georgia" w:hAnsi="Georgia" w:eastAsia="Georgia" w:cs="Georgia"/>
          <w:b/>
          <w:color w:val="8B3A3A"/>
        </w:rPr>
        <w:t>.</w:t>
      </w:r>
      <w:r>
        <w:rPr>
          <w:rFonts w:ascii="Georgia" w:hAnsi="Georgia" w:eastAsia="Georgia" w:cs="Georgia"/>
        </w:rPr>
        <w:t xml:space="preserve"> I've got nothing to do with it. And I don't want to have. You know perfectly well I wasn't made to be mixed up in all this with the rest of you.</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We are vulgar folk, sir. </w:t>
      </w:r>
      <w:r>
        <w:rPr>
          <w:rFonts w:ascii="Georgia" w:hAnsi="Georgia" w:eastAsia="Georgia" w:cs="Georgia"/>
          <w:i/>
        </w:rPr>
        <w:t>He</w:t>
      </w:r>
      <w:r>
        <w:rPr>
          <w:rFonts w:ascii="Georgia" w:hAnsi="Georgia" w:eastAsia="Georgia" w:cs="Georgia"/>
        </w:rPr>
        <w:t xml:space="preserve"> is the fine gentleman. I fix him now and again with a look that makes him lower his eyes — because he knows what he did to me.</w:t>
      </w:r>
    </w:p>
    <w:p>
      <w:pPr>
        <w:pStyle w:val="Speech"/>
      </w:pPr>
      <w:r>
        <w:rPr>
          <w:rFonts w:ascii="Georgia" w:hAnsi="Georgia" w:eastAsia="Georgia" w:cs="Georgia"/>
          <w:b/>
          <w:color w:val="8B3A3A"/>
          <w:smallCaps w:val="1"/>
          <w:spacing w:val="10"/>
        </w:rPr>
        <w:t>The Son</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scarcely looking at her</w:t>
      </w:r>
      <w:r>
        <w:rPr>
          <w:rFonts w:ascii="Georgia" w:hAnsi="Georgia" w:eastAsia="Georgia" w:cs="Georgia"/>
          <w:color w:val="6B5B48"/>
        </w:rPr>
        <w:t>]</w:t>
      </w:r>
      <w:r>
        <w:rPr>
          <w:rFonts w:ascii="Georgia" w:hAnsi="Georgia" w:eastAsia="Georgia" w:cs="Georgia"/>
        </w:rPr>
        <w:t>. I?</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You — </w:t>
      </w:r>
      <w:r>
        <w:rPr>
          <w:rFonts w:ascii="Georgia" w:hAnsi="Georgia" w:eastAsia="Georgia" w:cs="Georgia"/>
          <w:i/>
        </w:rPr>
        <w:t>you</w:t>
      </w:r>
      <w:r>
        <w:rPr>
          <w:rFonts w:ascii="Georgia" w:hAnsi="Georgia" w:eastAsia="Georgia" w:cs="Georgia"/>
        </w:rPr>
        <w:t xml:space="preserve">! I owe my life on the streets to you. Did you, or did you not, deny us — I won't say the warmth of home, but even the bare hospitality that makes a guest feel at ease? We were intruders, come to disturb the kingdom of your </w:t>
      </w:r>
      <w:r>
        <w:rPr>
          <w:rFonts w:ascii="Georgia" w:hAnsi="Georgia" w:eastAsia="Georgia" w:cs="Georgia"/>
          <w:i/>
        </w:rPr>
        <w:t>legitimacy</w:t>
      </w:r>
      <w:r>
        <w:rPr>
          <w:rFonts w:ascii="Georgia" w:hAnsi="Georgia" w:eastAsia="Georgia" w:cs="Georgia"/>
        </w:rPr>
        <w:t xml:space="preserve">. It was </w:t>
      </w:r>
      <w:r>
        <w:rPr>
          <w:rFonts w:ascii="Georgia" w:hAnsi="Georgia" w:eastAsia="Georgia" w:cs="Georgia"/>
          <w:i/>
        </w:rPr>
        <w:t>his</w:t>
      </w:r>
      <w:r>
        <w:rPr>
          <w:rFonts w:ascii="Georgia" w:hAnsi="Georgia" w:eastAsia="Georgia" w:cs="Georgia"/>
        </w:rPr>
        <w:t xml:space="preserve"> behaviour that made me insist on the reason I had come — with my mother, who is his mother too. </w:t>
      </w:r>
      <w:r>
        <w:rPr>
          <w:rFonts w:ascii="Georgia" w:hAnsi="Georgia" w:eastAsia="Georgia" w:cs="Georgia"/>
          <w:i/>
        </w:rPr>
        <w:t>And I came as mistress of the house.</w:t>
      </w:r>
    </w:p>
    <w:p>
      <w:pPr>
        <w:pStyle w:val="Speech"/>
      </w:pPr>
      <w:r>
        <w:rPr>
          <w:rFonts w:ascii="Georgia" w:hAnsi="Georgia" w:eastAsia="Georgia" w:cs="Georgia"/>
          <w:b/>
          <w:color w:val="8B3A3A"/>
          <w:smallCaps w:val="1"/>
          <w:spacing w:val="10"/>
        </w:rPr>
        <w:t>The Son</w:t>
      </w:r>
      <w:r>
        <w:rPr>
          <w:rFonts w:ascii="Georgia" w:hAnsi="Georgia" w:eastAsia="Georgia" w:cs="Georgia"/>
          <w:b/>
          <w:color w:val="8B3A3A"/>
        </w:rPr>
        <w:t>.</w:t>
      </w:r>
      <w:r>
        <w:rPr>
          <w:rFonts w:ascii="Georgia" w:hAnsi="Georgia" w:eastAsia="Georgia" w:cs="Georgia"/>
        </w:rPr>
        <w:t xml:space="preserve"> It's easy for them to put me always in the wrong. One day, gentlemen, a young woman of impudent bearing arrives at my home, asking for my father. Then she returns, bolder, with that child there — and asks him for money, in a way that lets one suppose he </w:t>
      </w:r>
      <w:r>
        <w:rPr>
          <w:rFonts w:ascii="Georgia" w:hAnsi="Georgia" w:eastAsia="Georgia" w:cs="Georgia"/>
          <w:i/>
        </w:rPr>
        <w:t>must</w:t>
      </w:r>
      <w:r>
        <w:rPr>
          <w:rFonts w:ascii="Georgia" w:hAnsi="Georgia" w:eastAsia="Georgia" w:cs="Georgia"/>
        </w:rPr>
        <w:t xml:space="preserve"> give it. Must. Because he has every obligation.</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But I have, in fact, this obligation. I owe it to your mother.</w:t>
      </w:r>
    </w:p>
    <w:p>
      <w:pPr>
        <w:pStyle w:val="Speech"/>
      </w:pPr>
      <w:r>
        <w:rPr>
          <w:rFonts w:ascii="Georgia" w:hAnsi="Georgia" w:eastAsia="Georgia" w:cs="Georgia"/>
          <w:b/>
          <w:color w:val="8B3A3A"/>
          <w:smallCaps w:val="1"/>
          <w:spacing w:val="10"/>
        </w:rPr>
        <w:t>The Son</w:t>
      </w:r>
      <w:r>
        <w:rPr>
          <w:rFonts w:ascii="Georgia" w:hAnsi="Georgia" w:eastAsia="Georgia" w:cs="Georgia"/>
          <w:b/>
          <w:color w:val="8B3A3A"/>
        </w:rPr>
        <w:t>.</w:t>
      </w:r>
      <w:r>
        <w:rPr>
          <w:rFonts w:ascii="Georgia" w:hAnsi="Georgia" w:eastAsia="Georgia" w:cs="Georgia"/>
        </w:rPr>
        <w:t xml:space="preserve"> How should I know? When had I ever seen or heard of her? One day there arrive with her </w:t>
      </w:r>
      <w:r>
        <w:rPr>
          <w:rFonts w:ascii="Georgia" w:hAnsi="Georgia" w:eastAsia="Georgia" w:cs="Georgia"/>
          <w:color w:val="6B5B48"/>
        </w:rPr>
        <w:t>[</w:t>
      </w:r>
      <w:r>
        <w:rPr>
          <w:rFonts w:ascii="Georgia" w:hAnsi="Georgia" w:eastAsia="Georgia" w:cs="Georgia"/>
          <w:i/>
          <w:color w:val="6B5B48"/>
        </w:rPr>
        <w:t>Indicating Step-Daughter.</w:t>
      </w:r>
      <w:r>
        <w:rPr>
          <w:rFonts w:ascii="Georgia" w:hAnsi="Georgia" w:eastAsia="Georgia" w:cs="Georgia"/>
          <w:color w:val="6B5B48"/>
        </w:rPr>
        <w:t>]</w:t>
      </w:r>
      <w:r>
        <w:rPr>
          <w:rFonts w:ascii="Georgia" w:hAnsi="Georgia" w:eastAsia="Georgia" w:cs="Georgia"/>
        </w:rPr>
        <w:t xml:space="preserve"> that lad and this baby here. I am told: "This is your mother. Also." I divine from her manner why they have come home. I had rather not say what I feel about it. I shouldn't even care to confess it to myself. No action can therefore be hoped for from me in this affair. Believe me, sir — I am an "unrealised" character. Leave me out of it, I beg you.</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What? It is just because you are so that…</w:t>
      </w:r>
    </w:p>
    <w:p>
      <w:pPr>
        <w:pStyle w:val="Speech"/>
      </w:pPr>
      <w:r>
        <w:rPr>
          <w:rFonts w:ascii="Georgia" w:hAnsi="Georgia" w:eastAsia="Georgia" w:cs="Georgia"/>
          <w:b/>
          <w:color w:val="8B3A3A"/>
          <w:smallCaps w:val="1"/>
          <w:spacing w:val="10"/>
        </w:rPr>
        <w:t>The Son</w:t>
      </w:r>
      <w:r>
        <w:rPr>
          <w:rFonts w:ascii="Georgia" w:hAnsi="Georgia" w:eastAsia="Georgia" w:cs="Georgia"/>
          <w:b/>
          <w:color w:val="8B3A3A"/>
        </w:rPr>
        <w:t>.</w:t>
      </w:r>
      <w:r>
        <w:rPr>
          <w:rFonts w:ascii="Georgia" w:hAnsi="Georgia" w:eastAsia="Georgia" w:cs="Georgia"/>
        </w:rPr>
        <w:t xml:space="preserve"> How do you know what I am like? When did you ever </w:t>
      </w:r>
      <w:r>
        <w:rPr>
          <w:rFonts w:ascii="Georgia" w:hAnsi="Georgia" w:eastAsia="Georgia" w:cs="Georgia"/>
          <w:i/>
        </w:rPr>
        <w:t>bother your head</w:t>
      </w:r>
      <w:r>
        <w:rPr>
          <w:rFonts w:ascii="Georgia" w:hAnsi="Georgia" w:eastAsia="Georgia" w:cs="Georgia"/>
        </w:rPr>
        <w:t xml:space="preserve"> about me? </w:t>
      </w:r>
      <w:r>
        <w:rPr>
          <w:rFonts w:ascii="Georgia" w:hAnsi="Georgia" w:eastAsia="Georgia" w:cs="Georgia"/>
          <w:color w:val="6B5B48"/>
        </w:rPr>
        <w:t>[</w:t>
      </w:r>
      <w:r>
        <w:rPr>
          <w:rFonts w:ascii="Georgia" w:hAnsi="Georgia" w:eastAsia="Georgia" w:cs="Georgia"/>
          <w:i/>
          <w:color w:val="6B5B48"/>
        </w:rPr>
        <w:t>the one time the cold cracks</w:t>
      </w:r>
      <w:r>
        <w:rPr>
          <w:rFonts w:ascii="Georgia" w:hAnsi="Georgia" w:eastAsia="Georgia" w:cs="Georgia"/>
          <w:color w:val="6B5B48"/>
        </w:rPr>
        <w:t>]</w:t>
      </w:r>
      <w:r>
        <w:rPr>
          <w:rFonts w:ascii="Georgia" w:hAnsi="Georgia" w:eastAsia="Georgia" w:cs="Georgia"/>
        </w:rPr>
        <w:t xml:space="preserve"> You all need me because somebody must be guilty who did nothing.</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I admit it. I admit it. But isn't that a situation in itself? This aloofness of yours, so cruel to me and to your mother, who comes home and sees you almost for the first time as a grown man, who doesn't recognise you but knows you are her son… </w:t>
      </w:r>
      <w:r>
        <w:rPr>
          <w:rFonts w:ascii="Georgia" w:hAnsi="Georgia" w:eastAsia="Georgia" w:cs="Georgia"/>
          <w:color w:val="6B5B48"/>
        </w:rPr>
        <w:t>[</w:t>
      </w:r>
      <w:r>
        <w:rPr>
          <w:rFonts w:ascii="Georgia" w:hAnsi="Georgia" w:eastAsia="Georgia" w:cs="Georgia"/>
          <w:i/>
          <w:color w:val="6B5B48"/>
        </w:rPr>
        <w:t xml:space="preserve">Pointing out the </w:t>
      </w:r>
      <w:r>
        <w:rPr>
          <w:rFonts w:ascii="Georgia" w:hAnsi="Georgia" w:eastAsia="Georgia" w:cs="Georgia"/>
          <w:b/>
          <w:i/>
          <w:color w:val="6B5B48"/>
        </w:rPr>
        <w:t>Mother</w:t>
      </w:r>
      <w:r>
        <w:rPr>
          <w:rFonts w:ascii="Georgia" w:hAnsi="Georgia" w:eastAsia="Georgia" w:cs="Georgia"/>
          <w:i/>
          <w:color w:val="6B5B48"/>
        </w:rPr>
        <w:t xml:space="preserve"> to the </w:t>
      </w:r>
      <w:r>
        <w:rPr>
          <w:rFonts w:ascii="Georgia" w:hAnsi="Georgia" w:eastAsia="Georgia" w:cs="Georgia"/>
          <w:b/>
          <w:i/>
          <w:color w:val="6B5B48"/>
        </w:rPr>
        <w:t>Manager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See, she's crying!</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without looking at the </w:t>
      </w:r>
      <w:r>
        <w:rPr>
          <w:rFonts w:ascii="Georgia" w:hAnsi="Georgia" w:eastAsia="Georgia" w:cs="Georgia"/>
          <w:b/>
          <w:i/>
          <w:color w:val="6B5B48"/>
        </w:rPr>
        <w:t>Mother</w:t>
      </w:r>
      <w:r>
        <w:rPr>
          <w:rFonts w:ascii="Georgia" w:hAnsi="Georgia" w:eastAsia="Georgia" w:cs="Georgia"/>
          <w:color w:val="6B5B48"/>
        </w:rPr>
        <w:t>]</w:t>
      </w:r>
      <w:r>
        <w:rPr>
          <w:rFonts w:ascii="Georgia" w:hAnsi="Georgia" w:eastAsia="Georgia" w:cs="Georgia"/>
        </w:rPr>
        <w:t>. Like a fool.</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indicating Step-Daughter</w:t>
      </w:r>
      <w:r>
        <w:rPr>
          <w:rFonts w:ascii="Georgia" w:hAnsi="Georgia" w:eastAsia="Georgia" w:cs="Georgia"/>
          <w:color w:val="6B5B48"/>
        </w:rPr>
        <w:t>]</w:t>
      </w:r>
      <w:r>
        <w:rPr>
          <w:rFonts w:ascii="Georgia" w:hAnsi="Georgia" w:eastAsia="Georgia" w:cs="Georgia"/>
        </w:rPr>
        <w:t xml:space="preserve">. She can't stand him, you know. </w:t>
      </w:r>
      <w:r>
        <w:rPr>
          <w:rFonts w:ascii="Georgia" w:hAnsi="Georgia" w:eastAsia="Georgia" w:cs="Georgia"/>
          <w:color w:val="6B5B48"/>
        </w:rPr>
        <w:t>[</w:t>
      </w:r>
      <w:r>
        <w:rPr>
          <w:rFonts w:ascii="Georgia" w:hAnsi="Georgia" w:eastAsia="Georgia" w:cs="Georgia"/>
          <w:i/>
          <w:color w:val="6B5B48"/>
        </w:rPr>
        <w:t>Then referring again to the Son.</w:t>
      </w:r>
      <w:r>
        <w:rPr>
          <w:rFonts w:ascii="Georgia" w:hAnsi="Georgia" w:eastAsia="Georgia" w:cs="Georgia"/>
          <w:color w:val="6B5B48"/>
        </w:rPr>
        <w:t>]</w:t>
      </w:r>
      <w:r>
        <w:rPr>
          <w:rFonts w:ascii="Georgia" w:hAnsi="Georgia" w:eastAsia="Georgia" w:cs="Georgia"/>
        </w:rPr>
        <w:t xml:space="preserve"> He says he doesn't come into the affair, whereas he is really the hinge of the whole action. Look at that lad who is always clinging to his mother, frightened and humiliated. It is on account of this fellow here. He feels himself more a stranger than the others — mortified at being brought into a home out of charity, as it were. </w:t>
      </w:r>
      <w:r>
        <w:rPr>
          <w:rFonts w:ascii="Georgia" w:hAnsi="Georgia" w:eastAsia="Georgia" w:cs="Georgia"/>
          <w:color w:val="6B5B48"/>
        </w:rPr>
        <w:t>[</w:t>
      </w:r>
      <w:r>
        <w:rPr>
          <w:rFonts w:ascii="Georgia" w:hAnsi="Georgia" w:eastAsia="Georgia" w:cs="Georgia"/>
          <w:i/>
          <w:color w:val="6B5B48"/>
        </w:rPr>
        <w:t>In confidence.</w:t>
      </w:r>
      <w:r>
        <w:rPr>
          <w:rFonts w:ascii="Georgia" w:hAnsi="Georgia" w:eastAsia="Georgia" w:cs="Georgia"/>
          <w:color w:val="6B5B48"/>
        </w:rPr>
        <w:t>]</w:t>
      </w:r>
      <w:r>
        <w:rPr>
          <w:rFonts w:ascii="Georgia" w:hAnsi="Georgia" w:eastAsia="Georgia" w:cs="Georgia"/>
        </w:rPr>
        <w:t xml:space="preserve"> The image of his father. Hardly talks at all.</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Oh, we'll cut him out. You've no notion what a nuisance boys are on the stage…</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The little girl vanishes first. Then the boy. Then she runs. And what remains? Three people in the same house, unable to belong to one another. A family, perhaps — but without faith, without warmth, without any place where happiness could take root.</w:t>
      </w:r>
    </w:p>
    <w:p>
      <w:pPr>
        <w:pStyle w:val="PartEyebrow"/>
      </w:pPr>
      <w:r>
        <w:t>Part VI of Act One</w:t>
      </w:r>
    </w:p>
    <w:p>
      <w:pPr>
        <w:pStyle w:val="Heading2"/>
        <w:pBdr>
          <w:bottom w:val="single" w:sz="4" w:space="8" w:color="C9BCA4"/>
        </w:pBdr>
      </w:pPr>
      <w:r>
        <w:t>The Bargain</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Damn it… there is something in what you say. I don't like it, but it interests me.</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coming forward</w:t>
      </w:r>
      <w:r>
        <w:rPr>
          <w:rFonts w:ascii="Georgia" w:hAnsi="Georgia" w:eastAsia="Georgia" w:cs="Georgia"/>
          <w:color w:val="6B5B48"/>
        </w:rPr>
        <w:t>]</w:t>
      </w:r>
      <w:r>
        <w:rPr>
          <w:rFonts w:ascii="Georgia" w:hAnsi="Georgia" w:eastAsia="Georgia" w:cs="Georgia"/>
        </w:rPr>
        <w:t>. When you've got a character like me.</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shutting her up, all excited to learn the decision of the </w:t>
      </w:r>
      <w:r>
        <w:rPr>
          <w:rFonts w:ascii="Georgia" w:hAnsi="Georgia" w:eastAsia="Georgia" w:cs="Georgia"/>
          <w:b/>
          <w:i/>
          <w:color w:val="6B5B48"/>
        </w:rPr>
        <w:t>Manager</w:t>
      </w:r>
      <w:r>
        <w:rPr>
          <w:rFonts w:ascii="Georgia" w:hAnsi="Georgia" w:eastAsia="Georgia" w:cs="Georgia"/>
          <w:color w:val="6B5B48"/>
        </w:rPr>
        <w:t>]</w:t>
      </w:r>
      <w:r>
        <w:rPr>
          <w:rFonts w:ascii="Georgia" w:hAnsi="Georgia" w:eastAsia="Georgia" w:cs="Georgia"/>
        </w:rPr>
        <w:t>. You be quiet!</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reflecting</w:t>
      </w:r>
      <w:r>
        <w:rPr>
          <w:rFonts w:ascii="Georgia" w:hAnsi="Georgia" w:eastAsia="Georgia" w:cs="Georgia"/>
          <w:color w:val="6B5B48"/>
        </w:rPr>
        <w:t>]</w:t>
      </w:r>
      <w:r>
        <w:rPr>
          <w:rFonts w:ascii="Georgia" w:hAnsi="Georgia" w:eastAsia="Georgia" w:cs="Georgia"/>
        </w:rPr>
        <w:t>. It's new… hem… yes… You've got a nerve, though — to come here and fling it at me like this.</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You will understand, sir, born as we are for the stage…</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Are you amateur actors then? Because we, sir, are a professional company, with a season to fill.</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No, sir. We do not act like amateurs. We live the roles life has cast us in.</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Well, well, that will do. But you see, without an author… I could give you the address of an author if you like…</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No, no. Look here! You must be the author. You need not invent us — only give us form.</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I? What are you talking about?</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Yes, you, you! Why not?</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Because I have never been an author: that's why.</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Then become one now — not by inventing, sir, but by listening. We are already here. You need only take us down.</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It won't do.</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What? When you see us live our drama…</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Yes, that's all right. But you want someone to write it.</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No, no. Someone to take it down, possibly, while we play it, scene by scene! It will be enough to sketch it out at first, and then try it over.</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Well… It's a bit of an idea. One might have a shot at it.</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Of course. You'll see what scenes will come out of it. I can give you one, at once…</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he is hooked, in spite of himself</w:t>
      </w:r>
      <w:r>
        <w:rPr>
          <w:rFonts w:ascii="Georgia" w:hAnsi="Georgia" w:eastAsia="Georgia" w:cs="Georgia"/>
          <w:color w:val="6B5B48"/>
        </w:rPr>
        <w:t>]</w:t>
      </w:r>
      <w:r>
        <w:rPr>
          <w:rFonts w:ascii="Georgia" w:hAnsi="Georgia" w:eastAsia="Georgia" w:cs="Georgia"/>
        </w:rPr>
        <w:t>. God help me, it tempts me. I ought to throw you out — and instead I want to see the first scene. Come to my office. We'll see what can be done. Who knows — we may get something extraordinary out of it.</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level</w:t>
      </w:r>
      <w:r>
        <w:rPr>
          <w:rFonts w:ascii="Georgia" w:hAnsi="Georgia" w:eastAsia="Georgia" w:cs="Georgia"/>
          <w:color w:val="6B5B48"/>
        </w:rPr>
        <w:t>]</w:t>
      </w:r>
      <w:r>
        <w:rPr>
          <w:rFonts w:ascii="Georgia" w:hAnsi="Georgia" w:eastAsia="Georgia" w:cs="Georgia"/>
        </w:rPr>
        <w:t>. Extraordinary, yes — if he does not get to tell it alone.</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They </w:t>
      </w:r>
      <w:r>
        <w:rPr>
          <w:rFonts w:ascii="Georgia" w:hAnsi="Georgia" w:eastAsia="Georgia" w:cs="Georgia"/>
          <w:color w:val="6B5B48"/>
        </w:rPr>
        <w:t>[</w:t>
      </w:r>
      <w:r>
        <w:rPr>
          <w:rFonts w:ascii="Georgia" w:hAnsi="Georgia" w:eastAsia="Georgia" w:cs="Georgia"/>
          <w:i/>
          <w:color w:val="6B5B48"/>
        </w:rPr>
        <w:t xml:space="preserve">Indicating the </w:t>
      </w:r>
      <w:r>
        <w:rPr>
          <w:rFonts w:ascii="Georgia" w:hAnsi="Georgia" w:eastAsia="Georgia" w:cs="Georgia"/>
          <w:b/>
          <w:i/>
          <w:color w:val="6B5B48"/>
        </w:rPr>
        <w:t>Characters</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had better come with us too, hadn't they?</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Yes, yes. Come on! come on! </w:t>
      </w:r>
      <w:r>
        <w:rPr>
          <w:rFonts w:ascii="Georgia" w:hAnsi="Georgia" w:eastAsia="Georgia" w:cs="Georgia"/>
          <w:color w:val="6B5B48"/>
        </w:rPr>
        <w:t>[</w:t>
      </w:r>
      <w:r>
        <w:rPr>
          <w:rFonts w:ascii="Georgia" w:hAnsi="Georgia" w:eastAsia="Georgia" w:cs="Georgia"/>
          <w:i/>
          <w:color w:val="6B5B48"/>
        </w:rPr>
        <w:t xml:space="preserve">Moves away and then turning to the </w:t>
      </w:r>
      <w:r>
        <w:rPr>
          <w:rFonts w:ascii="Georgia" w:hAnsi="Georgia" w:eastAsia="Georgia" w:cs="Georgia"/>
          <w:b/>
          <w:i/>
          <w:color w:val="6B5B48"/>
        </w:rPr>
        <w:t>Actors</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Be punctual, please! </w:t>
      </w:r>
      <w:r>
        <w:rPr>
          <w:rFonts w:ascii="Georgia" w:hAnsi="Georgia" w:eastAsia="Georgia" w:cs="Georgia"/>
          <w:color w:val="6B5B48"/>
        </w:rPr>
        <w:t>[</w:t>
      </w:r>
      <w:r>
        <w:rPr>
          <w:rFonts w:ascii="Georgia" w:hAnsi="Georgia" w:eastAsia="Georgia" w:cs="Georgia"/>
          <w:b/>
          <w:i/>
          <w:color w:val="6B5B48"/>
        </w:rPr>
        <w:t>Manager</w:t>
      </w:r>
      <w:r>
        <w:rPr>
          <w:rFonts w:ascii="Georgia" w:hAnsi="Georgia" w:eastAsia="Georgia" w:cs="Georgia"/>
          <w:i/>
          <w:color w:val="6B5B48"/>
        </w:rPr>
        <w:t xml:space="preserve"> and the Six </w:t>
      </w:r>
      <w:r>
        <w:rPr>
          <w:rFonts w:ascii="Georgia" w:hAnsi="Georgia" w:eastAsia="Georgia" w:cs="Georgia"/>
          <w:b/>
          <w:i/>
          <w:color w:val="6B5B48"/>
        </w:rPr>
        <w:t>Characters</w:t>
      </w:r>
      <w:r>
        <w:rPr>
          <w:rFonts w:ascii="Georgia" w:hAnsi="Georgia" w:eastAsia="Georgia" w:cs="Georgia"/>
          <w:i/>
          <w:color w:val="6B5B48"/>
        </w:rPr>
        <w:t xml:space="preserve"> cross the stage and go off. The other </w:t>
      </w:r>
      <w:r>
        <w:rPr>
          <w:rFonts w:ascii="Georgia" w:hAnsi="Georgia" w:eastAsia="Georgia" w:cs="Georgia"/>
          <w:b/>
          <w:i/>
          <w:color w:val="6B5B48"/>
        </w:rPr>
        <w:t>Actors</w:t>
      </w:r>
      <w:r>
        <w:rPr>
          <w:rFonts w:ascii="Georgia" w:hAnsi="Georgia" w:eastAsia="Georgia" w:cs="Georgia"/>
          <w:i/>
          <w:color w:val="6B5B48"/>
        </w:rPr>
        <w:t xml:space="preserve"> remain, looking at one another in astonishment.</w:t>
      </w:r>
      <w:r>
        <w:rPr>
          <w:rFonts w:ascii="Georgia" w:hAnsi="Georgia" w:eastAsia="Georgia" w:cs="Georgia"/>
          <w:color w:val="6B5B48"/>
        </w:rPr>
        <w:t>]</w:t>
      </w:r>
    </w:p>
    <w:p>
      <w:pPr>
        <w:pStyle w:val="Speech"/>
      </w:pPr>
      <w:r>
        <w:rPr>
          <w:rFonts w:ascii="Georgia" w:hAnsi="Georgia" w:eastAsia="Georgia" w:cs="Georgia"/>
          <w:b/>
          <w:color w:val="8B3A3A"/>
          <w:smallCaps w:val="1"/>
          <w:spacing w:val="10"/>
        </w:rPr>
        <w:t>Player 1</w:t>
      </w:r>
      <w:r>
        <w:rPr>
          <w:rFonts w:ascii="Georgia" w:hAnsi="Georgia" w:eastAsia="Georgia" w:cs="Georgia"/>
          <w:b/>
          <w:color w:val="8B3A3A"/>
        </w:rPr>
        <w:t>.</w:t>
      </w:r>
      <w:r>
        <w:rPr>
          <w:rFonts w:ascii="Georgia" w:hAnsi="Georgia" w:eastAsia="Georgia" w:cs="Georgia"/>
        </w:rPr>
        <w:t xml:space="preserve"> Is he serious? He has taken six strangers into his office and left us standing here like furniture.</w:t>
      </w:r>
    </w:p>
    <w:p>
      <w:pPr>
        <w:pStyle w:val="Speech"/>
      </w:pPr>
      <w:r>
        <w:rPr>
          <w:rFonts w:ascii="Georgia" w:hAnsi="Georgia" w:eastAsia="Georgia" w:cs="Georgia"/>
          <w:b/>
          <w:color w:val="8B3A3A"/>
          <w:smallCaps w:val="1"/>
          <w:spacing w:val="10"/>
        </w:rPr>
        <w:t>Player 3</w:t>
      </w:r>
      <w:r>
        <w:rPr>
          <w:rFonts w:ascii="Georgia" w:hAnsi="Georgia" w:eastAsia="Georgia" w:cs="Georgia"/>
          <w:b/>
          <w:color w:val="8B3A3A"/>
        </w:rPr>
        <w:t>.</w:t>
      </w:r>
      <w:r>
        <w:rPr>
          <w:rFonts w:ascii="Georgia" w:hAnsi="Georgia" w:eastAsia="Georgia" w:cs="Georgia"/>
        </w:rPr>
        <w:t xml:space="preserve"> They are not ordinary strangers.</w:t>
      </w:r>
    </w:p>
    <w:p>
      <w:pPr>
        <w:pStyle w:val="Speech"/>
      </w:pPr>
      <w:r>
        <w:rPr>
          <w:rFonts w:ascii="Georgia" w:hAnsi="Georgia" w:eastAsia="Georgia" w:cs="Georgia"/>
          <w:b/>
          <w:color w:val="8B3A3A"/>
          <w:smallCaps w:val="1"/>
          <w:spacing w:val="10"/>
        </w:rPr>
        <w:t>Player 2</w:t>
      </w:r>
      <w:r>
        <w:rPr>
          <w:rFonts w:ascii="Georgia" w:hAnsi="Georgia" w:eastAsia="Georgia" w:cs="Georgia"/>
          <w:b/>
          <w:color w:val="8B3A3A"/>
        </w:rPr>
        <w:t>.</w:t>
      </w:r>
      <w:r>
        <w:rPr>
          <w:rFonts w:ascii="Georgia" w:hAnsi="Georgia" w:eastAsia="Georgia" w:cs="Georgia"/>
        </w:rPr>
        <w:t xml:space="preserve"> No. Ordinary strangers do not arrive with a tragedy already rehearsed.</w:t>
      </w:r>
    </w:p>
    <w:p>
      <w:pPr>
        <w:pStyle w:val="Speech"/>
      </w:pPr>
      <w:r>
        <w:rPr>
          <w:rFonts w:ascii="Georgia" w:hAnsi="Georgia" w:eastAsia="Georgia" w:cs="Georgia"/>
          <w:b/>
          <w:color w:val="8B3A3A"/>
          <w:smallCaps w:val="1"/>
          <w:spacing w:val="10"/>
        </w:rPr>
        <w:t>Player 1</w:t>
      </w:r>
      <w:r>
        <w:rPr>
          <w:rFonts w:ascii="Georgia" w:hAnsi="Georgia" w:eastAsia="Georgia" w:cs="Georgia"/>
          <w:b/>
          <w:color w:val="8B3A3A"/>
        </w:rPr>
        <w:t>.</w:t>
      </w:r>
      <w:r>
        <w:rPr>
          <w:rFonts w:ascii="Georgia" w:hAnsi="Georgia" w:eastAsia="Georgia" w:cs="Georgia"/>
        </w:rPr>
        <w:t xml:space="preserve"> And now he wants us to make a play out of them. In twenty minutes.</w:t>
      </w:r>
    </w:p>
    <w:p>
      <w:pPr>
        <w:pStyle w:val="Speech"/>
      </w:pPr>
      <w:r>
        <w:rPr>
          <w:rFonts w:ascii="Georgia" w:hAnsi="Georgia" w:eastAsia="Georgia" w:cs="Georgia"/>
          <w:b/>
          <w:color w:val="8B3A3A"/>
          <w:smallCaps w:val="1"/>
          <w:spacing w:val="10"/>
        </w:rPr>
        <w:t>Player 3</w:t>
      </w:r>
      <w:r>
        <w:rPr>
          <w:rFonts w:ascii="Georgia" w:hAnsi="Georgia" w:eastAsia="Georgia" w:cs="Georgia"/>
          <w:b/>
          <w:color w:val="8B3A3A"/>
        </w:rPr>
        <w:t>.</w:t>
      </w:r>
      <w:r>
        <w:rPr>
          <w:rFonts w:ascii="Georgia" w:hAnsi="Georgia" w:eastAsia="Georgia" w:cs="Georgia"/>
        </w:rPr>
        <w:t xml:space="preserve"> Perhaps there is a play.</w:t>
      </w:r>
    </w:p>
    <w:p>
      <w:pPr>
        <w:pStyle w:val="Speech"/>
      </w:pPr>
      <w:r>
        <w:rPr>
          <w:rFonts w:ascii="Georgia" w:hAnsi="Georgia" w:eastAsia="Georgia" w:cs="Georgia"/>
          <w:b/>
          <w:color w:val="8B3A3A"/>
          <w:smallCaps w:val="1"/>
          <w:spacing w:val="10"/>
        </w:rPr>
        <w:t>Player 2</w:t>
      </w:r>
      <w:r>
        <w:rPr>
          <w:rFonts w:ascii="Georgia" w:hAnsi="Georgia" w:eastAsia="Georgia" w:cs="Georgia"/>
          <w:b/>
          <w:color w:val="8B3A3A"/>
        </w:rPr>
        <w:t>.</w:t>
      </w:r>
      <w:r>
        <w:rPr>
          <w:rFonts w:ascii="Georgia" w:hAnsi="Georgia" w:eastAsia="Georgia" w:cs="Georgia"/>
        </w:rPr>
        <w:t xml:space="preserve"> There is always a play. The question is whether anyone is being paid to be in it.</w:t>
      </w:r>
    </w:p>
    <w:p>
      <w:pPr>
        <w:pStyle w:val="Speech"/>
      </w:pPr>
      <w:r>
        <w:rPr>
          <w:rFonts w:ascii="Georgia" w:hAnsi="Georgia" w:eastAsia="Georgia" w:cs="Georgia"/>
          <w:b/>
          <w:color w:val="8B3A3A"/>
          <w:smallCaps w:val="1"/>
          <w:spacing w:val="10"/>
        </w:rPr>
        <w:t>Player 1 (as Door-keeper)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the cap forgotten in his hand; Player 1's posture leaking through the doorman's apology</w:t>
      </w:r>
      <w:r>
        <w:rPr>
          <w:rFonts w:ascii="Georgia" w:hAnsi="Georgia" w:eastAsia="Georgia" w:cs="Georgia"/>
          <w:color w:val="6B5B48"/>
        </w:rPr>
        <w:t>]</w:t>
      </w:r>
      <w:r>
        <w:rPr>
          <w:rFonts w:ascii="Georgia" w:hAnsi="Georgia" w:eastAsia="Georgia" w:cs="Georgia"/>
        </w:rPr>
        <w:t>. I only let them in.</w:t>
      </w:r>
    </w:p>
    <w:p>
      <w:pPr>
        <w:pStyle w:val="Speech"/>
      </w:pPr>
      <w:r>
        <w:rPr>
          <w:rFonts w:ascii="Georgia" w:hAnsi="Georgia" w:eastAsia="Georgia" w:cs="Georgia"/>
          <w:b/>
          <w:color w:val="8B3A3A"/>
          <w:smallCaps w:val="1"/>
          <w:spacing w:val="10"/>
        </w:rPr>
        <w:t>Player 2</w:t>
      </w:r>
      <w:r>
        <w:rPr>
          <w:rFonts w:ascii="Georgia" w:hAnsi="Georgia" w:eastAsia="Georgia" w:cs="Georgia"/>
          <w:b/>
          <w:color w:val="8B3A3A"/>
        </w:rPr>
        <w:t>.</w:t>
      </w:r>
      <w:r>
        <w:rPr>
          <w:rFonts w:ascii="Georgia" w:hAnsi="Georgia" w:eastAsia="Georgia" w:cs="Georgia"/>
        </w:rPr>
        <w:t xml:space="preserve"> That is not a defence.</w:t>
      </w:r>
    </w:p>
    <w:p>
      <w:pPr>
        <w:pStyle w:val="Speech"/>
      </w:pPr>
      <w:r>
        <w:rPr>
          <w:rFonts w:ascii="Georgia" w:hAnsi="Georgia" w:eastAsia="Georgia" w:cs="Georgia"/>
          <w:b/>
          <w:color w:val="8B3A3A"/>
          <w:smallCaps w:val="1"/>
          <w:spacing w:val="10"/>
        </w:rPr>
        <w:t>Player 1</w:t>
      </w:r>
      <w:r>
        <w:rPr>
          <w:rFonts w:ascii="Georgia" w:hAnsi="Georgia" w:eastAsia="Georgia" w:cs="Georgia"/>
          <w:b/>
          <w:color w:val="8B3A3A"/>
        </w:rPr>
        <w:t>.</w:t>
      </w:r>
      <w:r>
        <w:rPr>
          <w:rFonts w:ascii="Georgia" w:hAnsi="Georgia" w:eastAsia="Georgia" w:cs="Georgia"/>
        </w:rPr>
        <w:t xml:space="preserve"> They looked expected.</w:t>
      </w:r>
    </w:p>
    <w:p>
      <w:pPr>
        <w:pStyle w:val="Speech"/>
      </w:pPr>
      <w:r>
        <w:rPr>
          <w:rFonts w:ascii="Georgia" w:hAnsi="Georgia" w:eastAsia="Georgia" w:cs="Georgia"/>
          <w:b/>
          <w:color w:val="8B3A3A"/>
          <w:smallCaps w:val="1"/>
          <w:spacing w:val="10"/>
        </w:rPr>
        <w:t>Player 3</w:t>
      </w:r>
      <w:r>
        <w:rPr>
          <w:rFonts w:ascii="Georgia" w:hAnsi="Georgia" w:eastAsia="Georgia" w:cs="Georgia"/>
          <w:b/>
          <w:color w:val="8B3A3A"/>
        </w:rPr>
        <w:t>.</w:t>
      </w:r>
      <w:r>
        <w:rPr>
          <w:rFonts w:ascii="Georgia" w:hAnsi="Georgia" w:eastAsia="Georgia" w:cs="Georgia"/>
        </w:rPr>
        <w:t xml:space="preserve"> Am I taking this down?</w:t>
      </w:r>
    </w:p>
    <w:p>
      <w:pPr>
        <w:pStyle w:val="Speech"/>
      </w:pPr>
      <w:r>
        <w:rPr>
          <w:rFonts w:ascii="Georgia" w:hAnsi="Georgia" w:eastAsia="Georgia" w:cs="Georgia"/>
          <w:b/>
          <w:color w:val="8B3A3A"/>
          <w:smallCaps w:val="1"/>
          <w:spacing w:val="10"/>
        </w:rPr>
        <w:t>Player 2</w:t>
      </w:r>
      <w:r>
        <w:rPr>
          <w:rFonts w:ascii="Georgia" w:hAnsi="Georgia" w:eastAsia="Georgia" w:cs="Georgia"/>
          <w:b/>
          <w:color w:val="8B3A3A"/>
        </w:rPr>
        <w:t>.</w:t>
      </w:r>
      <w:r>
        <w:rPr>
          <w:rFonts w:ascii="Georgia" w:hAnsi="Georgia" w:eastAsia="Georgia" w:cs="Georgia"/>
        </w:rPr>
        <w:t xml:space="preserve"> Take everything down, Arsenii. It may be evidence.</w:t>
      </w:r>
    </w:p>
    <w:p>
      <w:pPr>
        <w:pStyle w:val="StageDirection"/>
      </w:pPr>
      <w:r>
        <w:rPr>
          <w:rFonts w:ascii="Georgia" w:hAnsi="Georgia" w:eastAsia="Georgia" w:cs="Georgia"/>
        </w:rPr>
        <w:t xml:space="preserve">Thus talking, the </w:t>
      </w:r>
      <w:r>
        <w:rPr>
          <w:rFonts w:ascii="Georgia" w:hAnsi="Georgia" w:eastAsia="Georgia" w:cs="Georgia"/>
          <w:b/>
        </w:rPr>
        <w:t>Actors</w:t>
      </w:r>
      <w:r>
        <w:rPr>
          <w:rFonts w:ascii="Georgia" w:hAnsi="Georgia" w:eastAsia="Georgia" w:cs="Georgia"/>
        </w:rPr>
        <w:t xml:space="preserve"> leave the stage; some going out by the little door at the back; others retiring to their dressing-rooms.</w:t>
      </w:r>
    </w:p>
    <w:p>
      <w:pPr>
        <w:pStyle w:val="Curtain"/>
      </w:pPr>
      <w:r>
        <w:t>— End of Act I —</w:t>
      </w:r>
    </w:p>
    <w:p>
      <w:pPr>
        <w:pageBreakBefore/>
        <w:spacing w:after="1440"/>
      </w:pPr>
    </w:p>
    <w:p>
      <w:pPr>
        <w:pStyle w:val="Heading1"/>
      </w:pPr>
      <w:r>
        <w:t>Act the Second</w:t>
      </w:r>
    </w:p>
    <w:p>
      <w:pPr>
        <w:spacing w:before="40" w:after="200" w:line="240" w:lineRule="auto"/>
        <w:jc w:val="center"/>
      </w:pPr>
      <w:r>
        <w:rPr>
          <w:rFonts w:ascii="Georgia" w:hAnsi="Georgia" w:eastAsia="Georgia" w:cs="Georgia"/>
          <w:color w:val="8B3A3A"/>
          <w:sz w:val="92"/>
        </w:rPr>
        <w:t>II</w:t>
      </w:r>
    </w:p>
    <w:p>
      <w:pPr>
        <w:pStyle w:val="CentredNote"/>
      </w:pPr>
      <w:r>
        <w:rPr>
          <w:rFonts w:ascii="Georgia" w:hAnsi="Georgia" w:eastAsia="Georgia" w:cs="Georgia"/>
          <w:i w:val="0"/>
          <w:color w:val="8B3A3A"/>
          <w:sz w:val="28"/>
        </w:rPr>
        <w:t>·  ·  ·</w:t>
      </w:r>
    </w:p>
    <w:p>
      <w:pPr>
        <w:pStyle w:val="CentredNote"/>
        <w:spacing w:before="200" w:after="600"/>
        <w:ind w:left="850" w:right="850"/>
      </w:pPr>
      <w:r>
        <w:rPr>
          <w:rFonts w:ascii="Georgia" w:hAnsi="Georgia" w:eastAsia="Georgia" w:cs="Georgia"/>
          <w:sz w:val="23"/>
        </w:rPr>
        <w:t>The Theatre — the play inside the play; the company stages the unstageable</w:t>
      </w:r>
    </w:p>
    <w:p>
      <w:pPr>
        <w:pStyle w:val="PartEyebrow"/>
      </w:pPr>
      <w:r>
        <w:t>Part I of Act Two</w:t>
      </w:r>
    </w:p>
    <w:p>
      <w:pPr>
        <w:pStyle w:val="Heading2"/>
        <w:pBdr>
          <w:bottom w:val="single" w:sz="4" w:space="8" w:color="C9BCA4"/>
        </w:pBdr>
      </w:pPr>
      <w:r>
        <w:t>The Setup</w:t>
      </w:r>
    </w:p>
    <w:p>
      <w:pPr>
        <w:pStyle w:val="StageDirection"/>
      </w:pPr>
      <w:r>
        <w:rPr>
          <w:rFonts w:ascii="Georgia" w:hAnsi="Georgia" w:eastAsia="Georgia" w:cs="Georgia"/>
        </w:rPr>
        <w:t>The stage call-bells ring to warn the company that the play is about to begin again.</w:t>
      </w:r>
    </w:p>
    <w:p>
      <w:pPr>
        <w:pStyle w:val="StageDirection"/>
      </w:pPr>
      <w:r>
        <w:rPr>
          <w:rFonts w:ascii="Georgia" w:hAnsi="Georgia" w:eastAsia="Georgia" w:cs="Georgia"/>
          <w:b/>
        </w:rPr>
        <w:t>The Step-Daughter</w:t>
      </w:r>
      <w:r>
        <w:rPr>
          <w:rFonts w:ascii="Georgia" w:hAnsi="Georgia" w:eastAsia="Georgia" w:cs="Georgia"/>
        </w:rPr>
        <w:t xml:space="preserve"> comes out of the </w:t>
      </w:r>
      <w:r>
        <w:rPr>
          <w:rFonts w:ascii="Georgia" w:hAnsi="Georgia" w:eastAsia="Georgia" w:cs="Georgia"/>
          <w:b/>
        </w:rPr>
        <w:t>Manager's</w:t>
      </w:r>
      <w:r>
        <w:rPr>
          <w:rFonts w:ascii="Georgia" w:hAnsi="Georgia" w:eastAsia="Georgia" w:cs="Georgia"/>
        </w:rPr>
        <w:t xml:space="preserve"> office carrying the Child-bundle and dragging the Boy-chair behind her. As she comes out of the office, she cries: —</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Nonsense! nonsense! Do it yourselves! I'm not going to mix myself up in this mess. </w:t>
      </w:r>
      <w:r>
        <w:rPr>
          <w:rFonts w:ascii="Georgia" w:hAnsi="Georgia" w:eastAsia="Georgia" w:cs="Georgia"/>
          <w:color w:val="6B5B48"/>
        </w:rPr>
        <w:t>[</w:t>
      </w:r>
      <w:r>
        <w:rPr>
          <w:rFonts w:ascii="Georgia" w:hAnsi="Georgia" w:eastAsia="Georgia" w:cs="Georgia"/>
          <w:i/>
          <w:color w:val="6B5B48"/>
        </w:rPr>
        <w:t>Turning to the Child-bundle in her arms and coming quickly onto the stage.</w:t>
      </w:r>
      <w:r>
        <w:rPr>
          <w:rFonts w:ascii="Georgia" w:hAnsi="Georgia" w:eastAsia="Georgia" w:cs="Georgia"/>
          <w:color w:val="6B5B48"/>
        </w:rPr>
        <w:t>]</w:t>
      </w:r>
      <w:r>
        <w:rPr>
          <w:rFonts w:ascii="Georgia" w:hAnsi="Georgia" w:eastAsia="Georgia" w:cs="Georgia"/>
        </w:rPr>
        <w:t xml:space="preserve"> Come on, Rosetta, let's run! </w:t>
      </w:r>
      <w:r>
        <w:rPr>
          <w:rFonts w:ascii="Georgia" w:hAnsi="Georgia" w:eastAsia="Georgia" w:cs="Georgia"/>
          <w:color w:val="6B5B48"/>
        </w:rPr>
        <w:t>[</w:t>
      </w:r>
      <w:r>
        <w:rPr>
          <w:rFonts w:ascii="Georgia" w:hAnsi="Georgia" w:eastAsia="Georgia" w:cs="Georgia"/>
          <w:i/>
          <w:color w:val="6B5B48"/>
        </w:rPr>
        <w:t>She drags the Boy-chair to a spot a little behind her and leaves it there, leaning.</w:t>
      </w:r>
      <w:r>
        <w:rPr>
          <w:rFonts w:ascii="Georgia" w:hAnsi="Georgia" w:eastAsia="Georgia" w:cs="Georgia"/>
          <w:color w:val="6B5B48"/>
        </w:rPr>
        <w:t>]</w:t>
      </w:r>
    </w:p>
    <w:p>
      <w:pPr>
        <w:pStyle w:val="StageDirection"/>
      </w:pPr>
      <w:r>
        <w:rPr>
          <w:rFonts w:ascii="Georgia" w:hAnsi="Georgia" w:eastAsia="Georgia" w:cs="Georgia"/>
        </w:rPr>
        <w:t xml:space="preserve">The stage darkens around her. The </w:t>
      </w:r>
      <w:r>
        <w:rPr>
          <w:rFonts w:ascii="Georgia" w:hAnsi="Georgia" w:eastAsia="Georgia" w:cs="Georgia"/>
          <w:i/>
        </w:rPr>
        <w:t>shower</w:t>
      </w:r>
      <w:r>
        <w:rPr>
          <w:rFonts w:ascii="Georgia" w:hAnsi="Georgia" w:eastAsia="Georgia" w:cs="Georgia"/>
        </w:rPr>
        <w:t xml:space="preserve"> — a tight vertical column of light from a single overhead source — falls on the Step-Daughter only. The pianist begins Satie's </w:t>
      </w:r>
      <w:r>
        <w:rPr>
          <w:rFonts w:ascii="Georgia" w:hAnsi="Georgia" w:eastAsia="Georgia" w:cs="Georgia"/>
          <w:i/>
        </w:rPr>
        <w:t>Gymnopédie No. 1</w:t>
      </w:r>
      <w:r>
        <w:rPr>
          <w:rFonts w:ascii="Georgia" w:hAnsi="Georgia" w:eastAsia="Georgia" w:cs="Georgia"/>
        </w:rPr>
        <w:t>, slow and child-haunted, beneath what follows. She kneels with the Child-bundle held against her chest, the Boy-chair leaning a short pace away. She speaks the next monologue live, alone in the column of light.</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bends over the Child-bundle and takes the cloth between her hands as if it were a small face</w:t>
      </w:r>
      <w:r>
        <w:rPr>
          <w:rFonts w:ascii="Georgia" w:hAnsi="Georgia" w:eastAsia="Georgia" w:cs="Georgia"/>
          <w:color w:val="6B5B48"/>
        </w:rPr>
        <w:t>]</w:t>
      </w:r>
      <w:r>
        <w:rPr>
          <w:rFonts w:ascii="Georgia" w:hAnsi="Georgia" w:eastAsia="Georgia" w:cs="Georgia"/>
        </w:rPr>
        <w:t xml:space="preserve">. My little darling! You're frightened, aren't you? You don't know where we are. </w:t>
      </w:r>
      <w:r>
        <w:rPr>
          <w:rFonts w:ascii="Georgia" w:hAnsi="Georgia" w:eastAsia="Georgia" w:cs="Georgia"/>
          <w:color w:val="6B5B48"/>
        </w:rPr>
        <w:t>[</w:t>
      </w:r>
      <w:r>
        <w:rPr>
          <w:rFonts w:ascii="Georgia" w:hAnsi="Georgia" w:eastAsia="Georgia" w:cs="Georgia"/>
          <w:i/>
          <w:color w:val="6B5B48"/>
        </w:rPr>
        <w:t>Pretending to reply to the Child.</w:t>
      </w:r>
      <w:r>
        <w:rPr>
          <w:rFonts w:ascii="Georgia" w:hAnsi="Georgia" w:eastAsia="Georgia" w:cs="Georgia"/>
          <w:color w:val="6B5B48"/>
        </w:rPr>
        <w:t>]</w:t>
      </w:r>
      <w:r>
        <w:rPr>
          <w:rFonts w:ascii="Georgia" w:hAnsi="Georgia" w:eastAsia="Georgia" w:cs="Georgia"/>
        </w:rPr>
        <w:t xml:space="preserve"> Don't be afraid, Rosetta. It's only a stage — a place where they make false things and call them true. A fountain — just suppose it, here, in the middle. All make-believe, my pet; and better so, for a real one would only frighten you. </w:t>
      </w:r>
      <w:r>
        <w:rPr>
          <w:rFonts w:ascii="Georgia" w:hAnsi="Georgia" w:eastAsia="Georgia" w:cs="Georgia"/>
          <w:color w:val="6B5B48"/>
        </w:rPr>
        <w:t>[</w:t>
      </w:r>
      <w:r>
        <w:rPr>
          <w:rFonts w:ascii="Georgia" w:hAnsi="Georgia" w:eastAsia="Georgia" w:cs="Georgia"/>
          <w:i/>
          <w:color w:val="6B5B48"/>
        </w:rPr>
        <w:t>A pang.</w:t>
      </w:r>
      <w:r>
        <w:rPr>
          <w:rFonts w:ascii="Georgia" w:hAnsi="Georgia" w:eastAsia="Georgia" w:cs="Georgia"/>
          <w:color w:val="6B5B48"/>
        </w:rPr>
        <w:t>]</w:t>
      </w:r>
      <w:r>
        <w:rPr>
          <w:rFonts w:ascii="Georgia" w:hAnsi="Georgia" w:eastAsia="Georgia" w:cs="Georgia"/>
        </w:rPr>
        <w:t xml:space="preserve"> You who are real, baby dear — who really played by a real fountain, green and beautiful, with the little ducks. </w:t>
      </w:r>
      <w:r>
        <w:rPr>
          <w:rFonts w:ascii="Georgia" w:hAnsi="Georgia" w:eastAsia="Georgia" w:cs="Georgia"/>
          <w:color w:val="6B5B48"/>
        </w:rPr>
        <w:t>[</w:t>
      </w:r>
      <w:r>
        <w:rPr>
          <w:rFonts w:ascii="Georgia" w:hAnsi="Georgia" w:eastAsia="Georgia" w:cs="Georgia"/>
          <w:i/>
          <w:color w:val="6B5B48"/>
        </w:rPr>
        <w:t>She sets the Child-bundle down carefully and reaches for the coat on the Boy-chair, taking it by the sleeve as if by the boy's arm.</w:t>
      </w:r>
      <w:r>
        <w:rPr>
          <w:rFonts w:ascii="Georgia" w:hAnsi="Georgia" w:eastAsia="Georgia" w:cs="Georgia"/>
          <w:color w:val="6B5B48"/>
        </w:rPr>
        <w:t>]</w:t>
      </w:r>
      <w:r>
        <w:rPr>
          <w:rFonts w:ascii="Georgia" w:hAnsi="Georgia" w:eastAsia="Georgia" w:cs="Georgia"/>
        </w:rPr>
        <w:t xml:space="preserve"> And you — what have you got there? </w:t>
      </w:r>
      <w:r>
        <w:rPr>
          <w:rFonts w:ascii="Georgia" w:hAnsi="Georgia" w:eastAsia="Georgia" w:cs="Georgia"/>
          <w:color w:val="6B5B48"/>
        </w:rPr>
        <w:t>[</w:t>
      </w:r>
      <w:r>
        <w:rPr>
          <w:rFonts w:ascii="Georgia" w:hAnsi="Georgia" w:eastAsia="Georgia" w:cs="Georgia"/>
          <w:i/>
          <w:color w:val="6B5B48"/>
        </w:rPr>
        <w:t>She slides her hand into the coat pocket and finds the revolver, holds it up briefly in the column of light, then returns it to the pocket.</w:t>
      </w:r>
      <w:r>
        <w:rPr>
          <w:rFonts w:ascii="Georgia" w:hAnsi="Georgia" w:eastAsia="Georgia" w:cs="Georgia"/>
          <w:color w:val="6B5B48"/>
        </w:rPr>
        <w:t>]</w:t>
      </w:r>
      <w:r>
        <w:rPr>
          <w:rFonts w:ascii="Georgia" w:hAnsi="Georgia" w:eastAsia="Georgia" w:cs="Georgia"/>
        </w:rPr>
        <w:t xml:space="preserve"> Ah. Where did you get this? Idiot. If I had been in your place — instead of killing myself, I'd have shot one of those two. Or both. Father and son.</w:t>
      </w:r>
    </w:p>
    <w:p>
      <w:pPr>
        <w:pStyle w:val="StageDirection"/>
      </w:pPr>
      <w:r>
        <w:rPr>
          <w:rFonts w:ascii="Georgia" w:hAnsi="Georgia" w:eastAsia="Georgia" w:cs="Georgia"/>
        </w:rPr>
        <w:t xml:space="preserve">The piano dies on her last word. The </w:t>
      </w:r>
      <w:r>
        <w:rPr>
          <w:rFonts w:ascii="Georgia" w:hAnsi="Georgia" w:eastAsia="Georgia" w:cs="Georgia"/>
          <w:i/>
        </w:rPr>
        <w:t>shower</w:t>
      </w:r>
      <w:r>
        <w:rPr>
          <w:rFonts w:ascii="Georgia" w:hAnsi="Georgia" w:eastAsia="Georgia" w:cs="Georgia"/>
        </w:rPr>
        <w:t xml:space="preserve"> holds on her for one more breath, then releases. The working lights come up. The Step-Daughter is alone on the upper platform with the Child-bundle and the Boy-chair. The Boy and the Child are silent objects again.</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Come on, come on dear! Come here for a minute! We've arranged everything. It's all fixed up.</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also excited</w:t>
      </w:r>
      <w:r>
        <w:rPr>
          <w:rFonts w:ascii="Georgia" w:hAnsi="Georgia" w:eastAsia="Georgia" w:cs="Georgia"/>
          <w:color w:val="6B5B48"/>
        </w:rPr>
        <w:t>]</w:t>
      </w:r>
      <w:r>
        <w:rPr>
          <w:rFonts w:ascii="Georgia" w:hAnsi="Georgia" w:eastAsia="Georgia" w:cs="Georgia"/>
        </w:rPr>
        <w:t>. If you please, young lady, there are one or two points to settle still. Will you come along?</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following him towards the office</w:t>
      </w:r>
      <w:r>
        <w:rPr>
          <w:rFonts w:ascii="Georgia" w:hAnsi="Georgia" w:eastAsia="Georgia" w:cs="Georgia"/>
          <w:color w:val="6B5B48"/>
        </w:rPr>
        <w:t>]</w:t>
      </w:r>
      <w:r>
        <w:rPr>
          <w:rFonts w:ascii="Georgia" w:hAnsi="Georgia" w:eastAsia="Georgia" w:cs="Georgia"/>
        </w:rPr>
        <w:t xml:space="preserve">. Ouff! what's the good, if you've arranged everything. </w:t>
      </w:r>
      <w:r>
        <w:rPr>
          <w:rFonts w:ascii="Georgia" w:hAnsi="Georgia" w:eastAsia="Georgia" w:cs="Georgia"/>
          <w:color w:val="6B5B48"/>
        </w:rPr>
        <w:t>[</w:t>
      </w:r>
      <w:r>
        <w:rPr>
          <w:rFonts w:ascii="Georgia" w:hAnsi="Georgia" w:eastAsia="Georgia" w:cs="Georgia"/>
          <w:i/>
          <w:color w:val="6B5B48"/>
        </w:rPr>
        <w:t xml:space="preserve">The </w:t>
      </w:r>
      <w:r>
        <w:rPr>
          <w:rFonts w:ascii="Georgia" w:hAnsi="Georgia" w:eastAsia="Georgia" w:cs="Georgia"/>
          <w:b/>
          <w:i/>
          <w:color w:val="6B5B48"/>
        </w:rPr>
        <w:t>Father</w:t>
      </w:r>
      <w:r>
        <w:rPr>
          <w:rFonts w:ascii="Georgia" w:hAnsi="Georgia" w:eastAsia="Georgia" w:cs="Georgia"/>
          <w:i/>
          <w:color w:val="6B5B48"/>
        </w:rPr>
        <w:t xml:space="preserve">, </w:t>
      </w:r>
      <w:r>
        <w:rPr>
          <w:rFonts w:ascii="Georgia" w:hAnsi="Georgia" w:eastAsia="Georgia" w:cs="Georgia"/>
          <w:b/>
          <w:i/>
          <w:color w:val="6B5B48"/>
        </w:rPr>
        <w:t>Manager</w:t>
      </w:r>
      <w:r>
        <w:rPr>
          <w:rFonts w:ascii="Georgia" w:hAnsi="Georgia" w:eastAsia="Georgia" w:cs="Georgia"/>
          <w:i/>
          <w:color w:val="6B5B48"/>
        </w:rPr>
        <w:t xml:space="preserve"> and </w:t>
      </w:r>
      <w:r>
        <w:rPr>
          <w:rFonts w:ascii="Georgia" w:hAnsi="Georgia" w:eastAsia="Georgia" w:cs="Georgia"/>
          <w:b/>
          <w:i/>
          <w:color w:val="6B5B48"/>
        </w:rPr>
        <w:t>Step-Daughter</w:t>
      </w:r>
      <w:r>
        <w:rPr>
          <w:rFonts w:ascii="Georgia" w:hAnsi="Georgia" w:eastAsia="Georgia" w:cs="Georgia"/>
          <w:i/>
          <w:color w:val="6B5B48"/>
        </w:rPr>
        <w:t xml:space="preserve"> go back into the office again (off) for a moment. At the same time, </w:t>
      </w:r>
      <w:r>
        <w:rPr>
          <w:rFonts w:ascii="Georgia" w:hAnsi="Georgia" w:eastAsia="Georgia" w:cs="Georgia"/>
          <w:b/>
          <w:i/>
          <w:color w:val="6B5B48"/>
        </w:rPr>
        <w:t>The Son</w:t>
      </w:r>
      <w:r>
        <w:rPr>
          <w:rFonts w:ascii="Georgia" w:hAnsi="Georgia" w:eastAsia="Georgia" w:cs="Georgia"/>
          <w:i/>
          <w:color w:val="6B5B48"/>
        </w:rPr>
        <w:t xml:space="preserve"> followed by </w:t>
      </w:r>
      <w:r>
        <w:rPr>
          <w:rFonts w:ascii="Georgia" w:hAnsi="Georgia" w:eastAsia="Georgia" w:cs="Georgia"/>
          <w:b/>
          <w:i/>
          <w:color w:val="6B5B48"/>
        </w:rPr>
        <w:t>The Mother</w:t>
      </w:r>
      <w:r>
        <w:rPr>
          <w:rFonts w:ascii="Georgia" w:hAnsi="Georgia" w:eastAsia="Georgia" w:cs="Georgia"/>
          <w:i/>
          <w:color w:val="6B5B48"/>
        </w:rPr>
        <w:t>, comes out.</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Son</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looking at the three entering office</w:t>
      </w:r>
      <w:r>
        <w:rPr>
          <w:rFonts w:ascii="Georgia" w:hAnsi="Georgia" w:eastAsia="Georgia" w:cs="Georgia"/>
          <w:color w:val="6B5B48"/>
        </w:rPr>
        <w:t>]</w:t>
      </w:r>
      <w:r>
        <w:rPr>
          <w:rFonts w:ascii="Georgia" w:hAnsi="Georgia" w:eastAsia="Georgia" w:cs="Georgia"/>
        </w:rPr>
        <w:t xml:space="preserve">. Oh this is fine. Fine. And to think I can't even get away. </w:t>
      </w:r>
      <w:r>
        <w:rPr>
          <w:rFonts w:ascii="Georgia" w:hAnsi="Georgia" w:eastAsia="Georgia" w:cs="Georgia"/>
          <w:color w:val="6B5B48"/>
        </w:rPr>
        <w:t>[</w:t>
      </w:r>
      <w:r>
        <w:rPr>
          <w:rFonts w:ascii="Georgia" w:hAnsi="Georgia" w:eastAsia="Georgia" w:cs="Georgia"/>
          <w:i/>
          <w:color w:val="6B5B48"/>
        </w:rPr>
        <w:t xml:space="preserve">The </w:t>
      </w:r>
      <w:r>
        <w:rPr>
          <w:rFonts w:ascii="Georgia" w:hAnsi="Georgia" w:eastAsia="Georgia" w:cs="Georgia"/>
          <w:b/>
          <w:i/>
          <w:color w:val="6B5B48"/>
        </w:rPr>
        <w:t>Mother</w:t>
      </w:r>
      <w:r>
        <w:rPr>
          <w:rFonts w:ascii="Georgia" w:hAnsi="Georgia" w:eastAsia="Georgia" w:cs="Georgia"/>
          <w:i/>
          <w:color w:val="6B5B48"/>
        </w:rPr>
        <w:t xml:space="preserve"> attempts to look at him, but lowers her eyes immediately when he turns away from her. She then sits down. She gathers the Child-bundle into her lap and draws the Boy-chair close beside her. She casts a glance again at the </w:t>
      </w:r>
      <w:r>
        <w:rPr>
          <w:rFonts w:ascii="Georgia" w:hAnsi="Georgia" w:eastAsia="Georgia" w:cs="Georgia"/>
          <w:b/>
          <w:i/>
          <w:color w:val="6B5B48"/>
        </w:rPr>
        <w:t>Son</w:t>
      </w:r>
      <w:r>
        <w:rPr>
          <w:rFonts w:ascii="Georgia" w:hAnsi="Georgia" w:eastAsia="Georgia" w:cs="Georgia"/>
          <w:i/>
          <w:color w:val="6B5B48"/>
        </w:rPr>
        <w:t>, and speaks with humble tones, trying to draw him into conversation.</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Mother</w:t>
      </w:r>
      <w:r>
        <w:rPr>
          <w:rFonts w:ascii="Georgia" w:hAnsi="Georgia" w:eastAsia="Georgia" w:cs="Georgia"/>
          <w:b/>
          <w:color w:val="8B3A3A"/>
        </w:rPr>
        <w:t>.</w:t>
      </w:r>
      <w:r>
        <w:rPr>
          <w:rFonts w:ascii="Georgia" w:hAnsi="Georgia" w:eastAsia="Georgia" w:cs="Georgia"/>
        </w:rPr>
        <w:t xml:space="preserve"> Isn't my punishment the worst of all? </w:t>
      </w:r>
      <w:r>
        <w:rPr>
          <w:rFonts w:ascii="Georgia" w:hAnsi="Georgia" w:eastAsia="Georgia" w:cs="Georgia"/>
          <w:color w:val="6B5B48"/>
        </w:rPr>
        <w:t>[</w:t>
      </w:r>
      <w:r>
        <w:rPr>
          <w:rFonts w:ascii="Georgia" w:hAnsi="Georgia" w:eastAsia="Georgia" w:cs="Georgia"/>
          <w:i/>
          <w:color w:val="6B5B48"/>
        </w:rPr>
        <w:t xml:space="preserve">Then seeing from the </w:t>
      </w:r>
      <w:r>
        <w:rPr>
          <w:rFonts w:ascii="Georgia" w:hAnsi="Georgia" w:eastAsia="Georgia" w:cs="Georgia"/>
          <w:b/>
          <w:i/>
          <w:color w:val="6B5B48"/>
        </w:rPr>
        <w:t>Son's</w:t>
      </w:r>
      <w:r>
        <w:rPr>
          <w:rFonts w:ascii="Georgia" w:hAnsi="Georgia" w:eastAsia="Georgia" w:cs="Georgia"/>
          <w:i/>
          <w:color w:val="6B5B48"/>
        </w:rPr>
        <w:t xml:space="preserve"> manner that he will not bother himself about her.</w:t>
      </w:r>
      <w:r>
        <w:rPr>
          <w:rFonts w:ascii="Georgia" w:hAnsi="Georgia" w:eastAsia="Georgia" w:cs="Georgia"/>
          <w:color w:val="6B5B48"/>
        </w:rPr>
        <w:t>]</w:t>
      </w:r>
      <w:r>
        <w:rPr>
          <w:rFonts w:ascii="Georgia" w:hAnsi="Georgia" w:eastAsia="Georgia" w:cs="Georgia"/>
        </w:rPr>
        <w:t xml:space="preserve"> My God. Why are you so cruel? Isn't it enough for one person to carry all this? Must you make others see it too?</w:t>
      </w:r>
    </w:p>
    <w:p>
      <w:pPr>
        <w:pStyle w:val="StageDirection"/>
      </w:pPr>
      <w:r>
        <w:rPr>
          <w:rFonts w:ascii="Georgia" w:hAnsi="Georgia" w:eastAsia="Georgia" w:cs="Georgia"/>
        </w:rPr>
        <w:t xml:space="preserve">The </w:t>
      </w:r>
      <w:r>
        <w:rPr>
          <w:rFonts w:ascii="Georgia" w:hAnsi="Georgia" w:eastAsia="Georgia" w:cs="Georgia"/>
          <w:b/>
        </w:rPr>
        <w:t>Mother</w:t>
      </w:r>
      <w:r>
        <w:rPr>
          <w:rFonts w:ascii="Georgia" w:hAnsi="Georgia" w:eastAsia="Georgia" w:cs="Georgia"/>
        </w:rPr>
        <w:t xml:space="preserve"> rises. She takes one step toward the </w:t>
      </w:r>
      <w:r>
        <w:rPr>
          <w:rFonts w:ascii="Georgia" w:hAnsi="Georgia" w:eastAsia="Georgia" w:cs="Georgia"/>
          <w:b/>
        </w:rPr>
        <w:t>Son</w:t>
      </w:r>
      <w:r>
        <w:rPr>
          <w:rFonts w:ascii="Georgia" w:hAnsi="Georgia" w:eastAsia="Georgia" w:cs="Georgia"/>
        </w:rPr>
        <w:t>, the Child-bundle still in her arms.</w:t>
      </w:r>
    </w:p>
    <w:p>
      <w:pPr>
        <w:pStyle w:val="Speech"/>
      </w:pPr>
      <w:r>
        <w:rPr>
          <w:rFonts w:ascii="Georgia" w:hAnsi="Georgia" w:eastAsia="Georgia" w:cs="Georgia"/>
          <w:b/>
          <w:color w:val="8B3A3A"/>
          <w:smallCaps w:val="1"/>
          <w:spacing w:val="10"/>
        </w:rPr>
        <w:t>The Mother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barely</w:t>
      </w:r>
      <w:r>
        <w:rPr>
          <w:rFonts w:ascii="Georgia" w:hAnsi="Georgia" w:eastAsia="Georgia" w:cs="Georgia"/>
          <w:color w:val="6B5B48"/>
        </w:rPr>
        <w:t>]</w:t>
      </w:r>
      <w:r>
        <w:rPr>
          <w:rFonts w:ascii="Georgia" w:hAnsi="Georgia" w:eastAsia="Georgia" w:cs="Georgia"/>
        </w:rPr>
        <w:t>. My son —</w:t>
      </w:r>
    </w:p>
    <w:p>
      <w:pPr>
        <w:pStyle w:val="StageDirection"/>
      </w:pPr>
      <w:r>
        <w:rPr>
          <w:rFonts w:ascii="Georgia" w:hAnsi="Georgia" w:eastAsia="Georgia" w:cs="Georgia"/>
        </w:rPr>
        <w:t xml:space="preserve">The </w:t>
      </w:r>
      <w:r>
        <w:rPr>
          <w:rFonts w:ascii="Georgia" w:hAnsi="Georgia" w:eastAsia="Georgia" w:cs="Georgia"/>
          <w:b/>
        </w:rPr>
        <w:t>Son</w:t>
      </w:r>
      <w:r>
        <w:rPr>
          <w:rFonts w:ascii="Georgia" w:hAnsi="Georgia" w:eastAsia="Georgia" w:cs="Georgia"/>
        </w:rPr>
        <w:t xml:space="preserve"> turns away before the word is finished. She stops where she is; the unfinished word stays in the air between them. After a moment she sits again, and holds the Child-bundle a little lower, as though it had grown heavier in her arms.</w:t>
      </w:r>
    </w:p>
    <w:p>
      <w:pPr>
        <w:pStyle w:val="Speech"/>
      </w:pPr>
      <w:r>
        <w:rPr>
          <w:rFonts w:ascii="Georgia" w:hAnsi="Georgia" w:eastAsia="Georgia" w:cs="Georgia"/>
          <w:b/>
          <w:color w:val="8B3A3A"/>
          <w:smallCaps w:val="1"/>
          <w:spacing w:val="10"/>
        </w:rPr>
        <w:t>The Son</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half to himself, meaning the </w:t>
      </w:r>
      <w:r>
        <w:rPr>
          <w:rFonts w:ascii="Georgia" w:hAnsi="Georgia" w:eastAsia="Georgia" w:cs="Georgia"/>
          <w:b/>
          <w:i/>
          <w:color w:val="6B5B48"/>
        </w:rPr>
        <w:t>Mother</w:t>
      </w:r>
      <w:r>
        <w:rPr>
          <w:rFonts w:ascii="Georgia" w:hAnsi="Georgia" w:eastAsia="Georgia" w:cs="Georgia"/>
          <w:i/>
          <w:color w:val="6B5B48"/>
        </w:rPr>
        <w:t xml:space="preserve"> to hear — eyes on the floor</w:t>
      </w:r>
      <w:r>
        <w:rPr>
          <w:rFonts w:ascii="Georgia" w:hAnsi="Georgia" w:eastAsia="Georgia" w:cs="Georgia"/>
          <w:color w:val="6B5B48"/>
        </w:rPr>
        <w:t>]</w:t>
      </w:r>
      <w:r>
        <w:rPr>
          <w:rFonts w:ascii="Georgia" w:hAnsi="Georgia" w:eastAsia="Georgia" w:cs="Georgia"/>
        </w:rPr>
        <w:t xml:space="preserve">. And they want to put it on the stage. If there was at least a reason for it. He thinks he has got at the meaning of it all. Just as if each one of us, in every circumstance of life, couldn't find his own explanation of it. </w:t>
      </w:r>
      <w:r>
        <w:rPr>
          <w:rFonts w:ascii="Georgia" w:hAnsi="Georgia" w:eastAsia="Georgia" w:cs="Georgia"/>
          <w:color w:val="6B5B48"/>
        </w:rPr>
        <w:t>[</w:t>
      </w:r>
      <w:r>
        <w:rPr>
          <w:rFonts w:ascii="Georgia" w:hAnsi="Georgia" w:eastAsia="Georgia" w:cs="Georgia"/>
          <w:i/>
          <w:color w:val="6B5B48"/>
        </w:rPr>
        <w:t>Pauses.</w:t>
      </w:r>
      <w:r>
        <w:rPr>
          <w:rFonts w:ascii="Georgia" w:hAnsi="Georgia" w:eastAsia="Georgia" w:cs="Georgia"/>
          <w:color w:val="6B5B48"/>
        </w:rPr>
        <w:t>]</w:t>
      </w:r>
      <w:r>
        <w:rPr>
          <w:rFonts w:ascii="Georgia" w:hAnsi="Georgia" w:eastAsia="Georgia" w:cs="Georgia"/>
        </w:rPr>
        <w:t xml:space="preserve"> He complains he was discovered in a place where he ought not to have been seen, in a moment of his life that should have stayed hidden. And what about </w:t>
      </w:r>
      <w:r>
        <w:rPr>
          <w:rFonts w:ascii="Georgia" w:hAnsi="Georgia" w:eastAsia="Georgia" w:cs="Georgia"/>
          <w:i/>
        </w:rPr>
        <w:t>my</w:t>
      </w:r>
      <w:r>
        <w:rPr>
          <w:rFonts w:ascii="Georgia" w:hAnsi="Georgia" w:eastAsia="Georgia" w:cs="Georgia"/>
        </w:rPr>
        <w:t xml:space="preserve"> case? Haven't I had to reveal what no son ought ever to reveal — how father and mother live, and are man and wife, for themselves — quite apart from that idea of father and mother which we give them?</w:t>
      </w:r>
    </w:p>
    <w:p>
      <w:pPr>
        <w:pStyle w:val="Speech"/>
      </w:pPr>
      <w:r>
        <w:rPr>
          <w:rFonts w:ascii="Georgia" w:hAnsi="Georgia" w:eastAsia="Georgia" w:cs="Georgia"/>
          <w:b/>
          <w:color w:val="8B3A3A"/>
          <w:smallCaps w:val="1"/>
          <w:spacing w:val="10"/>
        </w:rPr>
        <w:t>Player 3</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very quietly, the pencil gone still in their hand</w:t>
      </w:r>
      <w:r>
        <w:rPr>
          <w:rFonts w:ascii="Georgia" w:hAnsi="Georgia" w:eastAsia="Georgia" w:cs="Georgia"/>
          <w:color w:val="6B5B48"/>
        </w:rPr>
        <w:t>]</w:t>
      </w:r>
      <w:r>
        <w:rPr>
          <w:rFonts w:ascii="Georgia" w:hAnsi="Georgia" w:eastAsia="Georgia" w:cs="Georgia"/>
        </w:rPr>
        <w:t xml:space="preserve">. </w:t>
      </w:r>
      <w:r>
        <w:rPr>
          <w:rFonts w:ascii="Georgia" w:hAnsi="Georgia" w:eastAsia="Georgia" w:cs="Georgia"/>
          <w:i/>
        </w:rPr>
        <w:t>Mon Dieu.</w:t>
      </w:r>
      <w:r>
        <w:rPr>
          <w:rFonts w:ascii="Georgia" w:hAnsi="Georgia" w:eastAsia="Georgia" w:cs="Georgia"/>
        </w:rPr>
        <w:t xml:space="preserve"> I've stopped writing it down. I don't want a record of this one.</w:t>
      </w:r>
    </w:p>
    <w:p>
      <w:pPr>
        <w:pStyle w:val="StageDirection"/>
      </w:pPr>
      <w:r>
        <w:rPr>
          <w:rFonts w:ascii="Georgia" w:hAnsi="Georgia" w:eastAsia="Georgia" w:cs="Georgia"/>
        </w:rPr>
        <w:t xml:space="preserve">The </w:t>
      </w:r>
      <w:r>
        <w:rPr>
          <w:rFonts w:ascii="Georgia" w:hAnsi="Georgia" w:eastAsia="Georgia" w:cs="Georgia"/>
          <w:b/>
        </w:rPr>
        <w:t>Mother</w:t>
      </w:r>
      <w:r>
        <w:rPr>
          <w:rFonts w:ascii="Georgia" w:hAnsi="Georgia" w:eastAsia="Georgia" w:cs="Georgia"/>
        </w:rPr>
        <w:t xml:space="preserve"> hides her face in her hands. From the dressing-rooms and the little door at the back of the stage the </w:t>
      </w:r>
      <w:r>
        <w:rPr>
          <w:rFonts w:ascii="Georgia" w:hAnsi="Georgia" w:eastAsia="Georgia" w:cs="Georgia"/>
          <w:b/>
        </w:rPr>
        <w:t>Actors</w:t>
      </w:r>
      <w:r>
        <w:rPr>
          <w:rFonts w:ascii="Georgia" w:hAnsi="Georgia" w:eastAsia="Georgia" w:cs="Georgia"/>
        </w:rPr>
        <w:t xml:space="preserve"> and </w:t>
      </w:r>
      <w:r>
        <w:rPr>
          <w:rFonts w:ascii="Georgia" w:hAnsi="Georgia" w:eastAsia="Georgia" w:cs="Georgia"/>
          <w:b/>
        </w:rPr>
        <w:t>Stage Manager</w:t>
      </w:r>
      <w:r>
        <w:rPr>
          <w:rFonts w:ascii="Georgia" w:hAnsi="Georgia" w:eastAsia="Georgia" w:cs="Georgia"/>
        </w:rPr>
        <w:t xml:space="preserve"> return, followed by the </w:t>
      </w:r>
      <w:r>
        <w:rPr>
          <w:rFonts w:ascii="Georgia" w:hAnsi="Georgia" w:eastAsia="Georgia" w:cs="Georgia"/>
          <w:b/>
        </w:rPr>
        <w:t>Property Man</w:t>
      </w:r>
      <w:r>
        <w:rPr>
          <w:rFonts w:ascii="Georgia" w:hAnsi="Georgia" w:eastAsia="Georgia" w:cs="Georgia"/>
        </w:rPr>
        <w:t xml:space="preserve">, and the </w:t>
      </w:r>
      <w:r>
        <w:rPr>
          <w:rFonts w:ascii="Georgia" w:hAnsi="Georgia" w:eastAsia="Georgia" w:cs="Georgia"/>
          <w:b/>
        </w:rPr>
        <w:t>Prompter</w:t>
      </w:r>
      <w:r>
        <w:rPr>
          <w:rFonts w:ascii="Georgia" w:hAnsi="Georgia" w:eastAsia="Georgia" w:cs="Georgia"/>
        </w:rPr>
        <w:t xml:space="preserve">. At the same moment, </w:t>
      </w:r>
      <w:r>
        <w:rPr>
          <w:rFonts w:ascii="Georgia" w:hAnsi="Georgia" w:eastAsia="Georgia" w:cs="Georgia"/>
          <w:b/>
        </w:rPr>
        <w:t>The Manager</w:t>
      </w:r>
      <w:r>
        <w:rPr>
          <w:rFonts w:ascii="Georgia" w:hAnsi="Georgia" w:eastAsia="Georgia" w:cs="Georgia"/>
        </w:rPr>
        <w:t xml:space="preserve"> comes out of his office, accompanied by the </w:t>
      </w:r>
      <w:r>
        <w:rPr>
          <w:rFonts w:ascii="Georgia" w:hAnsi="Georgia" w:eastAsia="Georgia" w:cs="Georgia"/>
          <w:b/>
        </w:rPr>
        <w:t>Father</w:t>
      </w:r>
      <w:r>
        <w:rPr>
          <w:rFonts w:ascii="Georgia" w:hAnsi="Georgia" w:eastAsia="Georgia" w:cs="Georgia"/>
        </w:rPr>
        <w:t xml:space="preserve"> and the </w:t>
      </w:r>
      <w:r>
        <w:rPr>
          <w:rFonts w:ascii="Georgia" w:hAnsi="Georgia" w:eastAsia="Georgia" w:cs="Georgia"/>
          <w:b/>
        </w:rPr>
        <w:t>Step-Daughter</w:t>
      </w:r>
      <w:r>
        <w:rPr>
          <w:rFonts w:ascii="Georgia" w:hAnsi="Georgia" w:eastAsia="Georgia" w:cs="Georgia"/>
        </w:rPr>
        <w:t>.</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trying to take the rehearsal back, his director's voice returning</w:t>
      </w:r>
      <w:r>
        <w:rPr>
          <w:rFonts w:ascii="Georgia" w:hAnsi="Georgia" w:eastAsia="Georgia" w:cs="Georgia"/>
          <w:color w:val="6B5B48"/>
        </w:rPr>
        <w:t>]</w:t>
      </w:r>
      <w:r>
        <w:rPr>
          <w:rFonts w:ascii="Georgia" w:hAnsi="Georgia" w:eastAsia="Georgia" w:cs="Georgia"/>
        </w:rPr>
        <w:t>. Come on, come on, ladies and gentlemen! Right — you there, machinist!</w:t>
      </w:r>
    </w:p>
    <w:p>
      <w:pPr>
        <w:pStyle w:val="Speech"/>
      </w:pPr>
      <w:r>
        <w:rPr>
          <w:rFonts w:ascii="Georgia" w:hAnsi="Georgia" w:eastAsia="Georgia" w:cs="Georgia"/>
          <w:b/>
          <w:color w:val="8B3A3A"/>
          <w:smallCaps w:val="1"/>
          <w:spacing w:val="10"/>
        </w:rPr>
        <w:t>Player 1</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two words; somehow still managing to deliver them as a Leading Man</w:t>
      </w:r>
      <w:r>
        <w:rPr>
          <w:rFonts w:ascii="Georgia" w:hAnsi="Georgia" w:eastAsia="Georgia" w:cs="Georgia"/>
          <w:color w:val="6B5B48"/>
        </w:rPr>
        <w:t>]</w:t>
      </w:r>
      <w:r>
        <w:rPr>
          <w:rFonts w:ascii="Georgia" w:hAnsi="Georgia" w:eastAsia="Georgia" w:cs="Georgia"/>
        </w:rPr>
        <w:t>. Yes, sir.</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Fix up the white parlor with the floral decorations. Two wings and a drop with a door will do. Hurry up!</w:t>
      </w:r>
    </w:p>
    <w:p>
      <w:pPr>
        <w:pStyle w:val="StageDirection"/>
      </w:pPr>
      <w:r>
        <w:rPr>
          <w:rFonts w:ascii="Georgia" w:hAnsi="Georgia" w:eastAsia="Georgia" w:cs="Georgia"/>
        </w:rPr>
        <w:t xml:space="preserve">The </w:t>
      </w:r>
      <w:r>
        <w:rPr>
          <w:rFonts w:ascii="Georgia" w:hAnsi="Georgia" w:eastAsia="Georgia" w:cs="Georgia"/>
          <w:b/>
        </w:rPr>
        <w:t>Machinist</w:t>
      </w:r>
      <w:r>
        <w:rPr>
          <w:rFonts w:ascii="Georgia" w:hAnsi="Georgia" w:eastAsia="Georgia" w:cs="Georgia"/>
        </w:rPr>
        <w:t xml:space="preserve"> runs off at once to prepare the scene, and arranges it while </w:t>
      </w:r>
      <w:r>
        <w:rPr>
          <w:rFonts w:ascii="Georgia" w:hAnsi="Georgia" w:eastAsia="Georgia" w:cs="Georgia"/>
          <w:b/>
        </w:rPr>
        <w:t>The Manager</w:t>
      </w:r>
      <w:r>
        <w:rPr>
          <w:rFonts w:ascii="Georgia" w:hAnsi="Georgia" w:eastAsia="Georgia" w:cs="Georgia"/>
        </w:rPr>
        <w:t xml:space="preserve"> talks with the </w:t>
      </w:r>
      <w:r>
        <w:rPr>
          <w:rFonts w:ascii="Georgia" w:hAnsi="Georgia" w:eastAsia="Georgia" w:cs="Georgia"/>
          <w:b/>
        </w:rPr>
        <w:t>Stage Manager</w:t>
      </w:r>
      <w:r>
        <w:rPr>
          <w:rFonts w:ascii="Georgia" w:hAnsi="Georgia" w:eastAsia="Georgia" w:cs="Georgia"/>
        </w:rPr>
        <w:t xml:space="preserve">, the </w:t>
      </w:r>
      <w:r>
        <w:rPr>
          <w:rFonts w:ascii="Georgia" w:hAnsi="Georgia" w:eastAsia="Georgia" w:cs="Georgia"/>
          <w:b/>
        </w:rPr>
        <w:t>Property Man</w:t>
      </w:r>
      <w:r>
        <w:rPr>
          <w:rFonts w:ascii="Georgia" w:hAnsi="Georgia" w:eastAsia="Georgia" w:cs="Georgia"/>
        </w:rPr>
        <w:t xml:space="preserve">, and the </w:t>
      </w:r>
      <w:r>
        <w:rPr>
          <w:rFonts w:ascii="Georgia" w:hAnsi="Georgia" w:eastAsia="Georgia" w:cs="Georgia"/>
          <w:b/>
        </w:rPr>
        <w:t>Prompter</w:t>
      </w:r>
      <w:r>
        <w:rPr>
          <w:rFonts w:ascii="Georgia" w:hAnsi="Georgia" w:eastAsia="Georgia" w:cs="Georgia"/>
        </w:rPr>
        <w:t xml:space="preserve"> on matters of detail.</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to </w:t>
      </w:r>
      <w:r>
        <w:rPr>
          <w:rFonts w:ascii="Georgia" w:hAnsi="Georgia" w:eastAsia="Georgia" w:cs="Georgia"/>
          <w:b/>
          <w:i/>
          <w:color w:val="6B5B48"/>
        </w:rPr>
        <w:t>Property Man</w:t>
      </w:r>
      <w:r>
        <w:rPr>
          <w:rFonts w:ascii="Georgia" w:hAnsi="Georgia" w:eastAsia="Georgia" w:cs="Georgia"/>
          <w:color w:val="6B5B48"/>
        </w:rPr>
        <w:t>]</w:t>
      </w:r>
      <w:r>
        <w:rPr>
          <w:rFonts w:ascii="Georgia" w:hAnsi="Georgia" w:eastAsia="Georgia" w:cs="Georgia"/>
        </w:rPr>
        <w:t>. Just have a look, and see if there isn't a sofa or divan in the wardrobe…</w:t>
      </w:r>
    </w:p>
    <w:p>
      <w:pPr>
        <w:pStyle w:val="Speech"/>
      </w:pPr>
      <w:r>
        <w:rPr>
          <w:rFonts w:ascii="Georgia" w:hAnsi="Georgia" w:eastAsia="Georgia" w:cs="Georgia"/>
          <w:b/>
          <w:color w:val="8B3A3A"/>
          <w:smallCaps w:val="1"/>
          <w:spacing w:val="10"/>
        </w:rPr>
        <w:t>Player 2</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the Property Man's voice, flat and certain</w:t>
      </w:r>
      <w:r>
        <w:rPr>
          <w:rFonts w:ascii="Georgia" w:hAnsi="Georgia" w:eastAsia="Georgia" w:cs="Georgia"/>
          <w:color w:val="6B5B48"/>
        </w:rPr>
        <w:t>]</w:t>
      </w:r>
      <w:r>
        <w:rPr>
          <w:rFonts w:ascii="Georgia" w:hAnsi="Georgia" w:eastAsia="Georgia" w:cs="Georgia"/>
        </w:rPr>
        <w:t>. There's the green one. It is the sofa we have.</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No no! Green won't do. It was yellow, ornamented with flowers — very large! and most comfortable!</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It doesn't matter. Use the one we've got.</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Doesn't matter? It's most important!</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We're only trying it now. Please don't interfere. </w:t>
      </w:r>
      <w:r>
        <w:rPr>
          <w:rFonts w:ascii="Georgia" w:hAnsi="Georgia" w:eastAsia="Georgia" w:cs="Georgia"/>
          <w:color w:val="6B5B48"/>
        </w:rPr>
        <w:t>[</w:t>
      </w:r>
      <w:r>
        <w:rPr>
          <w:rFonts w:ascii="Georgia" w:hAnsi="Georgia" w:eastAsia="Georgia" w:cs="Georgia"/>
          <w:i/>
          <w:color w:val="6B5B48"/>
        </w:rPr>
        <w:t xml:space="preserve">To </w:t>
      </w:r>
      <w:r>
        <w:rPr>
          <w:rFonts w:ascii="Georgia" w:hAnsi="Georgia" w:eastAsia="Georgia" w:cs="Georgia"/>
          <w:b/>
          <w:i/>
          <w:color w:val="6B5B48"/>
        </w:rPr>
        <w:t>Property Man</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See if we've got a shop window — long and narrowish.</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And the little table! The little mahogany table for the pale blue envelope!</w:t>
      </w:r>
    </w:p>
    <w:p>
      <w:pPr>
        <w:pStyle w:val="Speech"/>
      </w:pPr>
      <w:r>
        <w:rPr>
          <w:rFonts w:ascii="Georgia" w:hAnsi="Georgia" w:eastAsia="Georgia" w:cs="Georgia"/>
          <w:b/>
          <w:color w:val="8B3A3A"/>
          <w:smallCaps w:val="1"/>
          <w:spacing w:val="10"/>
        </w:rPr>
        <w:t>Player 2</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to </w:t>
      </w:r>
      <w:r>
        <w:rPr>
          <w:rFonts w:ascii="Georgia" w:hAnsi="Georgia" w:eastAsia="Georgia" w:cs="Georgia"/>
          <w:b/>
          <w:i/>
          <w:color w:val="6B5B48"/>
        </w:rPr>
        <w:t>Manager</w:t>
      </w:r>
      <w:r>
        <w:rPr>
          <w:rFonts w:ascii="Georgia" w:hAnsi="Georgia" w:eastAsia="Georgia" w:cs="Georgia"/>
          <w:color w:val="6B5B48"/>
        </w:rPr>
        <w:t>]</w:t>
      </w:r>
      <w:r>
        <w:rPr>
          <w:rFonts w:ascii="Georgia" w:hAnsi="Georgia" w:eastAsia="Georgia" w:cs="Georgia"/>
        </w:rPr>
        <w:t>. There's that little gilt one.</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That'll do fine.</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And the screen! There must be a screen. Otherwise how am I to </w:t>
      </w:r>
      <w:r>
        <w:rPr>
          <w:rFonts w:ascii="Georgia" w:hAnsi="Georgia" w:eastAsia="Georgia" w:cs="Georgia"/>
          <w:i/>
        </w:rPr>
        <w:t>manage</w:t>
      </w:r>
      <w:r>
        <w:rPr>
          <w:rFonts w:ascii="Georgia" w:hAnsi="Georgia" w:eastAsia="Georgia" w:cs="Georgia"/>
        </w:rPr>
        <w:t>?</w:t>
      </w:r>
    </w:p>
    <w:p>
      <w:pPr>
        <w:pStyle w:val="Speech"/>
      </w:pPr>
      <w:r>
        <w:rPr>
          <w:rFonts w:ascii="Georgia" w:hAnsi="Georgia" w:eastAsia="Georgia" w:cs="Georgia"/>
          <w:b/>
          <w:color w:val="8B3A3A"/>
          <w:smallCaps w:val="1"/>
          <w:spacing w:val="10"/>
        </w:rPr>
        <w:t>Player 2</w:t>
      </w:r>
      <w:r>
        <w:rPr>
          <w:rFonts w:ascii="Georgia" w:hAnsi="Georgia" w:eastAsia="Georgia" w:cs="Georgia"/>
          <w:b/>
          <w:color w:val="8B3A3A"/>
        </w:rPr>
        <w:t>.</w:t>
      </w:r>
      <w:r>
        <w:rPr>
          <w:rFonts w:ascii="Georgia" w:hAnsi="Georgia" w:eastAsia="Georgia" w:cs="Georgia"/>
        </w:rPr>
        <w:t xml:space="preserve"> That's all right, Miss. We've got any amount of them.</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to the </w:t>
      </w:r>
      <w:r>
        <w:rPr>
          <w:rFonts w:ascii="Georgia" w:hAnsi="Georgia" w:eastAsia="Georgia" w:cs="Georgia"/>
          <w:b/>
          <w:i/>
          <w:color w:val="6B5B48"/>
        </w:rPr>
        <w:t>Step-Daughter</w:t>
      </w:r>
      <w:r>
        <w:rPr>
          <w:rFonts w:ascii="Georgia" w:hAnsi="Georgia" w:eastAsia="Georgia" w:cs="Georgia"/>
          <w:color w:val="6B5B48"/>
        </w:rPr>
        <w:t>]</w:t>
      </w:r>
      <w:r>
        <w:rPr>
          <w:rFonts w:ascii="Georgia" w:hAnsi="Georgia" w:eastAsia="Georgia" w:cs="Georgia"/>
        </w:rPr>
        <w:t>. We want some clothes pegs too, don't we?</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she knows the geography of that room — knows where Madame Pace kept everything</w:t>
      </w:r>
      <w:r>
        <w:rPr>
          <w:rFonts w:ascii="Georgia" w:hAnsi="Georgia" w:eastAsia="Georgia" w:cs="Georgia"/>
          <w:color w:val="6B5B48"/>
        </w:rPr>
        <w:t>]</w:t>
      </w:r>
      <w:r>
        <w:rPr>
          <w:rFonts w:ascii="Georgia" w:hAnsi="Georgia" w:eastAsia="Georgia" w:cs="Georgia"/>
        </w:rPr>
        <w:t>. Yes. Several. There were always several. On the wall by the screen.</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See how many we've got and bring them all.</w:t>
      </w:r>
    </w:p>
    <w:p>
      <w:pPr>
        <w:pStyle w:val="Speech"/>
      </w:pPr>
      <w:r>
        <w:rPr>
          <w:rFonts w:ascii="Georgia" w:hAnsi="Georgia" w:eastAsia="Georgia" w:cs="Georgia"/>
          <w:b/>
          <w:color w:val="8B3A3A"/>
          <w:smallCaps w:val="1"/>
          <w:spacing w:val="10"/>
        </w:rPr>
        <w:t>Player 2</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a half-nod; she is already on her way</w:t>
      </w:r>
      <w:r>
        <w:rPr>
          <w:rFonts w:ascii="Georgia" w:hAnsi="Georgia" w:eastAsia="Georgia" w:cs="Georgia"/>
          <w:color w:val="6B5B48"/>
        </w:rPr>
        <w:t>]</w:t>
      </w:r>
      <w:r>
        <w:rPr>
          <w:rFonts w:ascii="Georgia" w:hAnsi="Georgia" w:eastAsia="Georgia" w:cs="Georgia"/>
        </w:rPr>
        <w:t>. Right.</w:t>
      </w:r>
    </w:p>
    <w:p>
      <w:pPr>
        <w:pStyle w:val="StageDirection"/>
      </w:pPr>
      <w:r>
        <w:rPr>
          <w:rFonts w:ascii="Georgia" w:hAnsi="Georgia" w:eastAsia="Georgia" w:cs="Georgia"/>
        </w:rPr>
        <w:t xml:space="preserve">The </w:t>
      </w:r>
      <w:r>
        <w:rPr>
          <w:rFonts w:ascii="Georgia" w:hAnsi="Georgia" w:eastAsia="Georgia" w:cs="Georgia"/>
          <w:b/>
        </w:rPr>
        <w:t>Property Man</w:t>
      </w:r>
      <w:r>
        <w:rPr>
          <w:rFonts w:ascii="Georgia" w:hAnsi="Georgia" w:eastAsia="Georgia" w:cs="Georgia"/>
        </w:rPr>
        <w:t xml:space="preserve"> hurries off to obey his orders. While he is putting the things in their places, the </w:t>
      </w:r>
      <w:r>
        <w:rPr>
          <w:rFonts w:ascii="Georgia" w:hAnsi="Georgia" w:eastAsia="Georgia" w:cs="Georgia"/>
          <w:b/>
        </w:rPr>
        <w:t>Manager</w:t>
      </w:r>
      <w:r>
        <w:rPr>
          <w:rFonts w:ascii="Georgia" w:hAnsi="Georgia" w:eastAsia="Georgia" w:cs="Georgia"/>
        </w:rPr>
        <w:t xml:space="preserve"> talks to the </w:t>
      </w:r>
      <w:r>
        <w:rPr>
          <w:rFonts w:ascii="Georgia" w:hAnsi="Georgia" w:eastAsia="Georgia" w:cs="Georgia"/>
          <w:b/>
        </w:rPr>
        <w:t>Prompter</w:t>
      </w:r>
      <w:r>
        <w:rPr>
          <w:rFonts w:ascii="Georgia" w:hAnsi="Georgia" w:eastAsia="Georgia" w:cs="Georgia"/>
        </w:rPr>
        <w:t xml:space="preserve"> and then with the </w:t>
      </w:r>
      <w:r>
        <w:rPr>
          <w:rFonts w:ascii="Georgia" w:hAnsi="Georgia" w:eastAsia="Georgia" w:cs="Georgia"/>
          <w:b/>
        </w:rPr>
        <w:t>Characters</w:t>
      </w:r>
      <w:r>
        <w:rPr>
          <w:rFonts w:ascii="Georgia" w:hAnsi="Georgia" w:eastAsia="Georgia" w:cs="Georgia"/>
        </w:rPr>
        <w:t xml:space="preserve"> and the </w:t>
      </w:r>
      <w:r>
        <w:rPr>
          <w:rFonts w:ascii="Georgia" w:hAnsi="Georgia" w:eastAsia="Georgia" w:cs="Georgia"/>
          <w:b/>
        </w:rPr>
        <w:t>Actors</w:t>
      </w:r>
      <w:r>
        <w:rPr>
          <w:rFonts w:ascii="Georgia" w:hAnsi="Georgia" w:eastAsia="Georgia" w:cs="Georgia"/>
        </w:rPr>
        <w:t>.</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to </w:t>
      </w:r>
      <w:r>
        <w:rPr>
          <w:rFonts w:ascii="Georgia" w:hAnsi="Georgia" w:eastAsia="Georgia" w:cs="Georgia"/>
          <w:b/>
          <w:i/>
          <w:color w:val="6B5B48"/>
        </w:rPr>
        <w:t>Prompter</w:t>
      </w:r>
      <w:r>
        <w:rPr>
          <w:rFonts w:ascii="Georgia" w:hAnsi="Georgia" w:eastAsia="Georgia" w:cs="Georgia"/>
          <w:color w:val="6B5B48"/>
        </w:rPr>
        <w:t>]</w:t>
      </w:r>
      <w:r>
        <w:rPr>
          <w:rFonts w:ascii="Georgia" w:hAnsi="Georgia" w:eastAsia="Georgia" w:cs="Georgia"/>
        </w:rPr>
        <w:t xml:space="preserve">. Take your seat. Look here: this is the outline of the scenes, act by act. </w:t>
      </w:r>
      <w:r>
        <w:rPr>
          <w:rFonts w:ascii="Georgia" w:hAnsi="Georgia" w:eastAsia="Georgia" w:cs="Georgia"/>
          <w:color w:val="6B5B48"/>
        </w:rPr>
        <w:t>[</w:t>
      </w:r>
      <w:r>
        <w:rPr>
          <w:rFonts w:ascii="Georgia" w:hAnsi="Georgia" w:eastAsia="Georgia" w:cs="Georgia"/>
          <w:i/>
          <w:color w:val="6B5B48"/>
        </w:rPr>
        <w:t>Hands him some sheets of paper.</w:t>
      </w:r>
      <w:r>
        <w:rPr>
          <w:rFonts w:ascii="Georgia" w:hAnsi="Georgia" w:eastAsia="Georgia" w:cs="Georgia"/>
          <w:color w:val="6B5B48"/>
        </w:rPr>
        <w:t>]</w:t>
      </w:r>
      <w:r>
        <w:rPr>
          <w:rFonts w:ascii="Georgia" w:hAnsi="Georgia" w:eastAsia="Georgia" w:cs="Georgia"/>
        </w:rPr>
        <w:t xml:space="preserve"> And now I'm going to ask you to do something out of the ordinary.</w:t>
      </w:r>
    </w:p>
    <w:p>
      <w:pPr>
        <w:pStyle w:val="Speech"/>
      </w:pPr>
      <w:r>
        <w:rPr>
          <w:rFonts w:ascii="Georgia" w:hAnsi="Georgia" w:eastAsia="Georgia" w:cs="Georgia"/>
          <w:b/>
          <w:color w:val="8B3A3A"/>
          <w:smallCaps w:val="1"/>
          <w:spacing w:val="10"/>
        </w:rPr>
        <w:t>Player 3</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looking up from the book</w:t>
      </w:r>
      <w:r>
        <w:rPr>
          <w:rFonts w:ascii="Georgia" w:hAnsi="Georgia" w:eastAsia="Georgia" w:cs="Georgia"/>
          <w:color w:val="6B5B48"/>
        </w:rPr>
        <w:t>]</w:t>
      </w:r>
      <w:r>
        <w:rPr>
          <w:rFonts w:ascii="Georgia" w:hAnsi="Georgia" w:eastAsia="Georgia" w:cs="Georgia"/>
        </w:rPr>
        <w:t xml:space="preserve">. Take it down in shorthand? Sir — </w:t>
      </w:r>
      <w:r>
        <w:rPr>
          <w:rFonts w:ascii="Georgia" w:hAnsi="Georgia" w:eastAsia="Georgia" w:cs="Georgia"/>
          <w:i/>
        </w:rPr>
        <w:t>in shorthand?</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pleasantly surprised</w:t>
      </w:r>
      <w:r>
        <w:rPr>
          <w:rFonts w:ascii="Georgia" w:hAnsi="Georgia" w:eastAsia="Georgia" w:cs="Georgia"/>
          <w:color w:val="6B5B48"/>
        </w:rPr>
        <w:t>]</w:t>
      </w:r>
      <w:r>
        <w:rPr>
          <w:rFonts w:ascii="Georgia" w:hAnsi="Georgia" w:eastAsia="Georgia" w:cs="Georgia"/>
        </w:rPr>
        <w:t>. Exactly! Can you do shorthand?</w:t>
      </w:r>
    </w:p>
    <w:p>
      <w:pPr>
        <w:pStyle w:val="Speech"/>
      </w:pPr>
      <w:r>
        <w:rPr>
          <w:rFonts w:ascii="Georgia" w:hAnsi="Georgia" w:eastAsia="Georgia" w:cs="Georgia"/>
          <w:b/>
          <w:color w:val="8B3A3A"/>
          <w:smallCaps w:val="1"/>
          <w:spacing w:val="10"/>
        </w:rPr>
        <w:t>Player 3</w:t>
      </w:r>
      <w:r>
        <w:rPr>
          <w:rFonts w:ascii="Georgia" w:hAnsi="Georgia" w:eastAsia="Georgia" w:cs="Georgia"/>
          <w:b/>
          <w:color w:val="8B3A3A"/>
        </w:rPr>
        <w:t>.</w:t>
      </w:r>
      <w:r>
        <w:rPr>
          <w:rFonts w:ascii="Georgia" w:hAnsi="Georgia" w:eastAsia="Georgia" w:cs="Georgia"/>
        </w:rPr>
        <w:t xml:space="preserve"> Yes, a little.</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Good! </w:t>
      </w:r>
      <w:r>
        <w:rPr>
          <w:rFonts w:ascii="Georgia" w:hAnsi="Georgia" w:eastAsia="Georgia" w:cs="Georgia"/>
          <w:color w:val="6B5B48"/>
        </w:rPr>
        <w:t>[</w:t>
      </w:r>
      <w:r>
        <w:rPr>
          <w:rFonts w:ascii="Georgia" w:hAnsi="Georgia" w:eastAsia="Georgia" w:cs="Georgia"/>
          <w:i/>
          <w:color w:val="6B5B48"/>
        </w:rPr>
        <w:t xml:space="preserve">Turning to a </w:t>
      </w:r>
      <w:r>
        <w:rPr>
          <w:rFonts w:ascii="Georgia" w:hAnsi="Georgia" w:eastAsia="Georgia" w:cs="Georgia"/>
          <w:b/>
          <w:i/>
          <w:color w:val="6B5B48"/>
        </w:rPr>
        <w:t>Stage Hand</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Go and get some paper from my office, plenty, as much as you can find. </w:t>
      </w:r>
      <w:r>
        <w:rPr>
          <w:rFonts w:ascii="Georgia" w:hAnsi="Georgia" w:eastAsia="Georgia" w:cs="Georgia"/>
          <w:color w:val="6B5B48"/>
        </w:rPr>
        <w:t>[</w:t>
      </w:r>
      <w:r>
        <w:rPr>
          <w:rFonts w:ascii="Georgia" w:hAnsi="Georgia" w:eastAsia="Georgia" w:cs="Georgia"/>
          <w:i/>
          <w:color w:val="6B5B48"/>
        </w:rPr>
        <w:t xml:space="preserve">The </w:t>
      </w:r>
      <w:r>
        <w:rPr>
          <w:rFonts w:ascii="Georgia" w:hAnsi="Georgia" w:eastAsia="Georgia" w:cs="Georgia"/>
          <w:b/>
          <w:i/>
          <w:color w:val="6B5B48"/>
        </w:rPr>
        <w:t>Stage Hand</w:t>
      </w:r>
      <w:r>
        <w:rPr>
          <w:rFonts w:ascii="Georgia" w:hAnsi="Georgia" w:eastAsia="Georgia" w:cs="Georgia"/>
          <w:i/>
          <w:color w:val="6B5B48"/>
        </w:rPr>
        <w:t xml:space="preserve"> goes off, and soon returns with a handful of paper which he gives to the </w:t>
      </w:r>
      <w:r>
        <w:rPr>
          <w:rFonts w:ascii="Georgia" w:hAnsi="Georgia" w:eastAsia="Georgia" w:cs="Georgia"/>
          <w:b/>
          <w:i/>
          <w:color w:val="6B5B48"/>
        </w:rPr>
        <w:t>Prompter</w:t>
      </w:r>
      <w:r>
        <w:rPr>
          <w:rFonts w:ascii="Georgia" w:hAnsi="Georgia" w:eastAsia="Georgia" w:cs="Georgia"/>
          <w:i/>
          <w:color w:val="6B5B48"/>
        </w:rPr>
        <w:t xml:space="preserve">. Then, to the </w:t>
      </w:r>
      <w:r>
        <w:rPr>
          <w:rFonts w:ascii="Georgia" w:hAnsi="Georgia" w:eastAsia="Georgia" w:cs="Georgia"/>
          <w:b/>
          <w:i/>
          <w:color w:val="6B5B48"/>
        </w:rPr>
        <w:t>Prompter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You follow the scenes as we play them, and try and get the points down, at any rate the most important ones. </w:t>
      </w:r>
      <w:r>
        <w:rPr>
          <w:rFonts w:ascii="Georgia" w:hAnsi="Georgia" w:eastAsia="Georgia" w:cs="Georgia"/>
          <w:color w:val="6B5B48"/>
        </w:rPr>
        <w:t>[</w:t>
      </w:r>
      <w:r>
        <w:rPr>
          <w:rFonts w:ascii="Georgia" w:hAnsi="Georgia" w:eastAsia="Georgia" w:cs="Georgia"/>
          <w:i/>
          <w:color w:val="6B5B48"/>
        </w:rPr>
        <w:t xml:space="preserve">Then addressing the </w:t>
      </w:r>
      <w:r>
        <w:rPr>
          <w:rFonts w:ascii="Georgia" w:hAnsi="Georgia" w:eastAsia="Georgia" w:cs="Georgia"/>
          <w:b/>
          <w:i/>
          <w:color w:val="6B5B48"/>
        </w:rPr>
        <w:t>Actors</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Clear the stage, ladies and gentlemen! Come over here </w:t>
      </w:r>
      <w:r>
        <w:rPr>
          <w:rFonts w:ascii="Georgia" w:hAnsi="Georgia" w:eastAsia="Georgia" w:cs="Georgia"/>
          <w:color w:val="6B5B48"/>
        </w:rPr>
        <w:t>[</w:t>
      </w:r>
      <w:r>
        <w:rPr>
          <w:rFonts w:ascii="Georgia" w:hAnsi="Georgia" w:eastAsia="Georgia" w:cs="Georgia"/>
          <w:i/>
          <w:color w:val="6B5B48"/>
        </w:rPr>
        <w:t>Pointing to the left.</w:t>
      </w:r>
      <w:r>
        <w:rPr>
          <w:rFonts w:ascii="Georgia" w:hAnsi="Georgia" w:eastAsia="Georgia" w:cs="Georgia"/>
          <w:color w:val="6B5B48"/>
        </w:rPr>
        <w:t>]</w:t>
      </w:r>
      <w:r>
        <w:rPr>
          <w:rFonts w:ascii="Georgia" w:hAnsi="Georgia" w:eastAsia="Georgia" w:cs="Georgia"/>
        </w:rPr>
        <w:t xml:space="preserve"> and listen attentively.</w:t>
      </w:r>
    </w:p>
    <w:p>
      <w:pPr>
        <w:pStyle w:val="Speech"/>
      </w:pPr>
      <w:r>
        <w:rPr>
          <w:rFonts w:ascii="Georgia" w:hAnsi="Georgia" w:eastAsia="Georgia" w:cs="Georgia"/>
          <w:b/>
          <w:color w:val="8B3A3A"/>
          <w:smallCaps w:val="1"/>
          <w:spacing w:val="10"/>
        </w:rPr>
        <w:t>Player 2</w:t>
      </w:r>
      <w:r>
        <w:rPr>
          <w:rFonts w:ascii="Georgia" w:hAnsi="Georgia" w:eastAsia="Georgia" w:cs="Georgia"/>
          <w:b/>
          <w:color w:val="8B3A3A"/>
        </w:rPr>
        <w:t>.</w:t>
      </w:r>
      <w:r>
        <w:rPr>
          <w:rFonts w:ascii="Georgia" w:hAnsi="Georgia" w:eastAsia="Georgia" w:cs="Georgia"/>
        </w:rPr>
        <w:t xml:space="preserve"> But, excuse me, we…</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guessing her thought</w:t>
      </w:r>
      <w:r>
        <w:rPr>
          <w:rFonts w:ascii="Georgia" w:hAnsi="Georgia" w:eastAsia="Georgia" w:cs="Georgia"/>
          <w:color w:val="6B5B48"/>
        </w:rPr>
        <w:t>]</w:t>
      </w:r>
      <w:r>
        <w:rPr>
          <w:rFonts w:ascii="Georgia" w:hAnsi="Georgia" w:eastAsia="Georgia" w:cs="Georgia"/>
        </w:rPr>
        <w:t>. Don't worry! You won't have to improvise.</w:t>
      </w:r>
    </w:p>
    <w:p>
      <w:pPr>
        <w:pStyle w:val="Speech"/>
      </w:pPr>
      <w:r>
        <w:rPr>
          <w:rFonts w:ascii="Georgia" w:hAnsi="Georgia" w:eastAsia="Georgia" w:cs="Georgia"/>
          <w:b/>
          <w:color w:val="8B3A3A"/>
          <w:smallCaps w:val="1"/>
          <w:spacing w:val="10"/>
        </w:rPr>
        <w:t>Player 1</w:t>
      </w:r>
      <w:r>
        <w:rPr>
          <w:rFonts w:ascii="Georgia" w:hAnsi="Georgia" w:eastAsia="Georgia" w:cs="Georgia"/>
          <w:b/>
          <w:color w:val="8B3A3A"/>
        </w:rPr>
        <w:t>.</w:t>
      </w:r>
      <w:r>
        <w:rPr>
          <w:rFonts w:ascii="Georgia" w:hAnsi="Georgia" w:eastAsia="Georgia" w:cs="Georgia"/>
        </w:rPr>
        <w:t xml:space="preserve"> What do we do, then — sit and watch?</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Nothing. For the moment you just watch and listen. Everybody will get his part written out afterwards. At present we're going to try the thing as best we can. They're going to act now.</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as if fallen from the clouds into the confusion of the stage</w:t>
      </w:r>
      <w:r>
        <w:rPr>
          <w:rFonts w:ascii="Georgia" w:hAnsi="Georgia" w:eastAsia="Georgia" w:cs="Georgia"/>
          <w:color w:val="6B5B48"/>
        </w:rPr>
        <w:t>]</w:t>
      </w:r>
      <w:r>
        <w:rPr>
          <w:rFonts w:ascii="Georgia" w:hAnsi="Georgia" w:eastAsia="Georgia" w:cs="Georgia"/>
        </w:rPr>
        <w:t>. We? What do you mean, if you please, by a rehearsal?</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A rehearsal for them. </w:t>
      </w:r>
      <w:r>
        <w:rPr>
          <w:rFonts w:ascii="Georgia" w:hAnsi="Georgia" w:eastAsia="Georgia" w:cs="Georgia"/>
          <w:color w:val="6B5B48"/>
        </w:rPr>
        <w:t>[</w:t>
      </w:r>
      <w:r>
        <w:rPr>
          <w:rFonts w:ascii="Georgia" w:hAnsi="Georgia" w:eastAsia="Georgia" w:cs="Georgia"/>
          <w:i/>
          <w:color w:val="6B5B48"/>
        </w:rPr>
        <w:t xml:space="preserve">Points to the </w:t>
      </w:r>
      <w:r>
        <w:rPr>
          <w:rFonts w:ascii="Georgia" w:hAnsi="Georgia" w:eastAsia="Georgia" w:cs="Georgia"/>
          <w:b/>
          <w:i/>
          <w:color w:val="6B5B48"/>
        </w:rPr>
        <w:t>Actors</w:t>
      </w:r>
      <w:r>
        <w:rPr>
          <w:rFonts w:ascii="Georgia" w:hAnsi="Georgia" w:eastAsia="Georgia" w:cs="Georgia"/>
          <w:i/>
          <w:color w:val="6B5B48"/>
        </w:rPr>
        <w:t>.</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But since we are the characters…</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All right: "characters" then, if you insist on calling yourselves such. But here, my dear sir, the characters don't act. Here the actors do the acting. The characters are there, in the "book" </w:t>
      </w:r>
      <w:r>
        <w:rPr>
          <w:rFonts w:ascii="Georgia" w:hAnsi="Georgia" w:eastAsia="Georgia" w:cs="Georgia"/>
          <w:color w:val="6B5B48"/>
        </w:rPr>
        <w:t>[</w:t>
      </w:r>
      <w:r>
        <w:rPr>
          <w:rFonts w:ascii="Georgia" w:hAnsi="Georgia" w:eastAsia="Georgia" w:cs="Georgia"/>
          <w:i/>
          <w:color w:val="6B5B48"/>
        </w:rPr>
        <w:t xml:space="preserve">Pointing towards </w:t>
      </w:r>
      <w:r>
        <w:rPr>
          <w:rFonts w:ascii="Georgia" w:hAnsi="Georgia" w:eastAsia="Georgia" w:cs="Georgia"/>
          <w:b/>
          <w:i/>
          <w:color w:val="6B5B48"/>
        </w:rPr>
        <w:t>Prompter's</w:t>
      </w:r>
      <w:r>
        <w:rPr>
          <w:rFonts w:ascii="Georgia" w:hAnsi="Georgia" w:eastAsia="Georgia" w:cs="Georgia"/>
          <w:i/>
          <w:color w:val="6B5B48"/>
        </w:rPr>
        <w:t xml:space="preserve"> box.</w:t>
      </w:r>
      <w:r>
        <w:rPr>
          <w:rFonts w:ascii="Georgia" w:hAnsi="Georgia" w:eastAsia="Georgia" w:cs="Georgia"/>
          <w:color w:val="6B5B48"/>
        </w:rPr>
        <w:t>]</w:t>
      </w:r>
      <w:r>
        <w:rPr>
          <w:rFonts w:ascii="Georgia" w:hAnsi="Georgia" w:eastAsia="Georgia" w:cs="Georgia"/>
        </w:rPr>
        <w:t xml:space="preserve"> — when there is a "book"!</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I won't contradict you; but excuse me, the actors aren't the characters. They want to be, they pretend to be, don't they? Now if these gentlemen here are fortunate enough to have us alive before them…</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Oh this is grand! You want to come before the public yourselves then?</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As we are…</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I can assure you it would be a magnificent spectacle!</w:t>
      </w:r>
    </w:p>
    <w:p>
      <w:pPr>
        <w:pStyle w:val="Speech"/>
      </w:pPr>
      <w:r>
        <w:rPr>
          <w:rFonts w:ascii="Georgia" w:hAnsi="Georgia" w:eastAsia="Georgia" w:cs="Georgia"/>
          <w:b/>
          <w:color w:val="8B3A3A"/>
          <w:smallCaps w:val="1"/>
          <w:spacing w:val="10"/>
        </w:rPr>
        <w:t>Player 1</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dry — no joke left in him</w:t>
      </w:r>
      <w:r>
        <w:rPr>
          <w:rFonts w:ascii="Georgia" w:hAnsi="Georgia" w:eastAsia="Georgia" w:cs="Georgia"/>
          <w:color w:val="6B5B48"/>
        </w:rPr>
        <w:t>]</w:t>
      </w:r>
      <w:r>
        <w:rPr>
          <w:rFonts w:ascii="Georgia" w:hAnsi="Georgia" w:eastAsia="Georgia" w:cs="Georgia"/>
        </w:rPr>
        <w:t>. What is the use of us here, then?</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You're not seriously going to pretend you can act? It makes me laugh! </w:t>
      </w:r>
      <w:r>
        <w:rPr>
          <w:rFonts w:ascii="Georgia" w:hAnsi="Georgia" w:eastAsia="Georgia" w:cs="Georgia"/>
          <w:color w:val="6B5B48"/>
        </w:rPr>
        <w:t>[</w:t>
      </w:r>
      <w:r>
        <w:rPr>
          <w:rFonts w:ascii="Georgia" w:hAnsi="Georgia" w:eastAsia="Georgia" w:cs="Georgia"/>
          <w:i/>
          <w:color w:val="6B5B48"/>
        </w:rPr>
        <w:t xml:space="preserve">The </w:t>
      </w:r>
      <w:r>
        <w:rPr>
          <w:rFonts w:ascii="Georgia" w:hAnsi="Georgia" w:eastAsia="Georgia" w:cs="Georgia"/>
          <w:b/>
          <w:i/>
          <w:color w:val="6B5B48"/>
        </w:rPr>
        <w:t>Actors</w:t>
      </w:r>
      <w:r>
        <w:rPr>
          <w:rFonts w:ascii="Georgia" w:hAnsi="Georgia" w:eastAsia="Georgia" w:cs="Georgia"/>
          <w:i/>
          <w:color w:val="6B5B48"/>
        </w:rPr>
        <w:t xml:space="preserve"> laugh.</w:t>
      </w:r>
      <w:r>
        <w:rPr>
          <w:rFonts w:ascii="Georgia" w:hAnsi="Georgia" w:eastAsia="Georgia" w:cs="Georgia"/>
          <w:color w:val="6B5B48"/>
        </w:rPr>
        <w:t>]</w:t>
      </w:r>
      <w:r>
        <w:rPr>
          <w:rFonts w:ascii="Georgia" w:hAnsi="Georgia" w:eastAsia="Georgia" w:cs="Georgia"/>
        </w:rPr>
        <w:t xml:space="preserve"> There, you see, they are laughing at the notion. But, by the way, I must cast the parts. That won't be difficult. They cast themselves. </w:t>
      </w:r>
      <w:r>
        <w:rPr>
          <w:rFonts w:ascii="Georgia" w:hAnsi="Georgia" w:eastAsia="Georgia" w:cs="Georgia"/>
          <w:color w:val="6B5B48"/>
        </w:rPr>
        <w:t>[</w:t>
      </w:r>
      <w:r>
        <w:rPr>
          <w:rFonts w:ascii="Georgia" w:hAnsi="Georgia" w:eastAsia="Georgia" w:cs="Georgia"/>
          <w:i/>
          <w:color w:val="6B5B48"/>
        </w:rPr>
        <w:t xml:space="preserve">To the </w:t>
      </w:r>
      <w:r>
        <w:rPr>
          <w:rFonts w:ascii="Georgia" w:hAnsi="Georgia" w:eastAsia="Georgia" w:cs="Georgia"/>
          <w:b/>
          <w:i/>
          <w:color w:val="6B5B48"/>
        </w:rPr>
        <w:t>Second Lady Lead</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You play the Mother. </w:t>
      </w:r>
      <w:r>
        <w:rPr>
          <w:rFonts w:ascii="Georgia" w:hAnsi="Georgia" w:eastAsia="Georgia" w:cs="Georgia"/>
          <w:color w:val="6B5B48"/>
        </w:rPr>
        <w:t>[</w:t>
      </w:r>
      <w:r>
        <w:rPr>
          <w:rFonts w:ascii="Georgia" w:hAnsi="Georgia" w:eastAsia="Georgia" w:cs="Georgia"/>
          <w:i/>
          <w:color w:val="6B5B48"/>
        </w:rPr>
        <w:t xml:space="preserve">To the </w:t>
      </w:r>
      <w:r>
        <w:rPr>
          <w:rFonts w:ascii="Georgia" w:hAnsi="Georgia" w:eastAsia="Georgia" w:cs="Georgia"/>
          <w:b/>
          <w:i/>
          <w:color w:val="6B5B48"/>
        </w:rPr>
        <w:t>Father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We must find her a name.</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Amalia, sir.</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But that is the real name of your wife. We don't want to call her by her real name.</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Why not, if it's her name?… Still, perhaps, if that lady must… </w:t>
      </w:r>
      <w:r>
        <w:rPr>
          <w:rFonts w:ascii="Georgia" w:hAnsi="Georgia" w:eastAsia="Georgia" w:cs="Georgia"/>
          <w:color w:val="6B5B48"/>
        </w:rPr>
        <w:t>[</w:t>
      </w:r>
      <w:r>
        <w:rPr>
          <w:rFonts w:ascii="Georgia" w:hAnsi="Georgia" w:eastAsia="Georgia" w:cs="Georgia"/>
          <w:i/>
          <w:color w:val="6B5B48"/>
        </w:rPr>
        <w:t xml:space="preserve">Makes a slight motion of the hand to indicate the </w:t>
      </w:r>
      <w:r>
        <w:rPr>
          <w:rFonts w:ascii="Georgia" w:hAnsi="Georgia" w:eastAsia="Georgia" w:cs="Georgia"/>
          <w:b/>
          <w:i/>
          <w:color w:val="6B5B48"/>
        </w:rPr>
        <w:t>Second Lady Lead</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I see this woman here </w:t>
      </w:r>
      <w:r>
        <w:rPr>
          <w:rFonts w:ascii="Georgia" w:hAnsi="Georgia" w:eastAsia="Georgia" w:cs="Georgia"/>
          <w:color w:val="6B5B48"/>
        </w:rPr>
        <w:t>[</w:t>
      </w:r>
      <w:r>
        <w:rPr>
          <w:rFonts w:ascii="Georgia" w:hAnsi="Georgia" w:eastAsia="Georgia" w:cs="Georgia"/>
          <w:i/>
          <w:color w:val="6B5B48"/>
        </w:rPr>
        <w:t xml:space="preserve">Means the </w:t>
      </w:r>
      <w:r>
        <w:rPr>
          <w:rFonts w:ascii="Georgia" w:hAnsi="Georgia" w:eastAsia="Georgia" w:cs="Georgia"/>
          <w:b/>
          <w:i/>
          <w:color w:val="6B5B48"/>
        </w:rPr>
        <w:t>Mother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as Amalia. But do as you like. </w:t>
      </w:r>
      <w:r>
        <w:rPr>
          <w:rFonts w:ascii="Georgia" w:hAnsi="Georgia" w:eastAsia="Georgia" w:cs="Georgia"/>
          <w:color w:val="6B5B48"/>
        </w:rPr>
        <w:t>[</w:t>
      </w:r>
      <w:r>
        <w:rPr>
          <w:rFonts w:ascii="Georgia" w:hAnsi="Georgia" w:eastAsia="Georgia" w:cs="Georgia"/>
          <w:i/>
          <w:color w:val="6B5B48"/>
        </w:rPr>
        <w:t>Gets more and more confused.</w:t>
      </w:r>
      <w:r>
        <w:rPr>
          <w:rFonts w:ascii="Georgia" w:hAnsi="Georgia" w:eastAsia="Georgia" w:cs="Georgia"/>
          <w:color w:val="6B5B48"/>
        </w:rPr>
        <w:t>]</w:t>
      </w:r>
      <w:r>
        <w:rPr>
          <w:rFonts w:ascii="Georgia" w:hAnsi="Georgia" w:eastAsia="Georgia" w:cs="Georgia"/>
        </w:rPr>
        <w:t xml:space="preserve"> I don't know what to say to you. Already I can hear my own words ring false…</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Don't you worry about it. It'll be our job to find the right tones. And as for her name, if you want her to be Amalia, Amalia she is. If you don't like it, we'll find another! For the moment though, we'll call the characters in this way: </w:t>
      </w:r>
      <w:r>
        <w:rPr>
          <w:rFonts w:ascii="Georgia" w:hAnsi="Georgia" w:eastAsia="Georgia" w:cs="Georgia"/>
          <w:color w:val="6B5B48"/>
        </w:rPr>
        <w:t>[</w:t>
      </w:r>
      <w:r>
        <w:rPr>
          <w:rFonts w:ascii="Georgia" w:hAnsi="Georgia" w:eastAsia="Georgia" w:cs="Georgia"/>
          <w:i/>
          <w:color w:val="6B5B48"/>
        </w:rPr>
        <w:t xml:space="preserve">To </w:t>
      </w:r>
      <w:r>
        <w:rPr>
          <w:rFonts w:ascii="Georgia" w:hAnsi="Georgia" w:eastAsia="Georgia" w:cs="Georgia"/>
          <w:b/>
          <w:i/>
          <w:color w:val="6B5B48"/>
        </w:rPr>
        <w:t>Juvenile Lead</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You are the Son. </w:t>
      </w:r>
      <w:r>
        <w:rPr>
          <w:rFonts w:ascii="Georgia" w:hAnsi="Georgia" w:eastAsia="Georgia" w:cs="Georgia"/>
          <w:color w:val="6B5B48"/>
        </w:rPr>
        <w:t>[</w:t>
      </w:r>
      <w:r>
        <w:rPr>
          <w:rFonts w:ascii="Georgia" w:hAnsi="Georgia" w:eastAsia="Georgia" w:cs="Georgia"/>
          <w:i/>
          <w:color w:val="6B5B48"/>
        </w:rPr>
        <w:t xml:space="preserve">To the </w:t>
      </w:r>
      <w:r>
        <w:rPr>
          <w:rFonts w:ascii="Georgia" w:hAnsi="Georgia" w:eastAsia="Georgia" w:cs="Georgia"/>
          <w:b/>
          <w:i/>
          <w:color w:val="6B5B48"/>
        </w:rPr>
        <w:t>Leading Lady</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You naturally are the Step-Daughter…</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a single hard laugh, head turning</w:t>
      </w:r>
      <w:r>
        <w:rPr>
          <w:rFonts w:ascii="Georgia" w:hAnsi="Georgia" w:eastAsia="Georgia" w:cs="Georgia"/>
          <w:color w:val="6B5B48"/>
        </w:rPr>
        <w:t>]</w:t>
      </w:r>
      <w:r>
        <w:rPr>
          <w:rFonts w:ascii="Georgia" w:hAnsi="Georgia" w:eastAsia="Georgia" w:cs="Georgia"/>
        </w:rPr>
        <w:t xml:space="preserve">. What? </w:t>
      </w:r>
      <w:r>
        <w:rPr>
          <w:rFonts w:ascii="Georgia" w:hAnsi="Georgia" w:eastAsia="Georgia" w:cs="Georgia"/>
          <w:i/>
        </w:rPr>
        <w:t>What?</w:t>
      </w:r>
      <w:r>
        <w:rPr>
          <w:rFonts w:ascii="Georgia" w:hAnsi="Georgia" w:eastAsia="Georgia" w:cs="Georgia"/>
        </w:rPr>
        <w:t xml:space="preserve"> I — that woman there?</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angry</w:t>
      </w:r>
      <w:r>
        <w:rPr>
          <w:rFonts w:ascii="Georgia" w:hAnsi="Georgia" w:eastAsia="Georgia" w:cs="Georgia"/>
          <w:color w:val="6B5B48"/>
        </w:rPr>
        <w:t>]</w:t>
      </w:r>
      <w:r>
        <w:rPr>
          <w:rFonts w:ascii="Georgia" w:hAnsi="Georgia" w:eastAsia="Georgia" w:cs="Georgia"/>
        </w:rPr>
        <w:t>. What is there to laugh at?</w:t>
      </w:r>
    </w:p>
    <w:p>
      <w:pPr>
        <w:pStyle w:val="Speech"/>
      </w:pPr>
      <w:r>
        <w:rPr>
          <w:rFonts w:ascii="Georgia" w:hAnsi="Georgia" w:eastAsia="Georgia" w:cs="Georgia"/>
          <w:b/>
          <w:color w:val="8B3A3A"/>
          <w:smallCaps w:val="1"/>
          <w:spacing w:val="10"/>
        </w:rPr>
        <w:t>Player 2</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indignant</w:t>
      </w:r>
      <w:r>
        <w:rPr>
          <w:rFonts w:ascii="Georgia" w:hAnsi="Georgia" w:eastAsia="Georgia" w:cs="Georgia"/>
          <w:color w:val="6B5B48"/>
        </w:rPr>
        <w:t>]</w:t>
      </w:r>
      <w:r>
        <w:rPr>
          <w:rFonts w:ascii="Georgia" w:hAnsi="Georgia" w:eastAsia="Georgia" w:cs="Georgia"/>
        </w:rPr>
        <w:t>. Nobody has ever dared to laugh at me. Nobody. I insist on being treated with respect — otherwise I go.</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No, no, excuse me… I'm not laughing at you…</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to </w:t>
      </w:r>
      <w:r>
        <w:rPr>
          <w:rFonts w:ascii="Georgia" w:hAnsi="Georgia" w:eastAsia="Georgia" w:cs="Georgia"/>
          <w:b/>
          <w:i/>
          <w:color w:val="6B5B48"/>
        </w:rPr>
        <w:t>Step-Daughter</w:t>
      </w:r>
      <w:r>
        <w:rPr>
          <w:rFonts w:ascii="Georgia" w:hAnsi="Georgia" w:eastAsia="Georgia" w:cs="Georgia"/>
          <w:color w:val="6B5B48"/>
        </w:rPr>
        <w:t>]</w:t>
      </w:r>
      <w:r>
        <w:rPr>
          <w:rFonts w:ascii="Georgia" w:hAnsi="Georgia" w:eastAsia="Georgia" w:cs="Georgia"/>
        </w:rPr>
        <w:t>. You should feel honored to be played by…</w:t>
      </w:r>
    </w:p>
    <w:p>
      <w:pPr>
        <w:pStyle w:val="Speech"/>
      </w:pPr>
      <w:r>
        <w:rPr>
          <w:rFonts w:ascii="Georgia" w:hAnsi="Georgia" w:eastAsia="Georgia" w:cs="Georgia"/>
          <w:b/>
          <w:color w:val="8B3A3A"/>
          <w:smallCaps w:val="1"/>
          <w:spacing w:val="10"/>
        </w:rPr>
        <w:t>Player 2</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at once, contemptuously</w:t>
      </w:r>
      <w:r>
        <w:rPr>
          <w:rFonts w:ascii="Georgia" w:hAnsi="Georgia" w:eastAsia="Georgia" w:cs="Georgia"/>
          <w:color w:val="6B5B48"/>
        </w:rPr>
        <w:t>]</w:t>
      </w:r>
      <w:r>
        <w:rPr>
          <w:rFonts w:ascii="Georgia" w:hAnsi="Georgia" w:eastAsia="Georgia" w:cs="Georgia"/>
        </w:rPr>
        <w:t>. "That woman there"…</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But I wasn't speaking of </w:t>
      </w:r>
      <w:r>
        <w:rPr>
          <w:rFonts w:ascii="Georgia" w:hAnsi="Georgia" w:eastAsia="Georgia" w:cs="Georgia"/>
          <w:i/>
        </w:rPr>
        <w:t>you</w:t>
      </w:r>
      <w:r>
        <w:rPr>
          <w:rFonts w:ascii="Georgia" w:hAnsi="Georgia" w:eastAsia="Georgia" w:cs="Georgia"/>
        </w:rPr>
        <w:t>, you know. I was speaking of myself — whom I can't see in you at all. I don't know quite how to put it — but no, you really aren't anything like me.</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True. Here's the point. Look here, sir, our temperaments, our souls…</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Temperament, soul — to hell with all that! Your soul, or whatever you like to call it, takes shape </w:t>
      </w:r>
      <w:r>
        <w:rPr>
          <w:rFonts w:ascii="Georgia" w:hAnsi="Georgia" w:eastAsia="Georgia" w:cs="Georgia"/>
          <w:i/>
        </w:rPr>
        <w:t>here</w:t>
      </w:r>
      <w:r>
        <w:rPr>
          <w:rFonts w:ascii="Georgia" w:hAnsi="Georgia" w:eastAsia="Georgia" w:cs="Georgia"/>
        </w:rPr>
        <w:t>: my actors give it body, voice, gesture. They have given voice to material far loftier than this little drama of yours — and if it holds the stage at all, the merit will be theirs.</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I don't dare contradict you, sir; but, believe me, it is a terrible suffering for us who are as we are, with these bodies of ours, these features to see…</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cutting him short and out of patience</w:t>
      </w:r>
      <w:r>
        <w:rPr>
          <w:rFonts w:ascii="Georgia" w:hAnsi="Georgia" w:eastAsia="Georgia" w:cs="Georgia"/>
          <w:color w:val="6B5B48"/>
        </w:rPr>
        <w:t>]</w:t>
      </w:r>
      <w:r>
        <w:rPr>
          <w:rFonts w:ascii="Georgia" w:hAnsi="Georgia" w:eastAsia="Georgia" w:cs="Georgia"/>
        </w:rPr>
        <w:t>. Good heavens! The make-up will remedy all that, man, the make-up… On the stage, you as yourself cannot exist. The actor here acts you, and that's an end to it!</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I understand. And now I think I see why our author who conceived us as we are, all alive, didn't want to put us on the stage after all. I haven't the least desire to offend your actors. Far from it! But when I think that I am to be acted by… I don't know by whom…</w:t>
      </w:r>
    </w:p>
    <w:p>
      <w:pPr>
        <w:pStyle w:val="Speech"/>
      </w:pPr>
      <w:r>
        <w:rPr>
          <w:rFonts w:ascii="Georgia" w:hAnsi="Georgia" w:eastAsia="Georgia" w:cs="Georgia"/>
          <w:b/>
          <w:color w:val="8B3A3A"/>
          <w:smallCaps w:val="1"/>
          <w:spacing w:val="10"/>
        </w:rPr>
        <w:t>Player 1</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on his dignity — chin lifted, the bearing arranged</w:t>
      </w:r>
      <w:r>
        <w:rPr>
          <w:rFonts w:ascii="Georgia" w:hAnsi="Georgia" w:eastAsia="Georgia" w:cs="Georgia"/>
          <w:color w:val="6B5B48"/>
        </w:rPr>
        <w:t>]</w:t>
      </w:r>
      <w:r>
        <w:rPr>
          <w:rFonts w:ascii="Georgia" w:hAnsi="Georgia" w:eastAsia="Georgia" w:cs="Georgia"/>
        </w:rPr>
        <w:t>. By me, if you've no objection.</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with a small bow toward Player 1</w:t>
      </w:r>
      <w:r>
        <w:rPr>
          <w:rFonts w:ascii="Georgia" w:hAnsi="Georgia" w:eastAsia="Georgia" w:cs="Georgia"/>
          <w:color w:val="6B5B48"/>
        </w:rPr>
        <w:t>]</w:t>
      </w:r>
      <w:r>
        <w:rPr>
          <w:rFonts w:ascii="Georgia" w:hAnsi="Georgia" w:eastAsia="Georgia" w:cs="Georgia"/>
        </w:rPr>
        <w:t>. Honored, I assure you, sir. Still, I must say that try as this gentleman may, with all his good will and wonderful art, to absorb me into himself…</w:t>
      </w:r>
    </w:p>
    <w:p>
      <w:pPr>
        <w:pStyle w:val="Speech"/>
      </w:pPr>
      <w:r>
        <w:rPr>
          <w:rFonts w:ascii="Georgia" w:hAnsi="Georgia" w:eastAsia="Georgia" w:cs="Georgia"/>
          <w:b/>
          <w:color w:val="8B3A3A"/>
          <w:smallCaps w:val="1"/>
          <w:spacing w:val="10"/>
        </w:rPr>
        <w:t>Player 1</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the dignity cracking</w:t>
      </w:r>
      <w:r>
        <w:rPr>
          <w:rFonts w:ascii="Georgia" w:hAnsi="Georgia" w:eastAsia="Georgia" w:cs="Georgia"/>
          <w:color w:val="6B5B48"/>
        </w:rPr>
        <w:t>]</w:t>
      </w:r>
      <w:r>
        <w:rPr>
          <w:rFonts w:ascii="Georgia" w:hAnsi="Georgia" w:eastAsia="Georgia" w:cs="Georgia"/>
        </w:rPr>
        <w:t>. Oh — come off it. "Wonderful art." Withdraw that, please.</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It will be difficult to act me as I am. What you will see is how he imagines me — if he imagines me at all — never how I feel myself to be, in here. Whoever judges us ought to remember that.</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Heavens! The man's starting to think about the critics now! Let them say what they like. It's up to us to put on the play if we can. </w:t>
      </w:r>
      <w:r>
        <w:rPr>
          <w:rFonts w:ascii="Georgia" w:hAnsi="Georgia" w:eastAsia="Georgia" w:cs="Georgia"/>
          <w:color w:val="6B5B48"/>
        </w:rPr>
        <w:t>[</w:t>
      </w:r>
      <w:r>
        <w:rPr>
          <w:rFonts w:ascii="Georgia" w:hAnsi="Georgia" w:eastAsia="Georgia" w:cs="Georgia"/>
          <w:i/>
          <w:color w:val="6B5B48"/>
        </w:rPr>
        <w:t>Looking around.</w:t>
      </w:r>
      <w:r>
        <w:rPr>
          <w:rFonts w:ascii="Georgia" w:hAnsi="Georgia" w:eastAsia="Georgia" w:cs="Georgia"/>
          <w:color w:val="6B5B48"/>
        </w:rPr>
        <w:t>]</w:t>
      </w:r>
      <w:r>
        <w:rPr>
          <w:rFonts w:ascii="Georgia" w:hAnsi="Georgia" w:eastAsia="Georgia" w:cs="Georgia"/>
        </w:rPr>
        <w:t xml:space="preserve"> Come on! come on! Is the stage set? </w:t>
      </w:r>
      <w:r>
        <w:rPr>
          <w:rFonts w:ascii="Georgia" w:hAnsi="Georgia" w:eastAsia="Georgia" w:cs="Georgia"/>
          <w:color w:val="6B5B48"/>
        </w:rPr>
        <w:t>[</w:t>
      </w:r>
      <w:r>
        <w:rPr>
          <w:rFonts w:ascii="Georgia" w:hAnsi="Georgia" w:eastAsia="Georgia" w:cs="Georgia"/>
          <w:i/>
          <w:color w:val="6B5B48"/>
        </w:rPr>
        <w:t xml:space="preserve">To the </w:t>
      </w:r>
      <w:r>
        <w:rPr>
          <w:rFonts w:ascii="Georgia" w:hAnsi="Georgia" w:eastAsia="Georgia" w:cs="Georgia"/>
          <w:b/>
          <w:i/>
          <w:color w:val="6B5B48"/>
        </w:rPr>
        <w:t>Actors</w:t>
      </w:r>
      <w:r>
        <w:rPr>
          <w:rFonts w:ascii="Georgia" w:hAnsi="Georgia" w:eastAsia="Georgia" w:cs="Georgia"/>
          <w:i/>
          <w:color w:val="6B5B48"/>
        </w:rPr>
        <w:t xml:space="preserve"> and </w:t>
      </w:r>
      <w:r>
        <w:rPr>
          <w:rFonts w:ascii="Georgia" w:hAnsi="Georgia" w:eastAsia="Georgia" w:cs="Georgia"/>
          <w:b/>
          <w:i/>
          <w:color w:val="6B5B48"/>
        </w:rPr>
        <w:t>Characters</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Stand back — stand back! Let me see, and don't let's lose any more time! </w:t>
      </w:r>
      <w:r>
        <w:rPr>
          <w:rFonts w:ascii="Georgia" w:hAnsi="Georgia" w:eastAsia="Georgia" w:cs="Georgia"/>
          <w:color w:val="6B5B48"/>
        </w:rPr>
        <w:t>[</w:t>
      </w:r>
      <w:r>
        <w:rPr>
          <w:rFonts w:ascii="Georgia" w:hAnsi="Georgia" w:eastAsia="Georgia" w:cs="Georgia"/>
          <w:i/>
          <w:color w:val="6B5B48"/>
        </w:rPr>
        <w:t xml:space="preserve">To the </w:t>
      </w:r>
      <w:r>
        <w:rPr>
          <w:rFonts w:ascii="Georgia" w:hAnsi="Georgia" w:eastAsia="Georgia" w:cs="Georgia"/>
          <w:b/>
          <w:i/>
          <w:color w:val="6B5B48"/>
        </w:rPr>
        <w:t>Step-Daughter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Is it all right as it is now?</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Well, to tell the truth, I don't recognize the scene.</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My dear lady, you can't possibly suppose that we can construct that shop of Madame Pace piece by piece here? </w:t>
      </w:r>
      <w:r>
        <w:rPr>
          <w:rFonts w:ascii="Georgia" w:hAnsi="Georgia" w:eastAsia="Georgia" w:cs="Georgia"/>
          <w:color w:val="6B5B48"/>
        </w:rPr>
        <w:t>[</w:t>
      </w:r>
      <w:r>
        <w:rPr>
          <w:rFonts w:ascii="Georgia" w:hAnsi="Georgia" w:eastAsia="Georgia" w:cs="Georgia"/>
          <w:i/>
          <w:color w:val="6B5B48"/>
        </w:rPr>
        <w:t xml:space="preserve">To the </w:t>
      </w:r>
      <w:r>
        <w:rPr>
          <w:rFonts w:ascii="Georgia" w:hAnsi="Georgia" w:eastAsia="Georgia" w:cs="Georgia"/>
          <w:b/>
          <w:i/>
          <w:color w:val="6B5B48"/>
        </w:rPr>
        <w:t>Father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You said a white room with flowered wall paper, didn't you?</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Yes.</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Well then. We've got the furniture right more or less. Bring that little table a bit further forward. </w:t>
      </w:r>
      <w:r>
        <w:rPr>
          <w:rFonts w:ascii="Georgia" w:hAnsi="Georgia" w:eastAsia="Georgia" w:cs="Georgia"/>
          <w:color w:val="6B5B48"/>
        </w:rPr>
        <w:t>[</w:t>
      </w:r>
      <w:r>
        <w:rPr>
          <w:rFonts w:ascii="Georgia" w:hAnsi="Georgia" w:eastAsia="Georgia" w:cs="Georgia"/>
          <w:i/>
          <w:color w:val="6B5B48"/>
        </w:rPr>
        <w:t xml:space="preserve">The </w:t>
      </w:r>
      <w:r>
        <w:rPr>
          <w:rFonts w:ascii="Georgia" w:hAnsi="Georgia" w:eastAsia="Georgia" w:cs="Georgia"/>
          <w:b/>
          <w:i/>
          <w:color w:val="6B5B48"/>
        </w:rPr>
        <w:t>Stage Hands</w:t>
      </w:r>
      <w:r>
        <w:rPr>
          <w:rFonts w:ascii="Georgia" w:hAnsi="Georgia" w:eastAsia="Georgia" w:cs="Georgia"/>
          <w:i/>
          <w:color w:val="6B5B48"/>
        </w:rPr>
        <w:t xml:space="preserve"> obey the order. To </w:t>
      </w:r>
      <w:r>
        <w:rPr>
          <w:rFonts w:ascii="Georgia" w:hAnsi="Georgia" w:eastAsia="Georgia" w:cs="Georgia"/>
          <w:b/>
          <w:i/>
          <w:color w:val="6B5B48"/>
        </w:rPr>
        <w:t>Property Man</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You go and find an envelope, if possible, a pale blue one; and give it to that gentleman. </w:t>
      </w:r>
      <w:r>
        <w:rPr>
          <w:rFonts w:ascii="Georgia" w:hAnsi="Georgia" w:eastAsia="Georgia" w:cs="Georgia"/>
          <w:color w:val="6B5B48"/>
        </w:rPr>
        <w:t>[</w:t>
      </w:r>
      <w:r>
        <w:rPr>
          <w:rFonts w:ascii="Georgia" w:hAnsi="Georgia" w:eastAsia="Georgia" w:cs="Georgia"/>
          <w:i/>
          <w:color w:val="6B5B48"/>
        </w:rPr>
        <w:t xml:space="preserve">Indicates </w:t>
      </w:r>
      <w:r>
        <w:rPr>
          <w:rFonts w:ascii="Georgia" w:hAnsi="Georgia" w:eastAsia="Georgia" w:cs="Georgia"/>
          <w:b/>
          <w:i/>
          <w:color w:val="6B5B48"/>
        </w:rPr>
        <w:t>Father</w:t>
      </w:r>
      <w:r>
        <w:rPr>
          <w:rFonts w:ascii="Georgia" w:hAnsi="Georgia" w:eastAsia="Georgia" w:cs="Georgia"/>
          <w:i/>
          <w:color w:val="6B5B48"/>
        </w:rPr>
        <w:t>.</w:t>
      </w:r>
      <w:r>
        <w:rPr>
          <w:rFonts w:ascii="Georgia" w:hAnsi="Georgia" w:eastAsia="Georgia" w:cs="Georgia"/>
          <w:color w:val="6B5B48"/>
        </w:rPr>
        <w:t>]</w:t>
      </w:r>
    </w:p>
    <w:p>
      <w:pPr>
        <w:pStyle w:val="Speech"/>
      </w:pPr>
      <w:r>
        <w:rPr>
          <w:rFonts w:ascii="Georgia" w:hAnsi="Georgia" w:eastAsia="Georgia" w:cs="Georgia"/>
          <w:b/>
          <w:color w:val="8B3A3A"/>
          <w:smallCaps w:val="1"/>
          <w:spacing w:val="10"/>
        </w:rPr>
        <w:t>Player 2</w:t>
      </w:r>
      <w:r>
        <w:rPr>
          <w:rFonts w:ascii="Georgia" w:hAnsi="Georgia" w:eastAsia="Georgia" w:cs="Georgia"/>
          <w:b/>
          <w:color w:val="8B3A3A"/>
        </w:rPr>
        <w:t>.</w:t>
      </w:r>
      <w:r>
        <w:rPr>
          <w:rFonts w:ascii="Georgia" w:hAnsi="Georgia" w:eastAsia="Georgia" w:cs="Georgia"/>
        </w:rPr>
        <w:t xml:space="preserve"> An ordinary envelope?</w:t>
      </w:r>
    </w:p>
    <w:p>
      <w:pPr>
        <w:pStyle w:val="Speech"/>
      </w:pPr>
      <w:r>
        <w:rPr>
          <w:rFonts w:ascii="Georgia" w:hAnsi="Georgia" w:eastAsia="Georgia" w:cs="Georgia"/>
          <w:b/>
          <w:color w:val="8B3A3A"/>
          <w:smallCaps w:val="1"/>
          <w:spacing w:val="10"/>
        </w:rPr>
        <w:t>The Manager and The Father</w:t>
      </w:r>
      <w:r>
        <w:rPr>
          <w:rFonts w:ascii="Georgia" w:hAnsi="Georgia" w:eastAsia="Georgia" w:cs="Georgia"/>
          <w:b/>
          <w:color w:val="8B3A3A"/>
        </w:rPr>
        <w:t>.</w:t>
      </w:r>
      <w:r>
        <w:rPr>
          <w:rFonts w:ascii="Georgia" w:hAnsi="Georgia" w:eastAsia="Georgia" w:cs="Georgia"/>
        </w:rPr>
        <w:t xml:space="preserve"> Yes, yes, an ordinary envelope.</w:t>
      </w:r>
    </w:p>
    <w:p>
      <w:pPr>
        <w:pStyle w:val="Speech"/>
      </w:pPr>
      <w:r>
        <w:rPr>
          <w:rFonts w:ascii="Georgia" w:hAnsi="Georgia" w:eastAsia="Georgia" w:cs="Georgia"/>
          <w:b/>
          <w:color w:val="8B3A3A"/>
          <w:smallCaps w:val="1"/>
          <w:spacing w:val="10"/>
        </w:rPr>
        <w:t>Player 2</w:t>
      </w:r>
      <w:r>
        <w:rPr>
          <w:rFonts w:ascii="Georgia" w:hAnsi="Georgia" w:eastAsia="Georgia" w:cs="Georgia"/>
          <w:b/>
          <w:color w:val="8B3A3A"/>
        </w:rPr>
        <w:t>.</w:t>
      </w:r>
      <w:r>
        <w:rPr>
          <w:rFonts w:ascii="Georgia" w:hAnsi="Georgia" w:eastAsia="Georgia" w:cs="Georgia"/>
        </w:rPr>
        <w:t xml:space="preserve"> At once, sir. </w:t>
      </w:r>
      <w:r>
        <w:rPr>
          <w:rFonts w:ascii="Georgia" w:hAnsi="Georgia" w:eastAsia="Georgia" w:cs="Georgia"/>
          <w:color w:val="6B5B48"/>
        </w:rPr>
        <w:t>[</w:t>
      </w:r>
      <w:r>
        <w:rPr>
          <w:rFonts w:ascii="Georgia" w:hAnsi="Georgia" w:eastAsia="Georgia" w:cs="Georgia"/>
          <w:i/>
          <w:color w:val="6B5B48"/>
        </w:rPr>
        <w:t>She waves a Stage Hand off to fetch it.</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Ready, everyone! First scene — the Young Lady. </w:t>
      </w:r>
      <w:r>
        <w:rPr>
          <w:rFonts w:ascii="Georgia" w:hAnsi="Georgia" w:eastAsia="Georgia" w:cs="Georgia"/>
          <w:color w:val="6B5B48"/>
        </w:rPr>
        <w:t>[</w:t>
      </w:r>
      <w:r>
        <w:rPr>
          <w:rFonts w:ascii="Georgia" w:hAnsi="Georgia" w:eastAsia="Georgia" w:cs="Georgia"/>
          <w:i/>
          <w:color w:val="6B5B48"/>
        </w:rPr>
        <w:t xml:space="preserve">The </w:t>
      </w:r>
      <w:r>
        <w:rPr>
          <w:rFonts w:ascii="Georgia" w:hAnsi="Georgia" w:eastAsia="Georgia" w:cs="Georgia"/>
          <w:b/>
          <w:i/>
          <w:color w:val="6B5B48"/>
        </w:rPr>
        <w:t>Leading Lady</w:t>
      </w:r>
      <w:r>
        <w:rPr>
          <w:rFonts w:ascii="Georgia" w:hAnsi="Georgia" w:eastAsia="Georgia" w:cs="Georgia"/>
          <w:i/>
          <w:color w:val="6B5B48"/>
        </w:rPr>
        <w:t xml:space="preserve"> comes forward.</w:t>
      </w:r>
      <w:r>
        <w:rPr>
          <w:rFonts w:ascii="Georgia" w:hAnsi="Georgia" w:eastAsia="Georgia" w:cs="Georgia"/>
          <w:color w:val="6B5B48"/>
        </w:rPr>
        <w:t>]</w:t>
      </w:r>
      <w:r>
        <w:rPr>
          <w:rFonts w:ascii="Georgia" w:hAnsi="Georgia" w:eastAsia="Georgia" w:cs="Georgia"/>
        </w:rPr>
        <w:t xml:space="preserve"> No, no, you must wait. I meant her </w:t>
      </w:r>
      <w:r>
        <w:rPr>
          <w:rFonts w:ascii="Georgia" w:hAnsi="Georgia" w:eastAsia="Georgia" w:cs="Georgia"/>
          <w:color w:val="6B5B48"/>
        </w:rPr>
        <w:t>[</w:t>
      </w:r>
      <w:r>
        <w:rPr>
          <w:rFonts w:ascii="Georgia" w:hAnsi="Georgia" w:eastAsia="Georgia" w:cs="Georgia"/>
          <w:i/>
          <w:color w:val="6B5B48"/>
        </w:rPr>
        <w:t xml:space="preserve">Indicating the </w:t>
      </w:r>
      <w:r>
        <w:rPr>
          <w:rFonts w:ascii="Georgia" w:hAnsi="Georgia" w:eastAsia="Georgia" w:cs="Georgia"/>
          <w:b/>
          <w:i/>
          <w:color w:val="6B5B48"/>
        </w:rPr>
        <w:t>Step-Daughter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You just watch —</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adding at once</w:t>
      </w:r>
      <w:r>
        <w:rPr>
          <w:rFonts w:ascii="Georgia" w:hAnsi="Georgia" w:eastAsia="Georgia" w:cs="Georgia"/>
          <w:color w:val="6B5B48"/>
        </w:rPr>
        <w:t>]</w:t>
      </w:r>
      <w:r>
        <w:rPr>
          <w:rFonts w:ascii="Georgia" w:hAnsi="Georgia" w:eastAsia="Georgia" w:cs="Georgia"/>
        </w:rPr>
        <w:t>. How I'll play it, how I'll live it!…</w:t>
      </w:r>
    </w:p>
    <w:p>
      <w:pPr>
        <w:pStyle w:val="Speech"/>
      </w:pPr>
      <w:r>
        <w:rPr>
          <w:rFonts w:ascii="Georgia" w:hAnsi="Georgia" w:eastAsia="Georgia" w:cs="Georgia"/>
          <w:b/>
          <w:color w:val="8B3A3A"/>
          <w:smallCaps w:val="1"/>
          <w:spacing w:val="10"/>
        </w:rPr>
        <w:t>Player 2</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offended</w:t>
      </w:r>
      <w:r>
        <w:rPr>
          <w:rFonts w:ascii="Georgia" w:hAnsi="Georgia" w:eastAsia="Georgia" w:cs="Georgia"/>
          <w:color w:val="6B5B48"/>
        </w:rPr>
        <w:t>]</w:t>
      </w:r>
      <w:r>
        <w:rPr>
          <w:rFonts w:ascii="Georgia" w:hAnsi="Georgia" w:eastAsia="Georgia" w:cs="Georgia"/>
        </w:rPr>
        <w:t>. I'll live it too, you may be sure, as soon as I begin!</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with his hands to his head</w:t>
      </w:r>
      <w:r>
        <w:rPr>
          <w:rFonts w:ascii="Georgia" w:hAnsi="Georgia" w:eastAsia="Georgia" w:cs="Georgia"/>
          <w:color w:val="6B5B48"/>
        </w:rPr>
        <w:t>]</w:t>
      </w:r>
      <w:r>
        <w:rPr>
          <w:rFonts w:ascii="Georgia" w:hAnsi="Georgia" w:eastAsia="Georgia" w:cs="Georgia"/>
        </w:rPr>
        <w:t xml:space="preserve">. Ladies and gentlemen, if you please! No more useless discussions! Scene I: the young lady with Madame Pace: Oh! </w:t>
      </w:r>
      <w:r>
        <w:rPr>
          <w:rFonts w:ascii="Georgia" w:hAnsi="Georgia" w:eastAsia="Georgia" w:cs="Georgia"/>
          <w:color w:val="6B5B48"/>
        </w:rPr>
        <w:t>[</w:t>
      </w:r>
      <w:r>
        <w:rPr>
          <w:rFonts w:ascii="Georgia" w:hAnsi="Georgia" w:eastAsia="Georgia" w:cs="Georgia"/>
          <w:i/>
          <w:color w:val="6B5B48"/>
        </w:rPr>
        <w:t>Looks around as if lost.</w:t>
      </w:r>
      <w:r>
        <w:rPr>
          <w:rFonts w:ascii="Georgia" w:hAnsi="Georgia" w:eastAsia="Georgia" w:cs="Georgia"/>
          <w:color w:val="6B5B48"/>
        </w:rPr>
        <w:t>]</w:t>
      </w:r>
      <w:r>
        <w:rPr>
          <w:rFonts w:ascii="Georgia" w:hAnsi="Georgia" w:eastAsia="Georgia" w:cs="Georgia"/>
        </w:rPr>
        <w:t xml:space="preserve"> And this Madame Pace, where is she?</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She isn't with us, sir.</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Then what the devil's to be done? I cannot rehearse a character who has not arrived.</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But she is alive too.</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Yes, but where is she?</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One minute. Let me speak! </w:t>
      </w:r>
      <w:r>
        <w:rPr>
          <w:rFonts w:ascii="Georgia" w:hAnsi="Georgia" w:eastAsia="Georgia" w:cs="Georgia"/>
          <w:color w:val="6B5B48"/>
        </w:rPr>
        <w:t>[</w:t>
      </w:r>
      <w:r>
        <w:rPr>
          <w:rFonts w:ascii="Georgia" w:hAnsi="Georgia" w:eastAsia="Georgia" w:cs="Georgia"/>
          <w:i/>
          <w:color w:val="6B5B48"/>
        </w:rPr>
        <w:t xml:space="preserve">Turning to the </w:t>
      </w:r>
      <w:r>
        <w:rPr>
          <w:rFonts w:ascii="Georgia" w:hAnsi="Georgia" w:eastAsia="Georgia" w:cs="Georgia"/>
          <w:b/>
          <w:i/>
          <w:color w:val="6B5B48"/>
        </w:rPr>
        <w:t>Actresses</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If these ladies would be so good as to give me their hats for a moment…</w:t>
      </w:r>
    </w:p>
    <w:p>
      <w:pPr>
        <w:pStyle w:val="Speech"/>
      </w:pPr>
      <w:r>
        <w:rPr>
          <w:rFonts w:ascii="Georgia" w:hAnsi="Georgia" w:eastAsia="Georgia" w:cs="Georgia"/>
          <w:b/>
          <w:color w:val="8B3A3A"/>
          <w:smallCaps w:val="1"/>
          <w:spacing w:val="10"/>
        </w:rPr>
        <w:t>Player 1</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half surprised, half laughing</w:t>
      </w:r>
      <w:r>
        <w:rPr>
          <w:rFonts w:ascii="Georgia" w:hAnsi="Georgia" w:eastAsia="Georgia" w:cs="Georgia"/>
          <w:color w:val="6B5B48"/>
        </w:rPr>
        <w:t>]</w:t>
      </w:r>
      <w:r>
        <w:rPr>
          <w:rFonts w:ascii="Georgia" w:hAnsi="Georgia" w:eastAsia="Georgia" w:cs="Georgia"/>
        </w:rPr>
        <w:t>. Our hats?</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What are you going to do with the ladies' hats? </w:t>
      </w:r>
      <w:r>
        <w:rPr>
          <w:rFonts w:ascii="Georgia" w:hAnsi="Georgia" w:eastAsia="Georgia" w:cs="Georgia"/>
          <w:color w:val="6B5B48"/>
        </w:rPr>
        <w:t>[</w:t>
      </w:r>
      <w:r>
        <w:rPr>
          <w:rFonts w:ascii="Georgia" w:hAnsi="Georgia" w:eastAsia="Georgia" w:cs="Georgia"/>
          <w:i/>
          <w:color w:val="6B5B48"/>
        </w:rPr>
        <w:t xml:space="preserve">The </w:t>
      </w:r>
      <w:r>
        <w:rPr>
          <w:rFonts w:ascii="Georgia" w:hAnsi="Georgia" w:eastAsia="Georgia" w:cs="Georgia"/>
          <w:b/>
          <w:i/>
          <w:color w:val="6B5B48"/>
        </w:rPr>
        <w:t>Actors</w:t>
      </w:r>
      <w:r>
        <w:rPr>
          <w:rFonts w:ascii="Georgia" w:hAnsi="Georgia" w:eastAsia="Georgia" w:cs="Georgia"/>
          <w:i/>
          <w:color w:val="6B5B48"/>
        </w:rPr>
        <w:t xml:space="preserve"> laugh.</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Oh nothing. I just want to put them on these pegs for a moment. And one of the ladies will be so kind as to take off her mantle…</w:t>
      </w:r>
    </w:p>
    <w:p>
      <w:pPr>
        <w:pStyle w:val="Speech"/>
      </w:pPr>
      <w:r>
        <w:rPr>
          <w:rFonts w:ascii="Georgia" w:hAnsi="Georgia" w:eastAsia="Georgia" w:cs="Georgia"/>
          <w:b/>
          <w:color w:val="8B3A3A"/>
          <w:smallCaps w:val="1"/>
          <w:spacing w:val="10"/>
        </w:rPr>
        <w:t>Player 2</w:t>
      </w:r>
      <w:r>
        <w:rPr>
          <w:rFonts w:ascii="Georgia" w:hAnsi="Georgia" w:eastAsia="Georgia" w:cs="Georgia"/>
          <w:b/>
          <w:color w:val="8B3A3A"/>
        </w:rPr>
        <w:t>.</w:t>
      </w:r>
      <w:r>
        <w:rPr>
          <w:rFonts w:ascii="Georgia" w:hAnsi="Georgia" w:eastAsia="Georgia" w:cs="Georgia"/>
        </w:rPr>
        <w:t xml:space="preserve"> Why our hats?</w:t>
      </w:r>
    </w:p>
    <w:p>
      <w:pPr>
        <w:pStyle w:val="Speech"/>
      </w:pPr>
      <w:r>
        <w:rPr>
          <w:rFonts w:ascii="Georgia" w:hAnsi="Georgia" w:eastAsia="Georgia" w:cs="Georgia"/>
          <w:b/>
          <w:color w:val="8B3A3A"/>
          <w:smallCaps w:val="1"/>
          <w:spacing w:val="10"/>
        </w:rPr>
        <w:t>Player 3</w:t>
      </w:r>
      <w:r>
        <w:rPr>
          <w:rFonts w:ascii="Georgia" w:hAnsi="Georgia" w:eastAsia="Georgia" w:cs="Georgia"/>
          <w:b/>
          <w:color w:val="8B3A3A"/>
        </w:rPr>
        <w:t>.</w:t>
      </w:r>
      <w:r>
        <w:rPr>
          <w:rFonts w:ascii="Georgia" w:hAnsi="Georgia" w:eastAsia="Georgia" w:cs="Georgia"/>
        </w:rPr>
        <w:t xml:space="preserve"> Are we still rehearsing?</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To hang them up here for a moment. Please be so kind, will you?</w:t>
      </w:r>
    </w:p>
    <w:p>
      <w:pPr>
        <w:pStyle w:val="StageDirection"/>
      </w:pPr>
      <w:r>
        <w:rPr>
          <w:rFonts w:ascii="Georgia" w:hAnsi="Georgia" w:eastAsia="Georgia" w:cs="Georgia"/>
        </w:rPr>
        <w:t xml:space="preserve">The </w:t>
      </w:r>
      <w:r>
        <w:rPr>
          <w:rFonts w:ascii="Georgia" w:hAnsi="Georgia" w:eastAsia="Georgia" w:cs="Georgia"/>
          <w:b/>
        </w:rPr>
        <w:t>Players</w:t>
      </w:r>
      <w:r>
        <w:rPr>
          <w:rFonts w:ascii="Georgia" w:hAnsi="Georgia" w:eastAsia="Georgia" w:cs="Georgia"/>
        </w:rPr>
        <w:t xml:space="preserve"> take off their hats, one or two also their cloaks, and go to hang them on the racks.</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Exactly; just like that, on show.</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May we know why?</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I'll tell you. Who knows if, by arranging the stage for her, she doesn't come here herself, attracted by the very articles of her trade? </w:t>
      </w:r>
      <w:r>
        <w:rPr>
          <w:rFonts w:ascii="Georgia" w:hAnsi="Georgia" w:eastAsia="Georgia" w:cs="Georgia"/>
          <w:color w:val="6B5B48"/>
        </w:rPr>
        <w:t>[</w:t>
      </w:r>
      <w:r>
        <w:rPr>
          <w:rFonts w:ascii="Georgia" w:hAnsi="Georgia" w:eastAsia="Georgia" w:cs="Georgia"/>
          <w:i/>
          <w:color w:val="6B5B48"/>
        </w:rPr>
        <w:t xml:space="preserve">Inviting the </w:t>
      </w:r>
      <w:r>
        <w:rPr>
          <w:rFonts w:ascii="Georgia" w:hAnsi="Georgia" w:eastAsia="Georgia" w:cs="Georgia"/>
          <w:b/>
          <w:i/>
          <w:color w:val="6B5B48"/>
        </w:rPr>
        <w:t>Actors</w:t>
      </w:r>
      <w:r>
        <w:rPr>
          <w:rFonts w:ascii="Georgia" w:hAnsi="Georgia" w:eastAsia="Georgia" w:cs="Georgia"/>
          <w:i/>
          <w:color w:val="6B5B48"/>
        </w:rPr>
        <w:t xml:space="preserve"> to look towards the exit at back of stage.</w:t>
      </w:r>
      <w:r>
        <w:rPr>
          <w:rFonts w:ascii="Georgia" w:hAnsi="Georgia" w:eastAsia="Georgia" w:cs="Georgia"/>
          <w:color w:val="6B5B48"/>
        </w:rPr>
        <w:t>]</w:t>
      </w:r>
      <w:r>
        <w:rPr>
          <w:rFonts w:ascii="Georgia" w:hAnsi="Georgia" w:eastAsia="Georgia" w:cs="Georgia"/>
        </w:rPr>
        <w:t xml:space="preserve"> Look! Look!</w:t>
      </w:r>
    </w:p>
    <w:p>
      <w:pPr>
        <w:pStyle w:val="PartEyebrow"/>
      </w:pPr>
      <w:r>
        <w:t>Part II of Act Two</w:t>
      </w:r>
    </w:p>
    <w:p>
      <w:pPr>
        <w:pStyle w:val="Heading2"/>
        <w:pBdr>
          <w:bottom w:val="single" w:sz="4" w:space="8" w:color="C9BCA4"/>
        </w:pBdr>
      </w:pPr>
      <w:r>
        <w:t>The Apparition</w:t>
      </w:r>
    </w:p>
    <w:p>
      <w:pPr>
        <w:pStyle w:val="StageDirection"/>
      </w:pPr>
      <w:r>
        <w:rPr>
          <w:rFonts w:ascii="Georgia" w:hAnsi="Georgia" w:eastAsia="Georgia" w:cs="Georgia"/>
        </w:rPr>
        <w:t xml:space="preserve">The door at the back of stage opens and </w:t>
      </w:r>
      <w:r>
        <w:rPr>
          <w:rFonts w:ascii="Georgia" w:hAnsi="Georgia" w:eastAsia="Georgia" w:cs="Georgia"/>
          <w:b/>
        </w:rPr>
        <w:t>Madame Pace</w:t>
      </w:r>
      <w:r>
        <w:rPr>
          <w:rFonts w:ascii="Georgia" w:hAnsi="Georgia" w:eastAsia="Georgia" w:cs="Georgia"/>
        </w:rPr>
        <w:t xml:space="preserve"> enters and takes a few steps forward. She is a fat, oldish woman with puffy oxygenated hair, rouged and powdered, dressed with a comical elegance in black silk. Round her waist is a long silver chain from which hangs a pair of scissors. The audience should read her at first as absurd — an apparition out of a comic operetta, conjured from the costume department of every small shop in Lausanne that has ever overcharged a foreigner. She has come, however, from somewhere real: a back room off the rue de Bourg, where the accounts book lies open on a desk and a customer is waiting. The comedy is her front. The scissors at her waist are not. The </w:t>
      </w:r>
      <w:r>
        <w:rPr>
          <w:rFonts w:ascii="Georgia" w:hAnsi="Georgia" w:eastAsia="Georgia" w:cs="Georgia"/>
          <w:b/>
        </w:rPr>
        <w:t>Step-Daughter</w:t>
      </w:r>
      <w:r>
        <w:rPr>
          <w:rFonts w:ascii="Georgia" w:hAnsi="Georgia" w:eastAsia="Georgia" w:cs="Georgia"/>
        </w:rPr>
        <w:t xml:space="preserve"> runs over to her at once amid the stupor of the actors.</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turning towards her</w:t>
      </w:r>
      <w:r>
        <w:rPr>
          <w:rFonts w:ascii="Georgia" w:hAnsi="Georgia" w:eastAsia="Georgia" w:cs="Georgia"/>
          <w:color w:val="6B5B48"/>
        </w:rPr>
        <w:t>]</w:t>
      </w:r>
      <w:r>
        <w:rPr>
          <w:rFonts w:ascii="Georgia" w:hAnsi="Georgia" w:eastAsia="Georgia" w:cs="Georgia"/>
        </w:rPr>
        <w:t>. There she is! There she is!</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radiant</w:t>
      </w:r>
      <w:r>
        <w:rPr>
          <w:rFonts w:ascii="Georgia" w:hAnsi="Georgia" w:eastAsia="Georgia" w:cs="Georgia"/>
          <w:color w:val="6B5B48"/>
        </w:rPr>
        <w:t>]</w:t>
      </w:r>
      <w:r>
        <w:rPr>
          <w:rFonts w:ascii="Georgia" w:hAnsi="Georgia" w:eastAsia="Georgia" w:cs="Georgia"/>
        </w:rPr>
        <w:t>. It's she! I said so, didn't I? There she is!</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conquering his surprise, and then becoming indignant</w:t>
      </w:r>
      <w:r>
        <w:rPr>
          <w:rFonts w:ascii="Georgia" w:hAnsi="Georgia" w:eastAsia="Georgia" w:cs="Georgia"/>
          <w:color w:val="6B5B48"/>
        </w:rPr>
        <w:t>]</w:t>
      </w:r>
      <w:r>
        <w:rPr>
          <w:rFonts w:ascii="Georgia" w:hAnsi="Georgia" w:eastAsia="Georgia" w:cs="Georgia"/>
        </w:rPr>
        <w:t>. What sort of a trick is this?</w:t>
      </w:r>
    </w:p>
    <w:p>
      <w:pPr>
        <w:pStyle w:val="Speech"/>
      </w:pPr>
      <w:r>
        <w:rPr>
          <w:rFonts w:ascii="Georgia" w:hAnsi="Georgia" w:eastAsia="Georgia" w:cs="Georgia"/>
          <w:b/>
          <w:color w:val="8B3A3A"/>
          <w:smallCaps w:val="1"/>
          <w:spacing w:val="10"/>
        </w:rPr>
        <w:t>Player 1</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almost at the same time — a hand pressed flat to his chest, as if checking he is still there</w:t>
      </w:r>
      <w:r>
        <w:rPr>
          <w:rFonts w:ascii="Georgia" w:hAnsi="Georgia" w:eastAsia="Georgia" w:cs="Georgia"/>
          <w:color w:val="6B5B48"/>
        </w:rPr>
        <w:t>]</w:t>
      </w:r>
      <w:r>
        <w:rPr>
          <w:rFonts w:ascii="Georgia" w:hAnsi="Georgia" w:eastAsia="Georgia" w:cs="Georgia"/>
        </w:rPr>
        <w:t>. What's going to happen next? Have we lost the script entirely?</w:t>
      </w:r>
    </w:p>
    <w:p>
      <w:pPr>
        <w:pStyle w:val="Speech"/>
      </w:pPr>
      <w:r>
        <w:rPr>
          <w:rFonts w:ascii="Georgia" w:hAnsi="Georgia" w:eastAsia="Georgia" w:cs="Georgia"/>
          <w:b/>
          <w:color w:val="8B3A3A"/>
          <w:smallCaps w:val="1"/>
          <w:spacing w:val="10"/>
        </w:rPr>
        <w:t>Player 3</w:t>
      </w:r>
      <w:r>
        <w:rPr>
          <w:rFonts w:ascii="Georgia" w:hAnsi="Georgia" w:eastAsia="Georgia" w:cs="Georgia"/>
          <w:b/>
          <w:color w:val="8B3A3A"/>
        </w:rPr>
        <w:t>.</w:t>
      </w:r>
      <w:r>
        <w:rPr>
          <w:rFonts w:ascii="Georgia" w:hAnsi="Georgia" w:eastAsia="Georgia" w:cs="Georgia"/>
        </w:rPr>
        <w:t xml:space="preserve"> Where did </w:t>
      </w:r>
      <w:r>
        <w:rPr>
          <w:rFonts w:ascii="Georgia" w:hAnsi="Georgia" w:eastAsia="Georgia" w:cs="Georgia"/>
          <w:i/>
        </w:rPr>
        <w:t>she</w:t>
      </w:r>
      <w:r>
        <w:rPr>
          <w:rFonts w:ascii="Georgia" w:hAnsi="Georgia" w:eastAsia="Georgia" w:cs="Georgia"/>
        </w:rPr>
        <w:t xml:space="preserve"> come from? She wasn't here a moment ago. She wasn't anywhere.</w:t>
      </w:r>
    </w:p>
    <w:p>
      <w:pPr>
        <w:pStyle w:val="Speech"/>
      </w:pPr>
      <w:r>
        <w:rPr>
          <w:rFonts w:ascii="Georgia" w:hAnsi="Georgia" w:eastAsia="Georgia" w:cs="Georgia"/>
          <w:b/>
          <w:color w:val="8B3A3A"/>
          <w:smallCaps w:val="1"/>
          <w:spacing w:val="10"/>
        </w:rPr>
        <w:t>Player 2</w:t>
      </w:r>
      <w:r>
        <w:rPr>
          <w:rFonts w:ascii="Georgia" w:hAnsi="Georgia" w:eastAsia="Georgia" w:cs="Georgia"/>
          <w:b/>
          <w:color w:val="8B3A3A"/>
        </w:rPr>
        <w:t>.</w:t>
      </w:r>
      <w:r>
        <w:rPr>
          <w:rFonts w:ascii="Georgia" w:hAnsi="Georgia" w:eastAsia="Georgia" w:cs="Georgia"/>
        </w:rPr>
        <w:t xml:space="preserve"> It's some trick. Someone arranged this. </w:t>
      </w:r>
      <w:r>
        <w:rPr>
          <w:rFonts w:ascii="Georgia" w:hAnsi="Georgia" w:eastAsia="Georgia" w:cs="Georgia"/>
          <w:color w:val="6B5B48"/>
        </w:rPr>
        <w:t>[</w:t>
      </w:r>
      <w:r>
        <w:rPr>
          <w:rFonts w:ascii="Georgia" w:hAnsi="Georgia" w:eastAsia="Georgia" w:cs="Georgia"/>
          <w:i/>
          <w:color w:val="6B5B48"/>
        </w:rPr>
        <w:t>the certainty leaves her</w:t>
      </w:r>
      <w:r>
        <w:rPr>
          <w:rFonts w:ascii="Georgia" w:hAnsi="Georgia" w:eastAsia="Georgia" w:cs="Georgia"/>
          <w:color w:val="6B5B48"/>
        </w:rPr>
        <w:t>]</w:t>
      </w:r>
      <w:r>
        <w:rPr>
          <w:rFonts w:ascii="Georgia" w:hAnsi="Georgia" w:eastAsia="Georgia" w:cs="Georgia"/>
        </w:rPr>
        <w:t xml:space="preserve"> …Didn't they?</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dominating the protests</w:t>
      </w:r>
      <w:r>
        <w:rPr>
          <w:rFonts w:ascii="Georgia" w:hAnsi="Georgia" w:eastAsia="Georgia" w:cs="Georgia"/>
          <w:color w:val="6B5B48"/>
        </w:rPr>
        <w:t>]</w:t>
      </w:r>
      <w:r>
        <w:rPr>
          <w:rFonts w:ascii="Georgia" w:hAnsi="Georgia" w:eastAsia="Georgia" w:cs="Georgia"/>
        </w:rPr>
        <w:t>. Excuse me — all of you. Why so eager to destroy, in the name of your ordinary little truth, a thing the stage itself has just conjured into being? Which of your actresses was to play Madame Pace? Here she is — Madame Pace herself. Any actress you cast would be less true than the woman standing there. That is all.</w:t>
      </w:r>
    </w:p>
    <w:p>
      <w:pPr>
        <w:pStyle w:val="StageDirection"/>
      </w:pPr>
      <w:r>
        <w:rPr>
          <w:rFonts w:ascii="Georgia" w:hAnsi="Georgia" w:eastAsia="Georgia" w:cs="Georgia"/>
        </w:rPr>
        <w:t xml:space="preserve">But the scene between the </w:t>
      </w:r>
      <w:r>
        <w:rPr>
          <w:rFonts w:ascii="Georgia" w:hAnsi="Georgia" w:eastAsia="Georgia" w:cs="Georgia"/>
          <w:b/>
        </w:rPr>
        <w:t>Step-Daughter</w:t>
      </w:r>
      <w:r>
        <w:rPr>
          <w:rFonts w:ascii="Georgia" w:hAnsi="Georgia" w:eastAsia="Georgia" w:cs="Georgia"/>
        </w:rPr>
        <w:t xml:space="preserve"> and </w:t>
      </w:r>
      <w:r>
        <w:rPr>
          <w:rFonts w:ascii="Georgia" w:hAnsi="Georgia" w:eastAsia="Georgia" w:cs="Georgia"/>
          <w:b/>
        </w:rPr>
        <w:t>Madame Pace</w:t>
      </w:r>
      <w:r>
        <w:rPr>
          <w:rFonts w:ascii="Georgia" w:hAnsi="Georgia" w:eastAsia="Georgia" w:cs="Georgia"/>
        </w:rPr>
        <w:t xml:space="preserve"> has already begun despite the protest of the actors and the reply of </w:t>
      </w:r>
      <w:r>
        <w:rPr>
          <w:rFonts w:ascii="Georgia" w:hAnsi="Georgia" w:eastAsia="Georgia" w:cs="Georgia"/>
          <w:b/>
        </w:rPr>
        <w:t>The Father</w:t>
      </w:r>
      <w:r>
        <w:rPr>
          <w:rFonts w:ascii="Georgia" w:hAnsi="Georgia" w:eastAsia="Georgia" w:cs="Georgia"/>
        </w:rPr>
        <w:t xml:space="preserve">. It has begun quietly, naturally, in a manner impossible for the stage. So when the actors, called to attention by </w:t>
      </w:r>
      <w:r>
        <w:rPr>
          <w:rFonts w:ascii="Georgia" w:hAnsi="Georgia" w:eastAsia="Georgia" w:cs="Georgia"/>
          <w:b/>
        </w:rPr>
        <w:t>The Father</w:t>
      </w:r>
      <w:r>
        <w:rPr>
          <w:rFonts w:ascii="Georgia" w:hAnsi="Georgia" w:eastAsia="Georgia" w:cs="Georgia"/>
        </w:rPr>
        <w:t xml:space="preserve">, turn round and see </w:t>
      </w:r>
      <w:r>
        <w:rPr>
          <w:rFonts w:ascii="Georgia" w:hAnsi="Georgia" w:eastAsia="Georgia" w:cs="Georgia"/>
          <w:b/>
        </w:rPr>
        <w:t>Madame Pace</w:t>
      </w:r>
      <w:r>
        <w:rPr>
          <w:rFonts w:ascii="Georgia" w:hAnsi="Georgia" w:eastAsia="Georgia" w:cs="Georgia"/>
        </w:rPr>
        <w:t xml:space="preserve">, who has placed one hand under the </w:t>
      </w:r>
      <w:r>
        <w:rPr>
          <w:rFonts w:ascii="Georgia" w:hAnsi="Georgia" w:eastAsia="Georgia" w:cs="Georgia"/>
          <w:b/>
        </w:rPr>
        <w:t>Step-Daughter's</w:t>
      </w:r>
      <w:r>
        <w:rPr>
          <w:rFonts w:ascii="Georgia" w:hAnsi="Georgia" w:eastAsia="Georgia" w:cs="Georgia"/>
        </w:rPr>
        <w:t xml:space="preserve"> chin to raise her head, they observe her at first with great attention, but hearing her speak in an unintelligible manner their interest begins to wane.</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Well? well?</w:t>
      </w:r>
    </w:p>
    <w:p>
      <w:pPr>
        <w:pStyle w:val="Speech"/>
      </w:pPr>
      <w:r>
        <w:rPr>
          <w:rFonts w:ascii="Georgia" w:hAnsi="Georgia" w:eastAsia="Georgia" w:cs="Georgia"/>
          <w:b/>
          <w:color w:val="8B3A3A"/>
          <w:smallCaps w:val="1"/>
          <w:spacing w:val="10"/>
        </w:rPr>
        <w:t>Player 1</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cupping a hand to his ear</w:t>
      </w:r>
      <w:r>
        <w:rPr>
          <w:rFonts w:ascii="Georgia" w:hAnsi="Georgia" w:eastAsia="Georgia" w:cs="Georgia"/>
          <w:color w:val="6B5B48"/>
        </w:rPr>
        <w:t>]</w:t>
      </w:r>
      <w:r>
        <w:rPr>
          <w:rFonts w:ascii="Georgia" w:hAnsi="Georgia" w:eastAsia="Georgia" w:cs="Georgia"/>
        </w:rPr>
        <w:t>. What does she say? Madame — speak up.</w:t>
      </w:r>
    </w:p>
    <w:p>
      <w:pPr>
        <w:pStyle w:val="Speech"/>
      </w:pPr>
      <w:r>
        <w:rPr>
          <w:rFonts w:ascii="Georgia" w:hAnsi="Georgia" w:eastAsia="Georgia" w:cs="Georgia"/>
          <w:b/>
          <w:color w:val="8B3A3A"/>
          <w:smallCaps w:val="1"/>
          <w:spacing w:val="10"/>
        </w:rPr>
        <w:t>Player 3</w:t>
      </w:r>
      <w:r>
        <w:rPr>
          <w:rFonts w:ascii="Georgia" w:hAnsi="Georgia" w:eastAsia="Georgia" w:cs="Georgia"/>
          <w:b/>
          <w:color w:val="8B3A3A"/>
        </w:rPr>
        <w:t>.</w:t>
      </w:r>
      <w:r>
        <w:rPr>
          <w:rFonts w:ascii="Georgia" w:hAnsi="Georgia" w:eastAsia="Georgia" w:cs="Georgia"/>
        </w:rPr>
        <w:t xml:space="preserve"> Louder! Louder please!</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leaving </w:t>
      </w:r>
      <w:r>
        <w:rPr>
          <w:rFonts w:ascii="Georgia" w:hAnsi="Georgia" w:eastAsia="Georgia" w:cs="Georgia"/>
          <w:b/>
          <w:i/>
          <w:color w:val="6B5B48"/>
        </w:rPr>
        <w:t>Madame Pace</w:t>
      </w:r>
      <w:r>
        <w:rPr>
          <w:rFonts w:ascii="Georgia" w:hAnsi="Georgia" w:eastAsia="Georgia" w:cs="Georgia"/>
          <w:i/>
          <w:color w:val="6B5B48"/>
        </w:rPr>
        <w:t>, who smiles a Sphinx-like smile, and advancing towards the actors</w:t>
      </w:r>
      <w:r>
        <w:rPr>
          <w:rFonts w:ascii="Georgia" w:hAnsi="Georgia" w:eastAsia="Georgia" w:cs="Georgia"/>
          <w:color w:val="6B5B48"/>
        </w:rPr>
        <w:t>]</w:t>
      </w:r>
      <w:r>
        <w:rPr>
          <w:rFonts w:ascii="Georgia" w:hAnsi="Georgia" w:eastAsia="Georgia" w:cs="Georgia"/>
        </w:rPr>
        <w:t xml:space="preserve">. Louder? </w:t>
      </w:r>
      <w:r>
        <w:rPr>
          <w:rFonts w:ascii="Georgia" w:hAnsi="Georgia" w:eastAsia="Georgia" w:cs="Georgia"/>
          <w:i/>
        </w:rPr>
        <w:t>Louder</w:t>
      </w:r>
      <w:r>
        <w:rPr>
          <w:rFonts w:ascii="Georgia" w:hAnsi="Georgia" w:eastAsia="Georgia" w:cs="Georgia"/>
        </w:rPr>
        <w:t xml:space="preserve">? What on earth are you talking about? These aren't matters one shouts at the top of one's voice. If I spoke them loud, sir, it was to </w:t>
      </w:r>
      <w:r>
        <w:rPr>
          <w:rFonts w:ascii="Georgia" w:hAnsi="Georgia" w:eastAsia="Georgia" w:cs="Georgia"/>
          <w:i/>
        </w:rPr>
        <w:t>shame</w:t>
      </w:r>
      <w:r>
        <w:rPr>
          <w:rFonts w:ascii="Georgia" w:hAnsi="Georgia" w:eastAsia="Georgia" w:cs="Georgia"/>
        </w:rPr>
        <w:t xml:space="preserve"> him and have my revenge. </w:t>
      </w:r>
      <w:r>
        <w:rPr>
          <w:rFonts w:ascii="Georgia" w:hAnsi="Georgia" w:eastAsia="Georgia" w:cs="Georgia"/>
          <w:color w:val="6B5B48"/>
        </w:rPr>
        <w:t>[</w:t>
      </w:r>
      <w:r>
        <w:rPr>
          <w:rFonts w:ascii="Georgia" w:hAnsi="Georgia" w:eastAsia="Georgia" w:cs="Georgia"/>
          <w:i/>
          <w:color w:val="6B5B48"/>
        </w:rPr>
        <w:t xml:space="preserve">Indicates </w:t>
      </w:r>
      <w:r>
        <w:rPr>
          <w:rFonts w:ascii="Georgia" w:hAnsi="Georgia" w:eastAsia="Georgia" w:cs="Georgia"/>
          <w:b/>
          <w:i/>
          <w:color w:val="6B5B48"/>
        </w:rPr>
        <w:t>Father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But for Madame it's quite a different matter.</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Indeed? indeed? But here, you know, people have got to make themselves heard, my dear. Even we who are on the stage can't hear you — what will it be when the public's in the theatre? You've got to pretend to be alone in a room at the back of a shop where no one can hear you — and still make the whole house hear.</w:t>
      </w:r>
    </w:p>
    <w:p>
      <w:pPr>
        <w:pStyle w:val="StageDirection"/>
      </w:pPr>
      <w:r>
        <w:rPr>
          <w:rFonts w:ascii="Georgia" w:hAnsi="Georgia" w:eastAsia="Georgia" w:cs="Georgia"/>
        </w:rPr>
        <w:t xml:space="preserve">The </w:t>
      </w:r>
      <w:r>
        <w:rPr>
          <w:rFonts w:ascii="Georgia" w:hAnsi="Georgia" w:eastAsia="Georgia" w:cs="Georgia"/>
          <w:b/>
        </w:rPr>
        <w:t>Step-Daughter</w:t>
      </w:r>
      <w:r>
        <w:rPr>
          <w:rFonts w:ascii="Georgia" w:hAnsi="Georgia" w:eastAsia="Georgia" w:cs="Georgia"/>
        </w:rPr>
        <w:t>, level and unhurried, makes a sign of disagreement two or three times with her finger.</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What do you mean by no?</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low, no theatrics</w:t>
      </w:r>
      <w:r>
        <w:rPr>
          <w:rFonts w:ascii="Georgia" w:hAnsi="Georgia" w:eastAsia="Georgia" w:cs="Georgia"/>
          <w:color w:val="6B5B48"/>
        </w:rPr>
        <w:t>]</w:t>
      </w:r>
      <w:r>
        <w:rPr>
          <w:rFonts w:ascii="Georgia" w:hAnsi="Georgia" w:eastAsia="Georgia" w:cs="Georgia"/>
        </w:rPr>
        <w:t xml:space="preserve">. There's someone who will hear us if she </w:t>
      </w:r>
      <w:r>
        <w:rPr>
          <w:rFonts w:ascii="Georgia" w:hAnsi="Georgia" w:eastAsia="Georgia" w:cs="Georgia"/>
          <w:color w:val="6B5B48"/>
        </w:rPr>
        <w:t>[</w:t>
      </w:r>
      <w:r>
        <w:rPr>
          <w:rFonts w:ascii="Georgia" w:hAnsi="Georgia" w:eastAsia="Georgia" w:cs="Georgia"/>
          <w:i/>
          <w:color w:val="6B5B48"/>
        </w:rPr>
        <w:t xml:space="preserve">Indicating </w:t>
      </w:r>
      <w:r>
        <w:rPr>
          <w:rFonts w:ascii="Georgia" w:hAnsi="Georgia" w:eastAsia="Georgia" w:cs="Georgia"/>
          <w:b/>
          <w:i/>
          <w:color w:val="6B5B48"/>
        </w:rPr>
        <w:t>Madame Pace</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speaks out loud.</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in consternation</w:t>
      </w:r>
      <w:r>
        <w:rPr>
          <w:rFonts w:ascii="Georgia" w:hAnsi="Georgia" w:eastAsia="Georgia" w:cs="Georgia"/>
          <w:color w:val="6B5B48"/>
        </w:rPr>
        <w:t>]</w:t>
      </w:r>
      <w:r>
        <w:rPr>
          <w:rFonts w:ascii="Georgia" w:hAnsi="Georgia" w:eastAsia="Georgia" w:cs="Georgia"/>
        </w:rPr>
        <w:t xml:space="preserve">. What? Have you got someone else to spring on us now? </w:t>
      </w:r>
      <w:r>
        <w:rPr>
          <w:rFonts w:ascii="Georgia" w:hAnsi="Georgia" w:eastAsia="Georgia" w:cs="Georgia"/>
          <w:color w:val="6B5B48"/>
        </w:rPr>
        <w:t>[</w:t>
      </w:r>
      <w:r>
        <w:rPr>
          <w:rFonts w:ascii="Georgia" w:hAnsi="Georgia" w:eastAsia="Georgia" w:cs="Georgia"/>
          <w:i/>
          <w:color w:val="6B5B48"/>
        </w:rPr>
        <w:t xml:space="preserve">The </w:t>
      </w:r>
      <w:r>
        <w:rPr>
          <w:rFonts w:ascii="Georgia" w:hAnsi="Georgia" w:eastAsia="Georgia" w:cs="Georgia"/>
          <w:b/>
          <w:i/>
          <w:color w:val="6B5B48"/>
        </w:rPr>
        <w:t>Actors</w:t>
      </w:r>
      <w:r>
        <w:rPr>
          <w:rFonts w:ascii="Georgia" w:hAnsi="Georgia" w:eastAsia="Georgia" w:cs="Georgia"/>
          <w:i/>
          <w:color w:val="6B5B48"/>
        </w:rPr>
        <w:t xml:space="preserve"> burst out laughing.</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No, no sir. She is alluding to me. I've got to be here — there behind that door, in waiting; and Madame Pace knows it. In fact, if you will allow me, I'll go there at once, so I can be quite ready. </w:t>
      </w:r>
      <w:r>
        <w:rPr>
          <w:rFonts w:ascii="Georgia" w:hAnsi="Georgia" w:eastAsia="Georgia" w:cs="Georgia"/>
          <w:color w:val="6B5B48"/>
        </w:rPr>
        <w:t>[</w:t>
      </w:r>
      <w:r>
        <w:rPr>
          <w:rFonts w:ascii="Georgia" w:hAnsi="Georgia" w:eastAsia="Georgia" w:cs="Georgia"/>
          <w:i/>
          <w:color w:val="6B5B48"/>
        </w:rPr>
        <w:t>Moves away.</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stopping him</w:t>
      </w:r>
      <w:r>
        <w:rPr>
          <w:rFonts w:ascii="Georgia" w:hAnsi="Georgia" w:eastAsia="Georgia" w:cs="Georgia"/>
          <w:color w:val="6B5B48"/>
        </w:rPr>
        <w:t>]</w:t>
      </w:r>
      <w:r>
        <w:rPr>
          <w:rFonts w:ascii="Georgia" w:hAnsi="Georgia" w:eastAsia="Georgia" w:cs="Georgia"/>
        </w:rPr>
        <w:t>. No! Wait! wait! We must observe the conventions of the theatre. Before you are ready…</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interrupting him</w:t>
      </w:r>
      <w:r>
        <w:rPr>
          <w:rFonts w:ascii="Georgia" w:hAnsi="Georgia" w:eastAsia="Georgia" w:cs="Georgia"/>
          <w:color w:val="6B5B48"/>
        </w:rPr>
        <w:t>]</w:t>
      </w:r>
      <w:r>
        <w:rPr>
          <w:rFonts w:ascii="Georgia" w:hAnsi="Georgia" w:eastAsia="Georgia" w:cs="Georgia"/>
        </w:rPr>
        <w:t>. No, get on with it at once! I'm just dying, I tell you, to act this scene. If he's ready, I'm more than ready.</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shouting</w:t>
      </w:r>
      <w:r>
        <w:rPr>
          <w:rFonts w:ascii="Georgia" w:hAnsi="Georgia" w:eastAsia="Georgia" w:cs="Georgia"/>
          <w:color w:val="6B5B48"/>
        </w:rPr>
        <w:t>]</w:t>
      </w:r>
      <w:r>
        <w:rPr>
          <w:rFonts w:ascii="Georgia" w:hAnsi="Georgia" w:eastAsia="Georgia" w:cs="Georgia"/>
        </w:rPr>
        <w:t xml:space="preserve">. But, my dear young lady, first of all, we must have the scene between you and this lady… </w:t>
      </w:r>
      <w:r>
        <w:rPr>
          <w:rFonts w:ascii="Georgia" w:hAnsi="Georgia" w:eastAsia="Georgia" w:cs="Georgia"/>
          <w:color w:val="6B5B48"/>
        </w:rPr>
        <w:t>[</w:t>
      </w:r>
      <w:r>
        <w:rPr>
          <w:rFonts w:ascii="Georgia" w:hAnsi="Georgia" w:eastAsia="Georgia" w:cs="Georgia"/>
          <w:i/>
          <w:color w:val="6B5B48"/>
        </w:rPr>
        <w:t xml:space="preserve">Indicates </w:t>
      </w:r>
      <w:r>
        <w:rPr>
          <w:rFonts w:ascii="Georgia" w:hAnsi="Georgia" w:eastAsia="Georgia" w:cs="Georgia"/>
          <w:b/>
          <w:i/>
          <w:color w:val="6B5B48"/>
        </w:rPr>
        <w:t>Madame Pace</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Do you understand?…</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Good Heavens! She's been telling me what you know already: that my mother's work is badly done again, that the material's ruined; and that if I want her to continue to help us in our misery I must be patient…</w:t>
      </w:r>
    </w:p>
    <w:p>
      <w:pPr>
        <w:pStyle w:val="Speech"/>
      </w:pPr>
      <w:r>
        <w:rPr>
          <w:rFonts w:ascii="Georgia" w:hAnsi="Georgia" w:eastAsia="Georgia" w:cs="Georgia"/>
          <w:b/>
          <w:color w:val="8B3A3A"/>
          <w:smallCaps w:val="1"/>
          <w:spacing w:val="10"/>
        </w:rPr>
        <w:t>Madame Pace</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coming forward with an air of great importance, hand pressed to her chest, very pleased indeed to be here</w:t>
      </w:r>
      <w:r>
        <w:rPr>
          <w:rFonts w:ascii="Georgia" w:hAnsi="Georgia" w:eastAsia="Georgia" w:cs="Georgia"/>
          <w:color w:val="6B5B48"/>
        </w:rPr>
        <w:t>]</w:t>
      </w:r>
      <w:r>
        <w:rPr>
          <w:rFonts w:ascii="Georgia" w:hAnsi="Georgia" w:eastAsia="Georgia" w:cs="Georgia"/>
        </w:rPr>
        <w:t xml:space="preserve">. Good afternoon, good afternoon, sir! Here I am, here I am — so sorry I am late, so sorry — the traffic, the trams in this town, always the same. </w:t>
      </w:r>
      <w:r>
        <w:rPr>
          <w:rFonts w:ascii="Georgia" w:hAnsi="Georgia" w:eastAsia="Georgia" w:cs="Georgia"/>
          <w:color w:val="6B5B48"/>
        </w:rPr>
        <w:t>[</w:t>
      </w:r>
      <w:r>
        <w:rPr>
          <w:rFonts w:ascii="Georgia" w:hAnsi="Georgia" w:eastAsia="Georgia" w:cs="Georgia"/>
          <w:i/>
          <w:color w:val="6B5B48"/>
        </w:rPr>
        <w:t>A small bow to the room; the silver chain at her waist swings once.</w:t>
      </w:r>
      <w:r>
        <w:rPr>
          <w:rFonts w:ascii="Georgia" w:hAnsi="Georgia" w:eastAsia="Georgia" w:cs="Georgia"/>
          <w:color w:val="6B5B48"/>
        </w:rPr>
        <w:t>]</w:t>
      </w:r>
      <w:r>
        <w:rPr>
          <w:rFonts w:ascii="Georgia" w:hAnsi="Georgia" w:eastAsia="Georgia" w:cs="Georgia"/>
        </w:rPr>
        <w:t xml:space="preserve"> Madame Pace, sir — dresses and coats, off the rue de Bourg, the courtyard near Saint-François. You know me. All Lausanne, it know me. Forty years. Forty years in this canton, sir, and never one bad word about Pace. </w:t>
      </w:r>
      <w:r>
        <w:rPr>
          <w:rFonts w:ascii="Georgia" w:hAnsi="Georgia" w:eastAsia="Georgia" w:cs="Georgia"/>
          <w:color w:val="6B5B48"/>
        </w:rPr>
        <w:t>[</w:t>
      </w:r>
      <w:r>
        <w:rPr>
          <w:rFonts w:ascii="Georgia" w:hAnsi="Georgia" w:eastAsia="Georgia" w:cs="Georgia"/>
          <w:i/>
          <w:color w:val="6B5B48"/>
        </w:rPr>
        <w:t>Smiling, the smile of a hostess at her own front door.</w:t>
      </w:r>
      <w:r>
        <w:rPr>
          <w:rFonts w:ascii="Georgia" w:hAnsi="Georgia" w:eastAsia="Georgia" w:cs="Georgia"/>
          <w:color w:val="6B5B48"/>
        </w:rPr>
        <w:t>]</w:t>
      </w:r>
      <w:r>
        <w:rPr>
          <w:rFonts w:ascii="Georgia" w:hAnsi="Georgia" w:eastAsia="Georgia" w:cs="Georgia"/>
        </w:rPr>
        <w:t xml:space="preserve"> I no wanta be hard, eh? I no wanta take advantage. I am a good woman, sir. </w:t>
      </w:r>
      <w:r>
        <w:rPr>
          <w:rFonts w:ascii="Georgia" w:hAnsi="Georgia" w:eastAsia="Georgia" w:cs="Georgia"/>
          <w:color w:val="6B5B48"/>
        </w:rPr>
        <w:t>[</w:t>
      </w:r>
      <w:r>
        <w:rPr>
          <w:rFonts w:ascii="Georgia" w:hAnsi="Georgia" w:eastAsia="Georgia" w:cs="Georgia"/>
          <w:i/>
          <w:color w:val="6B5B48"/>
        </w:rPr>
        <w:t>The smile, unchanged.</w:t>
      </w:r>
      <w:r>
        <w:rPr>
          <w:rFonts w:ascii="Georgia" w:hAnsi="Georgia" w:eastAsia="Georgia" w:cs="Georgia"/>
          <w:color w:val="6B5B48"/>
        </w:rPr>
        <w:t>]</w:t>
      </w:r>
      <w:r>
        <w:rPr>
          <w:rFonts w:ascii="Georgia" w:hAnsi="Georgia" w:eastAsia="Georgia" w:cs="Georgia"/>
        </w:rPr>
        <w:t xml:space="preserve"> Only — the lady over there, she ruin the silk. Again. The third time this month, sir — the third time. Silk, sir, you no pay with the tears. Somebody must pay. The mother, she pay with the hands — or the little one, she pay. </w:t>
      </w:r>
      <w:r>
        <w:rPr>
          <w:rFonts w:ascii="Georgia" w:hAnsi="Georgia" w:eastAsia="Georgia" w:cs="Georgia"/>
          <w:color w:val="6B5B48"/>
        </w:rPr>
        <w:t>[</w:t>
      </w:r>
      <w:r>
        <w:rPr>
          <w:rFonts w:ascii="Georgia" w:hAnsi="Georgia" w:eastAsia="Georgia" w:cs="Georgia"/>
          <w:i/>
          <w:color w:val="6B5B48"/>
        </w:rPr>
        <w:t>The smile, unchanged.</w:t>
      </w:r>
      <w:r>
        <w:rPr>
          <w:rFonts w:ascii="Georgia" w:hAnsi="Georgia" w:eastAsia="Georgia" w:cs="Georgia"/>
          <w:color w:val="6B5B48"/>
        </w:rPr>
        <w:t>]</w:t>
      </w:r>
      <w:r>
        <w:rPr>
          <w:rFonts w:ascii="Georgia" w:hAnsi="Georgia" w:eastAsia="Georgia" w:cs="Georgia"/>
        </w:rPr>
        <w:t xml:space="preserve"> Either way, sir — the book, she balance. Pace, she always balance the book.</w:t>
      </w:r>
    </w:p>
    <w:p>
      <w:pPr>
        <w:pStyle w:val="StageDirection"/>
      </w:pPr>
      <w:r>
        <w:rPr>
          <w:rFonts w:ascii="Georgia" w:hAnsi="Georgia" w:eastAsia="Georgia" w:cs="Georgia"/>
        </w:rPr>
        <w:t xml:space="preserve">Note. </w:t>
      </w:r>
      <w:r>
        <w:rPr>
          <w:rFonts w:ascii="Georgia" w:hAnsi="Georgia" w:eastAsia="Georgia" w:cs="Georgia"/>
          <w:b/>
        </w:rPr>
        <w:t>Madame Pace</w:t>
      </w:r>
      <w:r>
        <w:rPr>
          <w:rFonts w:ascii="Georgia" w:hAnsi="Georgia" w:eastAsia="Georgia" w:cs="Georgia"/>
        </w:rPr>
        <w:t xml:space="preserve"> speaks in a heavy accent, not in another language — an Italian-Swiss woman who has lived in French Lausanne too long and not long enough. The foreignness lives in the music of the voice and the broken grammar; the page keeps the words plain and lets the actor carry the sound. Played for full comedy on her arrival; played for full chill by her exit. The audience must laugh at her first line. They must regret laughing by her last.</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alarmed</w:t>
      </w:r>
      <w:r>
        <w:rPr>
          <w:rFonts w:ascii="Georgia" w:hAnsi="Georgia" w:eastAsia="Georgia" w:cs="Georgia"/>
          <w:color w:val="6B5B48"/>
        </w:rPr>
        <w:t>]</w:t>
      </w:r>
      <w:r>
        <w:rPr>
          <w:rFonts w:ascii="Georgia" w:hAnsi="Georgia" w:eastAsia="Georgia" w:cs="Georgia"/>
        </w:rPr>
        <w:t xml:space="preserve">. What? What? She talks like that? </w:t>
      </w:r>
      <w:r>
        <w:rPr>
          <w:rFonts w:ascii="Georgia" w:hAnsi="Georgia" w:eastAsia="Georgia" w:cs="Georgia"/>
          <w:color w:val="6B5B48"/>
        </w:rPr>
        <w:t>[</w:t>
      </w:r>
      <w:r>
        <w:rPr>
          <w:rFonts w:ascii="Georgia" w:hAnsi="Georgia" w:eastAsia="Georgia" w:cs="Georgia"/>
          <w:i/>
          <w:color w:val="6B5B48"/>
        </w:rPr>
        <w:t xml:space="preserve">The </w:t>
      </w:r>
      <w:r>
        <w:rPr>
          <w:rFonts w:ascii="Georgia" w:hAnsi="Georgia" w:eastAsia="Georgia" w:cs="Georgia"/>
          <w:b/>
          <w:i/>
          <w:color w:val="6B5B48"/>
        </w:rPr>
        <w:t>Actors</w:t>
      </w:r>
      <w:r>
        <w:rPr>
          <w:rFonts w:ascii="Georgia" w:hAnsi="Georgia" w:eastAsia="Georgia" w:cs="Georgia"/>
          <w:i/>
          <w:color w:val="6B5B48"/>
        </w:rPr>
        <w:t xml:space="preserve"> burst out laughing again.</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also laughing</w:t>
      </w:r>
      <w:r>
        <w:rPr>
          <w:rFonts w:ascii="Georgia" w:hAnsi="Georgia" w:eastAsia="Georgia" w:cs="Georgia"/>
          <w:color w:val="6B5B48"/>
        </w:rPr>
        <w:t>]</w:t>
      </w:r>
      <w:r>
        <w:rPr>
          <w:rFonts w:ascii="Georgia" w:hAnsi="Georgia" w:eastAsia="Georgia" w:cs="Georgia"/>
        </w:rPr>
        <w:t>. Yes yes, that's the way she talks — that accent of hers! Most comical it is!</w:t>
      </w:r>
    </w:p>
    <w:p>
      <w:pPr>
        <w:pStyle w:val="Speech"/>
      </w:pPr>
      <w:r>
        <w:rPr>
          <w:rFonts w:ascii="Georgia" w:hAnsi="Georgia" w:eastAsia="Georgia" w:cs="Georgia"/>
          <w:b/>
          <w:color w:val="8B3A3A"/>
          <w:smallCaps w:val="1"/>
          <w:spacing w:val="10"/>
        </w:rPr>
        <w:t>Madame Pace</w:t>
      </w:r>
      <w:r>
        <w:rPr>
          <w:rFonts w:ascii="Georgia" w:hAnsi="Georgia" w:eastAsia="Georgia" w:cs="Georgia"/>
          <w:b/>
          <w:color w:val="8B3A3A"/>
        </w:rPr>
        <w:t>.</w:t>
      </w:r>
      <w:r>
        <w:rPr>
          <w:rFonts w:ascii="Georgia" w:hAnsi="Georgia" w:eastAsia="Georgia" w:cs="Georgia"/>
        </w:rPr>
        <w:t xml:space="preserve"> It seem not very polite, gentlemen, to laugh at me — when I try to speak proper for the customers. My customers — eh — they no laugh, sir. They come back. Wednesday afternoon. Friday afternoon. Sometimes the Sunday, after the church. </w:t>
      </w:r>
      <w:r>
        <w:rPr>
          <w:rFonts w:ascii="Georgia" w:hAnsi="Georgia" w:eastAsia="Georgia" w:cs="Georgia"/>
          <w:color w:val="6B5B48"/>
        </w:rPr>
        <w:t>[</w:t>
      </w:r>
      <w:r>
        <w:rPr>
          <w:rFonts w:ascii="Georgia" w:hAnsi="Georgia" w:eastAsia="Georgia" w:cs="Georgia"/>
          <w:i/>
          <w:color w:val="6B5B48"/>
        </w:rPr>
        <w:t>A small shrug, the smile.</w:t>
      </w:r>
      <w:r>
        <w:rPr>
          <w:rFonts w:ascii="Georgia" w:hAnsi="Georgia" w:eastAsia="Georgia" w:cs="Georgia"/>
          <w:color w:val="6B5B48"/>
        </w:rPr>
        <w:t>]</w:t>
      </w:r>
      <w:r>
        <w:rPr>
          <w:rFonts w:ascii="Georgia" w:hAnsi="Georgia" w:eastAsia="Georgia" w:cs="Georgia"/>
        </w:rPr>
        <w:t xml:space="preserve"> Like the bells of Saint-François. You hear those bells, sir, in this town? Three time a week. </w:t>
      </w:r>
      <w:r>
        <w:rPr>
          <w:rFonts w:ascii="Georgia" w:hAnsi="Georgia" w:eastAsia="Georgia" w:cs="Georgia"/>
          <w:i/>
        </w:rPr>
        <w:t>Bom. Bom. Bom.</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Perfect! Of course! Of course! Let her talk like that! Just what we want. Talk just like that, Madame, if you please! The effect's guaranteed — exactly what we needed, a bit of comic relief to lift all this gloom. Of course she talks like that! Magnificent!</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Magnificent? Certainly! When such things are said to a girl in language of that kind, the effect is certain, since it seems almost a joke. One feels inclined to laugh when one hears her recite her inventory of clients — clean ones, polite ones, paying ones — as if she were counting bolts of silk. Nice old gentleman, eh, Madame?</w:t>
      </w:r>
    </w:p>
    <w:p>
      <w:pPr>
        <w:pStyle w:val="Speech"/>
      </w:pPr>
      <w:r>
        <w:rPr>
          <w:rFonts w:ascii="Georgia" w:hAnsi="Georgia" w:eastAsia="Georgia" w:cs="Georgia"/>
          <w:b/>
          <w:color w:val="8B3A3A"/>
          <w:smallCaps w:val="1"/>
          <w:spacing w:val="10"/>
        </w:rPr>
        <w:t>Madame Pace</w:t>
      </w:r>
      <w:r>
        <w:rPr>
          <w:rFonts w:ascii="Georgia" w:hAnsi="Georgia" w:eastAsia="Georgia" w:cs="Georgia"/>
          <w:b/>
          <w:color w:val="8B3A3A"/>
        </w:rPr>
        <w:t>.</w:t>
      </w:r>
      <w:r>
        <w:rPr>
          <w:rFonts w:ascii="Georgia" w:hAnsi="Georgia" w:eastAsia="Georgia" w:cs="Georgia"/>
        </w:rPr>
        <w:t xml:space="preserve"> Not so old, my dear. Not so old. Forty-five, maybe fifty — the age when a man have money in the pocket and shame in the throat, eh, sir? The best age, my dear, in my long experience. He clean. He polite. </w:t>
      </w:r>
      <w:r>
        <w:rPr>
          <w:rFonts w:ascii="Georgia" w:hAnsi="Georgia" w:eastAsia="Georgia" w:cs="Georgia"/>
          <w:color w:val="6B5B48"/>
        </w:rPr>
        <w:t>[</w:t>
      </w:r>
      <w:r>
        <w:rPr>
          <w:rFonts w:ascii="Georgia" w:hAnsi="Georgia" w:eastAsia="Georgia" w:cs="Georgia"/>
          <w:i/>
          <w:color w:val="6B5B48"/>
        </w:rPr>
        <w:t>The smile, unchanged.</w:t>
      </w:r>
      <w:r>
        <w:rPr>
          <w:rFonts w:ascii="Georgia" w:hAnsi="Georgia" w:eastAsia="Georgia" w:cs="Georgia"/>
          <w:color w:val="6B5B48"/>
        </w:rPr>
        <w:t>]</w:t>
      </w:r>
      <w:r>
        <w:rPr>
          <w:rFonts w:ascii="Georgia" w:hAnsi="Georgia" w:eastAsia="Georgia" w:cs="Georgia"/>
        </w:rPr>
        <w:t xml:space="preserve"> He pay cash. The blue envelope on the little mahogany table, you no even gotta look at his face, you no even gotta count. The polite ones, sir — they count for you. He no ask your name. He no need to. He call you little one, he call you dear, he call you whatever please him — for that little while the name belong to him. </w:t>
      </w:r>
      <w:r>
        <w:rPr>
          <w:rFonts w:ascii="Georgia" w:hAnsi="Georgia" w:eastAsia="Georgia" w:cs="Georgia"/>
          <w:color w:val="6B5B48"/>
        </w:rPr>
        <w:t>[</w:t>
      </w:r>
      <w:r>
        <w:rPr>
          <w:rFonts w:ascii="Georgia" w:hAnsi="Georgia" w:eastAsia="Georgia" w:cs="Georgia"/>
          <w:i/>
          <w:color w:val="6B5B48"/>
        </w:rPr>
        <w:t>The smile.</w:t>
      </w:r>
      <w:r>
        <w:rPr>
          <w:rFonts w:ascii="Georgia" w:hAnsi="Georgia" w:eastAsia="Georgia" w:cs="Georgia"/>
          <w:color w:val="6B5B48"/>
        </w:rPr>
        <w:t>]</w:t>
      </w:r>
      <w:r>
        <w:rPr>
          <w:rFonts w:ascii="Georgia" w:hAnsi="Georgia" w:eastAsia="Georgia" w:cs="Georgia"/>
        </w:rPr>
        <w:t xml:space="preserve"> And if you no like him? Eh — no scandal. Nobody talk. It stay quiet, like everything in this town. Like the silk. Like the sewing. Like everything that get ruin in Pace's shop. The lady know. The lady stay quiet too.</w:t>
      </w:r>
    </w:p>
    <w:p>
      <w:pPr>
        <w:pStyle w:val="Speech"/>
      </w:pPr>
      <w:r>
        <w:rPr>
          <w:rFonts w:ascii="Georgia" w:hAnsi="Georgia" w:eastAsia="Georgia" w:cs="Georgia"/>
          <w:b/>
          <w:color w:val="8B3A3A"/>
          <w:smallCaps w:val="1"/>
          <w:spacing w:val="10"/>
        </w:rPr>
        <w:t>The Mother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jumping up amid the amazement and consternation of the actors who had not been noticing her. They move to restrain her — and the voice that comes out of her is the one she has not used for years, and once it starts it comes out faster than her body can carry it</w:t>
      </w:r>
      <w:r>
        <w:rPr>
          <w:rFonts w:ascii="Georgia" w:hAnsi="Georgia" w:eastAsia="Georgia" w:cs="Georgia"/>
          <w:color w:val="6B5B48"/>
        </w:rPr>
        <w:t>]</w:t>
      </w:r>
      <w:r>
        <w:rPr>
          <w:rFonts w:ascii="Georgia" w:hAnsi="Georgia" w:eastAsia="Georgia" w:cs="Georgia"/>
        </w:rPr>
        <w:t xml:space="preserve">. You old devil! You murderess! </w:t>
      </w:r>
      <w:r>
        <w:rPr>
          <w:rFonts w:ascii="Georgia" w:hAnsi="Georgia" w:eastAsia="Georgia" w:cs="Georgia"/>
          <w:color w:val="6B5B48"/>
        </w:rPr>
        <w:t>[</w:t>
      </w:r>
      <w:r>
        <w:rPr>
          <w:rFonts w:ascii="Georgia" w:hAnsi="Georgia" w:eastAsia="Georgia" w:cs="Georgia"/>
          <w:i/>
          <w:color w:val="6B5B48"/>
        </w:rPr>
        <w:t>Trembling, but the voice does not stop.</w:t>
      </w:r>
      <w:r>
        <w:rPr>
          <w:rFonts w:ascii="Georgia" w:hAnsi="Georgia" w:eastAsia="Georgia" w:cs="Georgia"/>
          <w:color w:val="6B5B48"/>
        </w:rPr>
        <w:t>]</w:t>
      </w:r>
      <w:r>
        <w:rPr>
          <w:rFonts w:ascii="Georgia" w:hAnsi="Georgia" w:eastAsia="Georgia" w:cs="Georgia"/>
        </w:rPr>
        <w:t xml:space="preserve"> Three years you took her from me. Three years. I sat at your kitchen table with the needle in my hand, and the tea you served me — your kind tea, your terrible kind tea — and somewhere I knew. Somewhere, in the back of my head, I half-knew. But if I let myself know it, the children at home did not eat. So I drank the tea. I drank your tea, madame, every Wednesday, every Friday, sometimes the Sunday — and I did not let myself see that my own daughter was just down the corridor in your back room. </w:t>
      </w:r>
      <w:r>
        <w:rPr>
          <w:rFonts w:ascii="Georgia" w:hAnsi="Georgia" w:eastAsia="Georgia" w:cs="Georgia"/>
          <w:color w:val="6B5B48"/>
        </w:rPr>
        <w:t>[</w:t>
      </w:r>
      <w:r>
        <w:rPr>
          <w:rFonts w:ascii="Georgia" w:hAnsi="Georgia" w:eastAsia="Georgia" w:cs="Georgia"/>
          <w:i/>
          <w:color w:val="6B5B48"/>
        </w:rPr>
        <w:t>Her hand, briefly, at her own chest.</w:t>
      </w:r>
      <w:r>
        <w:rPr>
          <w:rFonts w:ascii="Georgia" w:hAnsi="Georgia" w:eastAsia="Georgia" w:cs="Georgia"/>
          <w:color w:val="6B5B48"/>
        </w:rPr>
        <w:t>]</w:t>
      </w:r>
      <w:r>
        <w:rPr>
          <w:rFonts w:ascii="Georgia" w:hAnsi="Georgia" w:eastAsia="Georgia" w:cs="Georgia"/>
        </w:rPr>
        <w:t xml:space="preserve"> May God forgive me. May God forgive me. I drank the tea.</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running over to calm her </w:t>
      </w:r>
      <w:r>
        <w:rPr>
          <w:rFonts w:ascii="Georgia" w:hAnsi="Georgia" w:eastAsia="Georgia" w:cs="Georgia"/>
          <w:b/>
          <w:i/>
          <w:color w:val="6B5B48"/>
        </w:rPr>
        <w:t>Mother</w:t>
      </w:r>
      <w:r>
        <w:rPr>
          <w:rFonts w:ascii="Georgia" w:hAnsi="Georgia" w:eastAsia="Georgia" w:cs="Georgia"/>
          <w:i/>
          <w:color w:val="6B5B48"/>
        </w:rPr>
        <w:t xml:space="preserve"> — and a little frightened, perhaps, by the voice she has just heard come out of her</w:t>
      </w:r>
      <w:r>
        <w:rPr>
          <w:rFonts w:ascii="Georgia" w:hAnsi="Georgia" w:eastAsia="Georgia" w:cs="Georgia"/>
          <w:color w:val="6B5B48"/>
        </w:rPr>
        <w:t>]</w:t>
      </w:r>
      <w:r>
        <w:rPr>
          <w:rFonts w:ascii="Georgia" w:hAnsi="Georgia" w:eastAsia="Georgia" w:cs="Georgia"/>
        </w:rPr>
        <w:t>. Calm yourself, Mother, calm yourself! Please don't…</w:t>
      </w:r>
    </w:p>
    <w:p>
      <w:pPr>
        <w:pStyle w:val="Speech"/>
      </w:pPr>
      <w:r>
        <w:rPr>
          <w:rFonts w:ascii="Georgia" w:hAnsi="Georgia" w:eastAsia="Georgia" w:cs="Georgia"/>
          <w:b/>
          <w:color w:val="8B3A3A"/>
          <w:smallCaps w:val="1"/>
          <w:spacing w:val="10"/>
        </w:rPr>
        <w:t>The Mother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she cannot quite stop yet</w:t>
      </w:r>
      <w:r>
        <w:rPr>
          <w:rFonts w:ascii="Georgia" w:hAnsi="Georgia" w:eastAsia="Georgia" w:cs="Georgia"/>
          <w:color w:val="6B5B48"/>
        </w:rPr>
        <w:t>]</w:t>
      </w:r>
      <w:r>
        <w:rPr>
          <w:rFonts w:ascii="Georgia" w:hAnsi="Georgia" w:eastAsia="Georgia" w:cs="Georgia"/>
        </w:rPr>
        <w:t>. And the smile, devil. The smile you had for me when I came into the kitchen with the finished sewing. I thought it was a kindness. I thought you were the only person in Lausanne with a kindness in her for a poor widow from another town. May God forgive me — I thought it was a kindness.</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going to her also, at the same time, the body now beginning to give him away too</w:t>
      </w:r>
      <w:r>
        <w:rPr>
          <w:rFonts w:ascii="Georgia" w:hAnsi="Georgia" w:eastAsia="Georgia" w:cs="Georgia"/>
          <w:color w:val="6B5B48"/>
        </w:rPr>
        <w:t>]</w:t>
      </w:r>
      <w:r>
        <w:rPr>
          <w:rFonts w:ascii="Georgia" w:hAnsi="Georgia" w:eastAsia="Georgia" w:cs="Georgia"/>
        </w:rPr>
        <w:t>. Calm yourself! Don't get excited! Sit down now!</w:t>
      </w:r>
    </w:p>
    <w:p>
      <w:pPr>
        <w:pStyle w:val="Speech"/>
      </w:pPr>
      <w:r>
        <w:rPr>
          <w:rFonts w:ascii="Georgia" w:hAnsi="Georgia" w:eastAsia="Georgia" w:cs="Georgia"/>
          <w:b/>
          <w:color w:val="8B3A3A"/>
          <w:smallCaps w:val="1"/>
          <w:spacing w:val="10"/>
        </w:rPr>
        <w:t>The Mother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the voice short again now</w:t>
      </w:r>
      <w:r>
        <w:rPr>
          <w:rFonts w:ascii="Georgia" w:hAnsi="Georgia" w:eastAsia="Georgia" w:cs="Georgia"/>
          <w:color w:val="6B5B48"/>
        </w:rPr>
        <w:t>]</w:t>
      </w:r>
      <w:r>
        <w:rPr>
          <w:rFonts w:ascii="Georgia" w:hAnsi="Georgia" w:eastAsia="Georgia" w:cs="Georgia"/>
        </w:rPr>
        <w:t>. Well then. Take that woman out of my sight.</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to </w:t>
      </w:r>
      <w:r>
        <w:rPr>
          <w:rFonts w:ascii="Georgia" w:hAnsi="Georgia" w:eastAsia="Georgia" w:cs="Georgia"/>
          <w:b/>
          <w:i/>
          <w:color w:val="6B5B48"/>
        </w:rPr>
        <w:t>Manager</w:t>
      </w:r>
      <w:r>
        <w:rPr>
          <w:rFonts w:ascii="Georgia" w:hAnsi="Georgia" w:eastAsia="Georgia" w:cs="Georgia"/>
          <w:color w:val="6B5B48"/>
        </w:rPr>
        <w:t>]</w:t>
      </w:r>
      <w:r>
        <w:rPr>
          <w:rFonts w:ascii="Georgia" w:hAnsi="Georgia" w:eastAsia="Georgia" w:cs="Georgia"/>
        </w:rPr>
        <w:t>. It is impossible for my mother to remain here.</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to </w:t>
      </w:r>
      <w:r>
        <w:rPr>
          <w:rFonts w:ascii="Georgia" w:hAnsi="Georgia" w:eastAsia="Georgia" w:cs="Georgia"/>
          <w:b/>
          <w:i/>
          <w:color w:val="6B5B48"/>
        </w:rPr>
        <w:t>Manager</w:t>
      </w:r>
      <w:r>
        <w:rPr>
          <w:rFonts w:ascii="Georgia" w:hAnsi="Georgia" w:eastAsia="Georgia" w:cs="Georgia"/>
          <w:color w:val="6B5B48"/>
        </w:rPr>
        <w:t>]</w:t>
      </w:r>
      <w:r>
        <w:rPr>
          <w:rFonts w:ascii="Georgia" w:hAnsi="Georgia" w:eastAsia="Georgia" w:cs="Georgia"/>
        </w:rPr>
        <w:t>. They can't be here together — that's why that woman wasn't with us when we came. If they are on together, the whole thing is given away. Inevitably. As you see.</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It doesn't matter. This is only a first rough sketch — just to get an idea of the various points of the scene, even confusedly… </w:t>
      </w:r>
      <w:r>
        <w:rPr>
          <w:rFonts w:ascii="Georgia" w:hAnsi="Georgia" w:eastAsia="Georgia" w:cs="Georgia"/>
          <w:color w:val="6B5B48"/>
        </w:rPr>
        <w:t>[</w:t>
      </w:r>
      <w:r>
        <w:rPr>
          <w:rFonts w:ascii="Georgia" w:hAnsi="Georgia" w:eastAsia="Georgia" w:cs="Georgia"/>
          <w:i/>
          <w:color w:val="6B5B48"/>
        </w:rPr>
        <w:t xml:space="preserve">Turning to the </w:t>
      </w:r>
      <w:r>
        <w:rPr>
          <w:rFonts w:ascii="Georgia" w:hAnsi="Georgia" w:eastAsia="Georgia" w:cs="Georgia"/>
          <w:b/>
          <w:i/>
          <w:color w:val="6B5B48"/>
        </w:rPr>
        <w:t>Mother</w:t>
      </w:r>
      <w:r>
        <w:rPr>
          <w:rFonts w:ascii="Georgia" w:hAnsi="Georgia" w:eastAsia="Georgia" w:cs="Georgia"/>
          <w:i/>
          <w:color w:val="6B5B48"/>
        </w:rPr>
        <w:t xml:space="preserve"> and leading her to her chair.</w:t>
      </w:r>
      <w:r>
        <w:rPr>
          <w:rFonts w:ascii="Georgia" w:hAnsi="Georgia" w:eastAsia="Georgia" w:cs="Georgia"/>
          <w:color w:val="6B5B48"/>
        </w:rPr>
        <w:t>]</w:t>
      </w:r>
      <w:r>
        <w:rPr>
          <w:rFonts w:ascii="Georgia" w:hAnsi="Georgia" w:eastAsia="Georgia" w:cs="Georgia"/>
        </w:rPr>
        <w:t xml:space="preserve"> Come along, my dear lady, sit down now, and let's get on with the scene…</w:t>
      </w:r>
    </w:p>
    <w:p>
      <w:pPr>
        <w:pStyle w:val="StageDirection"/>
      </w:pPr>
      <w:r>
        <w:rPr>
          <w:rFonts w:ascii="Georgia" w:hAnsi="Georgia" w:eastAsia="Georgia" w:cs="Georgia"/>
        </w:rPr>
        <w:t xml:space="preserve">Meanwhile, the </w:t>
      </w:r>
      <w:r>
        <w:rPr>
          <w:rFonts w:ascii="Georgia" w:hAnsi="Georgia" w:eastAsia="Georgia" w:cs="Georgia"/>
          <w:b/>
        </w:rPr>
        <w:t>Step-Daughter</w:t>
      </w:r>
      <w:r>
        <w:rPr>
          <w:rFonts w:ascii="Georgia" w:hAnsi="Georgia" w:eastAsia="Georgia" w:cs="Georgia"/>
        </w:rPr>
        <w:t xml:space="preserve">, coming forward again, turns to </w:t>
      </w:r>
      <w:r>
        <w:rPr>
          <w:rFonts w:ascii="Georgia" w:hAnsi="Georgia" w:eastAsia="Georgia" w:cs="Georgia"/>
          <w:b/>
        </w:rPr>
        <w:t>Madame Pace</w:t>
      </w:r>
      <w:r>
        <w:rPr>
          <w:rFonts w:ascii="Georgia" w:hAnsi="Georgia" w:eastAsia="Georgia" w:cs="Georgia"/>
        </w:rPr>
        <w:t>.</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Come on, Madame, come on!</w:t>
      </w:r>
    </w:p>
    <w:p>
      <w:pPr>
        <w:pStyle w:val="Speech"/>
      </w:pPr>
      <w:r>
        <w:rPr>
          <w:rFonts w:ascii="Georgia" w:hAnsi="Georgia" w:eastAsia="Georgia" w:cs="Georgia"/>
          <w:b/>
          <w:color w:val="8B3A3A"/>
          <w:smallCaps w:val="1"/>
          <w:spacing w:val="10"/>
        </w:rPr>
        <w:t>Madame Pace</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offended, but not loud — the offense of a businesswoman whose house rules have been questioned</w:t>
      </w:r>
      <w:r>
        <w:rPr>
          <w:rFonts w:ascii="Georgia" w:hAnsi="Georgia" w:eastAsia="Georgia" w:cs="Georgia"/>
          <w:color w:val="6B5B48"/>
        </w:rPr>
        <w:t>]</w:t>
      </w:r>
      <w:r>
        <w:rPr>
          <w:rFonts w:ascii="Georgia" w:hAnsi="Georgia" w:eastAsia="Georgia" w:cs="Georgia"/>
        </w:rPr>
        <w:t xml:space="preserve">. Eh no, thank you. The mother present — it is not possible, sir. It is against the rule. I have my method. I have had my method for forty years. The mother she stay in the kitchen with the tea, like always. The little one she come down the corridor when Pace she ring the little bell. </w:t>
      </w:r>
      <w:r>
        <w:rPr>
          <w:rFonts w:ascii="Georgia" w:hAnsi="Georgia" w:eastAsia="Georgia" w:cs="Georgia"/>
          <w:color w:val="6B5B48"/>
        </w:rPr>
        <w:t>[</w:t>
      </w:r>
      <w:r>
        <w:rPr>
          <w:rFonts w:ascii="Georgia" w:hAnsi="Georgia" w:eastAsia="Georgia" w:cs="Georgia"/>
          <w:i/>
          <w:color w:val="6B5B48"/>
        </w:rPr>
        <w:t>Lifts a hand, as if to a small invisible bell.</w:t>
      </w:r>
      <w:r>
        <w:rPr>
          <w:rFonts w:ascii="Georgia" w:hAnsi="Georgia" w:eastAsia="Georgia" w:cs="Georgia"/>
          <w:color w:val="6B5B48"/>
        </w:rPr>
        <w:t>]</w:t>
      </w:r>
      <w:r>
        <w:rPr>
          <w:rFonts w:ascii="Georgia" w:hAnsi="Georgia" w:eastAsia="Georgia" w:cs="Georgia"/>
        </w:rPr>
        <w:t xml:space="preserve"> The business it no close while the mother she watch. The chickens too, sir. Even the chickens — you no kill them where the hen can see. The hen, she scream. The hen, she ruin the meat. It is a rule of the house. House rule. Pace, she keep the house rules.</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Nonsense! Bring on this </w:t>
      </w:r>
      <w:r>
        <w:rPr>
          <w:rFonts w:ascii="Georgia" w:hAnsi="Georgia" w:eastAsia="Georgia" w:cs="Georgia"/>
          <w:i/>
        </w:rPr>
        <w:t>old gentleman</w:t>
      </w:r>
      <w:r>
        <w:rPr>
          <w:rFonts w:ascii="Georgia" w:hAnsi="Georgia" w:eastAsia="Georgia" w:cs="Georgia"/>
        </w:rPr>
        <w:t xml:space="preserve"> who wants to talk so nicely to me. </w:t>
      </w:r>
      <w:r>
        <w:rPr>
          <w:rFonts w:ascii="Georgia" w:hAnsi="Georgia" w:eastAsia="Georgia" w:cs="Georgia"/>
          <w:color w:val="6B5B48"/>
        </w:rPr>
        <w:t>[</w:t>
      </w:r>
      <w:r>
        <w:rPr>
          <w:rFonts w:ascii="Georgia" w:hAnsi="Georgia" w:eastAsia="Georgia" w:cs="Georgia"/>
          <w:i/>
          <w:color w:val="6B5B48"/>
        </w:rPr>
        <w:t xml:space="preserve">Addressing the </w:t>
      </w:r>
      <w:r>
        <w:rPr>
          <w:rFonts w:ascii="Georgia" w:hAnsi="Georgia" w:eastAsia="Georgia" w:cs="Georgia"/>
          <w:b/>
          <w:i/>
          <w:color w:val="6B5B48"/>
        </w:rPr>
        <w:t>Company</w:t>
      </w:r>
      <w:r>
        <w:rPr>
          <w:rFonts w:ascii="Georgia" w:hAnsi="Georgia" w:eastAsia="Georgia" w:cs="Georgia"/>
          <w:i/>
          <w:color w:val="6B5B48"/>
        </w:rPr>
        <w:t xml:space="preserve"> imperiously.</w:t>
      </w:r>
      <w:r>
        <w:rPr>
          <w:rFonts w:ascii="Georgia" w:hAnsi="Georgia" w:eastAsia="Georgia" w:cs="Georgia"/>
          <w:color w:val="6B5B48"/>
        </w:rPr>
        <w:t>]</w:t>
      </w:r>
      <w:r>
        <w:rPr>
          <w:rFonts w:ascii="Georgia" w:hAnsi="Georgia" w:eastAsia="Georgia" w:cs="Georgia"/>
        </w:rPr>
        <w:t xml:space="preserve"> We've got to do this scene one way or another, haven't we? Come on! </w:t>
      </w:r>
      <w:r>
        <w:rPr>
          <w:rFonts w:ascii="Georgia" w:hAnsi="Georgia" w:eastAsia="Georgia" w:cs="Georgia"/>
          <w:color w:val="6B5B48"/>
        </w:rPr>
        <w:t>[</w:t>
      </w:r>
      <w:r>
        <w:rPr>
          <w:rFonts w:ascii="Georgia" w:hAnsi="Georgia" w:eastAsia="Georgia" w:cs="Georgia"/>
          <w:i/>
          <w:color w:val="6B5B48"/>
        </w:rPr>
        <w:t xml:space="preserve">To </w:t>
      </w:r>
      <w:r>
        <w:rPr>
          <w:rFonts w:ascii="Georgia" w:hAnsi="Georgia" w:eastAsia="Georgia" w:cs="Georgia"/>
          <w:b/>
          <w:i/>
          <w:color w:val="6B5B48"/>
        </w:rPr>
        <w:t>Madame Pace</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You can go!</w:t>
      </w:r>
    </w:p>
    <w:p>
      <w:pPr>
        <w:pStyle w:val="Speech"/>
      </w:pPr>
      <w:r>
        <w:rPr>
          <w:rFonts w:ascii="Georgia" w:hAnsi="Georgia" w:eastAsia="Georgia" w:cs="Georgia"/>
          <w:b/>
          <w:color w:val="8B3A3A"/>
          <w:smallCaps w:val="1"/>
          <w:spacing w:val="10"/>
        </w:rPr>
        <w:t>Madame Pace</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adjusting the silver chain at her waist; the scissors swing once</w:t>
      </w:r>
      <w:r>
        <w:rPr>
          <w:rFonts w:ascii="Georgia" w:hAnsi="Georgia" w:eastAsia="Georgia" w:cs="Georgia"/>
          <w:color w:val="6B5B48"/>
        </w:rPr>
        <w:t>]</w:t>
      </w:r>
      <w:r>
        <w:rPr>
          <w:rFonts w:ascii="Georgia" w:hAnsi="Georgia" w:eastAsia="Georgia" w:cs="Georgia"/>
        </w:rPr>
        <w:t xml:space="preserve">. Yes yes, of course. I go. I go. But my dear — you remember. Without Pace, nothing. You still in the school with your braids and your stomach empty, your little sister at home crying for the bread that is not in the house. You owe it all to me. To Pace. </w:t>
      </w:r>
      <w:r>
        <w:rPr>
          <w:rFonts w:ascii="Georgia" w:hAnsi="Georgia" w:eastAsia="Georgia" w:cs="Georgia"/>
          <w:color w:val="6B5B48"/>
        </w:rPr>
        <w:t>[</w:t>
      </w:r>
      <w:r>
        <w:rPr>
          <w:rFonts w:ascii="Georgia" w:hAnsi="Georgia" w:eastAsia="Georgia" w:cs="Georgia"/>
          <w:i/>
          <w:color w:val="6B5B48"/>
        </w:rPr>
        <w:t>Pauses at the door. The smile returned, calm now, almost tender.</w:t>
      </w:r>
      <w:r>
        <w:rPr>
          <w:rFonts w:ascii="Georgia" w:hAnsi="Georgia" w:eastAsia="Georgia" w:cs="Georgia"/>
          <w:color w:val="6B5B48"/>
        </w:rPr>
        <w:t>]</w:t>
      </w:r>
      <w:r>
        <w:rPr>
          <w:rFonts w:ascii="Georgia" w:hAnsi="Georgia" w:eastAsia="Georgia" w:cs="Georgia"/>
        </w:rPr>
        <w:t xml:space="preserve"> And when the lady ruin the next silk — and she will, my dear, she always do — you know where to find me. </w:t>
      </w:r>
      <w:r>
        <w:rPr>
          <w:rFonts w:ascii="Georgia" w:hAnsi="Georgia" w:eastAsia="Georgia" w:cs="Georgia"/>
          <w:color w:val="6B5B48"/>
        </w:rPr>
        <w:t>[</w:t>
      </w:r>
      <w:r>
        <w:rPr>
          <w:rFonts w:ascii="Georgia" w:hAnsi="Georgia" w:eastAsia="Georgia" w:cs="Georgia"/>
          <w:i/>
          <w:color w:val="6B5B48"/>
        </w:rPr>
        <w:t>Beat. The voice softer, the smile unchanged.</w:t>
      </w:r>
      <w:r>
        <w:rPr>
          <w:rFonts w:ascii="Georgia" w:hAnsi="Georgia" w:eastAsia="Georgia" w:cs="Georgia"/>
          <w:color w:val="6B5B48"/>
        </w:rPr>
        <w:t>]</w:t>
      </w:r>
      <w:r>
        <w:rPr>
          <w:rFonts w:ascii="Georgia" w:hAnsi="Georgia" w:eastAsia="Georgia" w:cs="Georgia"/>
        </w:rPr>
        <w:t xml:space="preserve"> There is always the next silk, my dear. There is always the debt. There is always Pace. </w:t>
      </w:r>
      <w:r>
        <w:rPr>
          <w:rFonts w:ascii="Georgia" w:hAnsi="Georgia" w:eastAsia="Georgia" w:cs="Georgia"/>
          <w:color w:val="6B5B48"/>
        </w:rPr>
        <w:t>[</w:t>
      </w:r>
      <w:r>
        <w:rPr>
          <w:rFonts w:ascii="Georgia" w:hAnsi="Georgia" w:eastAsia="Georgia" w:cs="Georgia"/>
          <w:i/>
          <w:color w:val="6B5B48"/>
        </w:rPr>
        <w:t>The scissors swing once more at her waist.</w:t>
      </w:r>
      <w:r>
        <w:rPr>
          <w:rFonts w:ascii="Georgia" w:hAnsi="Georgia" w:eastAsia="Georgia" w:cs="Georgia"/>
          <w:color w:val="6B5B48"/>
        </w:rPr>
        <w:t>]</w:t>
      </w:r>
      <w:r>
        <w:rPr>
          <w:rFonts w:ascii="Georgia" w:hAnsi="Georgia" w:eastAsia="Georgia" w:cs="Georgia"/>
        </w:rPr>
        <w:t xml:space="preserve"> Don't you forget the name. </w:t>
      </w:r>
      <w:r>
        <w:rPr>
          <w:rFonts w:ascii="Georgia" w:hAnsi="Georgia" w:eastAsia="Georgia" w:cs="Georgia"/>
          <w:color w:val="6B5B48"/>
        </w:rPr>
        <w:t>[</w:t>
      </w:r>
      <w:r>
        <w:rPr>
          <w:rFonts w:ascii="Georgia" w:hAnsi="Georgia" w:eastAsia="Georgia" w:cs="Georgia"/>
          <w:i/>
          <w:color w:val="6B5B48"/>
        </w:rPr>
        <w:t>Exits. Not furious. Unhurried.</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to the </w:t>
      </w:r>
      <w:r>
        <w:rPr>
          <w:rFonts w:ascii="Georgia" w:hAnsi="Georgia" w:eastAsia="Georgia" w:cs="Georgia"/>
          <w:b/>
          <w:i/>
          <w:color w:val="6B5B48"/>
        </w:rPr>
        <w:t>Father</w:t>
      </w:r>
      <w:r>
        <w:rPr>
          <w:rFonts w:ascii="Georgia" w:hAnsi="Georgia" w:eastAsia="Georgia" w:cs="Georgia"/>
          <w:color w:val="6B5B48"/>
        </w:rPr>
        <w:t>]</w:t>
      </w:r>
      <w:r>
        <w:rPr>
          <w:rFonts w:ascii="Georgia" w:hAnsi="Georgia" w:eastAsia="Georgia" w:cs="Georgia"/>
        </w:rPr>
        <w:t>. Now you make your entry. No, you needn't go over there. Come here. Let's suppose you've already come in. Like that, yes! I'm here with my head bowed, modest-like. Come on! Out with your voice! Say "Good afternoon, Miss" in that peculiar tone, that special tone…</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Excuse me, but are you the Manager, or am I? </w:t>
      </w:r>
      <w:r>
        <w:rPr>
          <w:rFonts w:ascii="Georgia" w:hAnsi="Georgia" w:eastAsia="Georgia" w:cs="Georgia"/>
          <w:color w:val="6B5B48"/>
        </w:rPr>
        <w:t>[</w:t>
      </w:r>
      <w:r>
        <w:rPr>
          <w:rFonts w:ascii="Georgia" w:hAnsi="Georgia" w:eastAsia="Georgia" w:cs="Georgia"/>
          <w:i/>
          <w:color w:val="6B5B48"/>
        </w:rPr>
        <w:t xml:space="preserve">To the </w:t>
      </w:r>
      <w:r>
        <w:rPr>
          <w:rFonts w:ascii="Georgia" w:hAnsi="Georgia" w:eastAsia="Georgia" w:cs="Georgia"/>
          <w:b/>
          <w:i/>
          <w:color w:val="6B5B48"/>
        </w:rPr>
        <w:t>Father</w:t>
      </w:r>
      <w:r>
        <w:rPr>
          <w:rFonts w:ascii="Georgia" w:hAnsi="Georgia" w:eastAsia="Georgia" w:cs="Georgia"/>
          <w:i/>
          <w:color w:val="6B5B48"/>
        </w:rPr>
        <w:t>, who looks undecided and perplexed.</w:t>
      </w:r>
      <w:r>
        <w:rPr>
          <w:rFonts w:ascii="Georgia" w:hAnsi="Georgia" w:eastAsia="Georgia" w:cs="Georgia"/>
          <w:color w:val="6B5B48"/>
        </w:rPr>
        <w:t>]</w:t>
      </w:r>
      <w:r>
        <w:rPr>
          <w:rFonts w:ascii="Georgia" w:hAnsi="Georgia" w:eastAsia="Georgia" w:cs="Georgia"/>
        </w:rPr>
        <w:t xml:space="preserve"> Get on with it, man! Go down there to the back of the stage. You needn't go off. Then come right forward here.</w:t>
      </w:r>
    </w:p>
    <w:p>
      <w:pPr>
        <w:pStyle w:val="StageDirection"/>
      </w:pPr>
      <w:r>
        <w:rPr>
          <w:rFonts w:ascii="Georgia" w:hAnsi="Georgia" w:eastAsia="Georgia" w:cs="Georgia"/>
        </w:rPr>
        <w:t xml:space="preserve">The </w:t>
      </w:r>
      <w:r>
        <w:rPr>
          <w:rFonts w:ascii="Georgia" w:hAnsi="Georgia" w:eastAsia="Georgia" w:cs="Georgia"/>
          <w:b/>
        </w:rPr>
        <w:t>Father</w:t>
      </w:r>
      <w:r>
        <w:rPr>
          <w:rFonts w:ascii="Georgia" w:hAnsi="Georgia" w:eastAsia="Georgia" w:cs="Georgia"/>
        </w:rPr>
        <w:t xml:space="preserve"> does as he is told, looking troubled and perplexed at first. But as soon as he begins to move, the reality of the action affects him, and he begins to smile and to be more natural. The </w:t>
      </w:r>
      <w:r>
        <w:rPr>
          <w:rFonts w:ascii="Georgia" w:hAnsi="Georgia" w:eastAsia="Georgia" w:cs="Georgia"/>
          <w:b/>
        </w:rPr>
        <w:t>Actors</w:t>
      </w:r>
      <w:r>
        <w:rPr>
          <w:rFonts w:ascii="Georgia" w:hAnsi="Georgia" w:eastAsia="Georgia" w:cs="Georgia"/>
        </w:rPr>
        <w:t xml:space="preserve"> watch intently.</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sotto voce, quickly to the </w:t>
      </w:r>
      <w:r>
        <w:rPr>
          <w:rFonts w:ascii="Georgia" w:hAnsi="Georgia" w:eastAsia="Georgia" w:cs="Georgia"/>
          <w:b/>
          <w:i/>
          <w:color w:val="6B5B48"/>
        </w:rPr>
        <w:t>Prompter</w:t>
      </w:r>
      <w:r>
        <w:rPr>
          <w:rFonts w:ascii="Georgia" w:hAnsi="Georgia" w:eastAsia="Georgia" w:cs="Georgia"/>
          <w:i/>
          <w:color w:val="6B5B48"/>
        </w:rPr>
        <w:t xml:space="preserve"> in his box</w:t>
      </w:r>
      <w:r>
        <w:rPr>
          <w:rFonts w:ascii="Georgia" w:hAnsi="Georgia" w:eastAsia="Georgia" w:cs="Georgia"/>
          <w:color w:val="6B5B48"/>
        </w:rPr>
        <w:t>]</w:t>
      </w:r>
      <w:r>
        <w:rPr>
          <w:rFonts w:ascii="Georgia" w:hAnsi="Georgia" w:eastAsia="Georgia" w:cs="Georgia"/>
        </w:rPr>
        <w:t>. Ready! ready? Get ready to write now.</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coming forward, composed now — this is the scene, this is the man he was, that man did not show what he was feeling</w:t>
      </w:r>
      <w:r>
        <w:rPr>
          <w:rFonts w:ascii="Georgia" w:hAnsi="Georgia" w:eastAsia="Georgia" w:cs="Georgia"/>
          <w:color w:val="6B5B48"/>
        </w:rPr>
        <w:t>]</w:t>
      </w:r>
      <w:r>
        <w:rPr>
          <w:rFonts w:ascii="Georgia" w:hAnsi="Georgia" w:eastAsia="Georgia" w:cs="Georgia"/>
        </w:rPr>
        <w:t>. Good afternoon, Miss.</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head bowed down slightly, with restrained disgust</w:t>
      </w:r>
      <w:r>
        <w:rPr>
          <w:rFonts w:ascii="Georgia" w:hAnsi="Georgia" w:eastAsia="Georgia" w:cs="Georgia"/>
          <w:color w:val="6B5B48"/>
        </w:rPr>
        <w:t>]</w:t>
      </w:r>
      <w:r>
        <w:rPr>
          <w:rFonts w:ascii="Georgia" w:hAnsi="Georgia" w:eastAsia="Georgia" w:cs="Georgia"/>
        </w:rPr>
        <w:t>. Good afternoon!</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looks under her hat which partly covers her face. Perceiving she is very young, he makes an exclamation, partly of surprise, partly of fear lest he compromise himself in a risky adventure</w:t>
      </w:r>
      <w:r>
        <w:rPr>
          <w:rFonts w:ascii="Georgia" w:hAnsi="Georgia" w:eastAsia="Georgia" w:cs="Georgia"/>
          <w:color w:val="6B5B48"/>
        </w:rPr>
        <w:t>]</w:t>
      </w:r>
      <w:r>
        <w:rPr>
          <w:rFonts w:ascii="Georgia" w:hAnsi="Georgia" w:eastAsia="Georgia" w:cs="Georgia"/>
        </w:rPr>
        <w:t>. Ah… but… ah… I say… this isn't the first time you've come here, is it?</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the rehearsed bow — no softness in it</w:t>
      </w:r>
      <w:r>
        <w:rPr>
          <w:rFonts w:ascii="Georgia" w:hAnsi="Georgia" w:eastAsia="Georgia" w:cs="Georgia"/>
          <w:color w:val="6B5B48"/>
        </w:rPr>
        <w:t>]</w:t>
      </w:r>
      <w:r>
        <w:rPr>
          <w:rFonts w:ascii="Georgia" w:hAnsi="Georgia" w:eastAsia="Georgia" w:cs="Georgia"/>
        </w:rPr>
        <w:t>. No sir.</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You've been here before, eh? </w:t>
      </w:r>
      <w:r>
        <w:rPr>
          <w:rFonts w:ascii="Georgia" w:hAnsi="Georgia" w:eastAsia="Georgia" w:cs="Georgia"/>
          <w:color w:val="6B5B48"/>
        </w:rPr>
        <w:t>[</w:t>
      </w:r>
      <w:r>
        <w:rPr>
          <w:rFonts w:ascii="Georgia" w:hAnsi="Georgia" w:eastAsia="Georgia" w:cs="Georgia"/>
          <w:i/>
          <w:color w:val="6B5B48"/>
        </w:rPr>
        <w:t>Then seeing her nod agreement.</w:t>
      </w:r>
      <w:r>
        <w:rPr>
          <w:rFonts w:ascii="Georgia" w:hAnsi="Georgia" w:eastAsia="Georgia" w:cs="Georgia"/>
          <w:color w:val="6B5B48"/>
        </w:rPr>
        <w:t>]</w:t>
      </w:r>
      <w:r>
        <w:rPr>
          <w:rFonts w:ascii="Georgia" w:hAnsi="Georgia" w:eastAsia="Georgia" w:cs="Georgia"/>
        </w:rPr>
        <w:t xml:space="preserve"> More than once? </w:t>
      </w:r>
      <w:r>
        <w:rPr>
          <w:rFonts w:ascii="Georgia" w:hAnsi="Georgia" w:eastAsia="Georgia" w:cs="Georgia"/>
          <w:color w:val="6B5B48"/>
        </w:rPr>
        <w:t>[</w:t>
      </w:r>
      <w:r>
        <w:rPr>
          <w:rFonts w:ascii="Georgia" w:hAnsi="Georgia" w:eastAsia="Georgia" w:cs="Georgia"/>
          <w:i/>
          <w:color w:val="6B5B48"/>
        </w:rPr>
        <w:t>Waits for her to answer, looks under her hat, smiles, and then says.</w:t>
      </w:r>
      <w:r>
        <w:rPr>
          <w:rFonts w:ascii="Georgia" w:hAnsi="Georgia" w:eastAsia="Georgia" w:cs="Georgia"/>
          <w:color w:val="6B5B48"/>
        </w:rPr>
        <w:t>]</w:t>
      </w:r>
      <w:r>
        <w:rPr>
          <w:rFonts w:ascii="Georgia" w:hAnsi="Georgia" w:eastAsia="Georgia" w:cs="Georgia"/>
        </w:rPr>
        <w:t xml:space="preserve"> Well then, there's no need to be so shy, is there? May I take off your hat?</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anticipating him and with veiled disgust</w:t>
      </w:r>
      <w:r>
        <w:rPr>
          <w:rFonts w:ascii="Georgia" w:hAnsi="Georgia" w:eastAsia="Georgia" w:cs="Georgia"/>
          <w:color w:val="6B5B48"/>
        </w:rPr>
        <w:t>]</w:t>
      </w:r>
      <w:r>
        <w:rPr>
          <w:rFonts w:ascii="Georgia" w:hAnsi="Georgia" w:eastAsia="Georgia" w:cs="Georgia"/>
        </w:rPr>
        <w:t xml:space="preserve">. No sir… I'll do it myself. </w:t>
      </w:r>
      <w:r>
        <w:rPr>
          <w:rFonts w:ascii="Georgia" w:hAnsi="Georgia" w:eastAsia="Georgia" w:cs="Georgia"/>
          <w:color w:val="6B5B48"/>
        </w:rPr>
        <w:t>[</w:t>
      </w:r>
      <w:r>
        <w:rPr>
          <w:rFonts w:ascii="Georgia" w:hAnsi="Georgia" w:eastAsia="Georgia" w:cs="Georgia"/>
          <w:i/>
          <w:color w:val="6B5B48"/>
        </w:rPr>
        <w:t>Takes it off quickly.</w:t>
      </w:r>
      <w:r>
        <w:rPr>
          <w:rFonts w:ascii="Georgia" w:hAnsi="Georgia" w:eastAsia="Georgia" w:cs="Georgia"/>
          <w:color w:val="6B5B48"/>
        </w:rPr>
        <w:t>]</w:t>
      </w:r>
    </w:p>
    <w:p>
      <w:pPr>
        <w:pStyle w:val="StageDirection"/>
      </w:pPr>
      <w:r>
        <w:rPr>
          <w:rFonts w:ascii="Georgia" w:hAnsi="Georgia" w:eastAsia="Georgia" w:cs="Georgia"/>
        </w:rPr>
        <w:t xml:space="preserve">The </w:t>
      </w:r>
      <w:r>
        <w:rPr>
          <w:rFonts w:ascii="Georgia" w:hAnsi="Georgia" w:eastAsia="Georgia" w:cs="Georgia"/>
          <w:b/>
        </w:rPr>
        <w:t>Mother</w:t>
      </w:r>
      <w:r>
        <w:rPr>
          <w:rFonts w:ascii="Georgia" w:hAnsi="Georgia" w:eastAsia="Georgia" w:cs="Georgia"/>
        </w:rPr>
        <w:t xml:space="preserve">, who watches the progress of the scene with </w:t>
      </w:r>
      <w:r>
        <w:rPr>
          <w:rFonts w:ascii="Georgia" w:hAnsi="Georgia" w:eastAsia="Georgia" w:cs="Georgia"/>
          <w:b/>
        </w:rPr>
        <w:t>The Son</w:t>
      </w:r>
      <w:r>
        <w:rPr>
          <w:rFonts w:ascii="Georgia" w:hAnsi="Georgia" w:eastAsia="Georgia" w:cs="Georgia"/>
        </w:rPr>
        <w:t xml:space="preserve"> beside her, the Child-bundle held tight in her arms and the Boy-chair pulled in against her knee, is on thorns; and follows with varying expressions of sorrow, indignation, anxiety, and horror the words and actions of the other two. From time to time she hides her face in her hands and sobs.</w:t>
      </w:r>
    </w:p>
    <w:p>
      <w:pPr>
        <w:pStyle w:val="Speech"/>
      </w:pPr>
      <w:r>
        <w:rPr>
          <w:rFonts w:ascii="Georgia" w:hAnsi="Georgia" w:eastAsia="Georgia" w:cs="Georgia"/>
          <w:b/>
          <w:color w:val="8B3A3A"/>
          <w:smallCaps w:val="1"/>
          <w:spacing w:val="10"/>
        </w:rPr>
        <w:t>The Mother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without lifting her head from her hands</w:t>
      </w:r>
      <w:r>
        <w:rPr>
          <w:rFonts w:ascii="Georgia" w:hAnsi="Georgia" w:eastAsia="Georgia" w:cs="Georgia"/>
          <w:color w:val="6B5B48"/>
        </w:rPr>
        <w:t>]</w:t>
      </w:r>
      <w:r>
        <w:rPr>
          <w:rFonts w:ascii="Georgia" w:hAnsi="Georgia" w:eastAsia="Georgia" w:cs="Georgia"/>
        </w:rPr>
        <w:t>. Oh, my God. My God.</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playing his part with a touch of gallantry</w:t>
      </w:r>
      <w:r>
        <w:rPr>
          <w:rFonts w:ascii="Georgia" w:hAnsi="Georgia" w:eastAsia="Georgia" w:cs="Georgia"/>
          <w:color w:val="6B5B48"/>
        </w:rPr>
        <w:t>]</w:t>
      </w:r>
      <w:r>
        <w:rPr>
          <w:rFonts w:ascii="Georgia" w:hAnsi="Georgia" w:eastAsia="Georgia" w:cs="Georgia"/>
        </w:rPr>
        <w:t xml:space="preserve">. Give it to me! I'll put it down. </w:t>
      </w:r>
      <w:r>
        <w:rPr>
          <w:rFonts w:ascii="Georgia" w:hAnsi="Georgia" w:eastAsia="Georgia" w:cs="Georgia"/>
          <w:color w:val="6B5B48"/>
        </w:rPr>
        <w:t>[</w:t>
      </w:r>
      <w:r>
        <w:rPr>
          <w:rFonts w:ascii="Georgia" w:hAnsi="Georgia" w:eastAsia="Georgia" w:cs="Georgia"/>
          <w:i/>
          <w:color w:val="6B5B48"/>
        </w:rPr>
        <w:t>Takes hat from her hands.</w:t>
      </w:r>
      <w:r>
        <w:rPr>
          <w:rFonts w:ascii="Georgia" w:hAnsi="Georgia" w:eastAsia="Georgia" w:cs="Georgia"/>
          <w:color w:val="6B5B48"/>
        </w:rPr>
        <w:t>]</w:t>
      </w:r>
      <w:r>
        <w:rPr>
          <w:rFonts w:ascii="Georgia" w:hAnsi="Georgia" w:eastAsia="Georgia" w:cs="Georgia"/>
        </w:rPr>
        <w:t xml:space="preserve"> But a dear little head like yours should have a smarter hat. Come and help me choose one from the stock, won't you?</w:t>
      </w:r>
    </w:p>
    <w:p>
      <w:pPr>
        <w:pStyle w:val="Speech"/>
      </w:pPr>
      <w:r>
        <w:rPr>
          <w:rFonts w:ascii="Georgia" w:hAnsi="Georgia" w:eastAsia="Georgia" w:cs="Georgia"/>
          <w:b/>
          <w:color w:val="8B3A3A"/>
          <w:smallCaps w:val="1"/>
          <w:spacing w:val="10"/>
        </w:rPr>
        <w:t>Player 1</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interrupting — protective of the company's property, the senior actor surfacing through the wig</w:t>
      </w:r>
      <w:r>
        <w:rPr>
          <w:rFonts w:ascii="Georgia" w:hAnsi="Georgia" w:eastAsia="Georgia" w:cs="Georgia"/>
          <w:color w:val="6B5B48"/>
        </w:rPr>
        <w:t>]</w:t>
      </w:r>
      <w:r>
        <w:rPr>
          <w:rFonts w:ascii="Georgia" w:hAnsi="Georgia" w:eastAsia="Georgia" w:cs="Georgia"/>
        </w:rPr>
        <w:t xml:space="preserve">. I say… those are </w:t>
      </w:r>
      <w:r>
        <w:rPr>
          <w:rFonts w:ascii="Georgia" w:hAnsi="Georgia" w:eastAsia="Georgia" w:cs="Georgia"/>
          <w:i/>
        </w:rPr>
        <w:t>our</w:t>
      </w:r>
      <w:r>
        <w:rPr>
          <w:rFonts w:ascii="Georgia" w:hAnsi="Georgia" w:eastAsia="Georgia" w:cs="Georgia"/>
        </w:rPr>
        <w:t xml:space="preserve"> hats, you know.</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furious</w:t>
      </w:r>
      <w:r>
        <w:rPr>
          <w:rFonts w:ascii="Georgia" w:hAnsi="Georgia" w:eastAsia="Georgia" w:cs="Georgia"/>
          <w:color w:val="6B5B48"/>
        </w:rPr>
        <w:t>]</w:t>
      </w:r>
      <w:r>
        <w:rPr>
          <w:rFonts w:ascii="Georgia" w:hAnsi="Georgia" w:eastAsia="Georgia" w:cs="Georgia"/>
        </w:rPr>
        <w:t xml:space="preserve">. Silence! silence! Don't try and be funny, if you please… We're playing the scene now I'd have you notice. </w:t>
      </w:r>
      <w:r>
        <w:rPr>
          <w:rFonts w:ascii="Georgia" w:hAnsi="Georgia" w:eastAsia="Georgia" w:cs="Georgia"/>
          <w:color w:val="6B5B48"/>
        </w:rPr>
        <w:t>[</w:t>
      </w:r>
      <w:r>
        <w:rPr>
          <w:rFonts w:ascii="Georgia" w:hAnsi="Georgia" w:eastAsia="Georgia" w:cs="Georgia"/>
          <w:i/>
          <w:color w:val="6B5B48"/>
        </w:rPr>
        <w:t xml:space="preserve">To the </w:t>
      </w:r>
      <w:r>
        <w:rPr>
          <w:rFonts w:ascii="Georgia" w:hAnsi="Georgia" w:eastAsia="Georgia" w:cs="Georgia"/>
          <w:b/>
          <w:i/>
          <w:color w:val="6B5B48"/>
        </w:rPr>
        <w:t>Step-Daughter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Begin again, please!</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continuing</w:t>
      </w:r>
      <w:r>
        <w:rPr>
          <w:rFonts w:ascii="Georgia" w:hAnsi="Georgia" w:eastAsia="Georgia" w:cs="Georgia"/>
          <w:color w:val="6B5B48"/>
        </w:rPr>
        <w:t>]</w:t>
      </w:r>
      <w:r>
        <w:rPr>
          <w:rFonts w:ascii="Georgia" w:hAnsi="Georgia" w:eastAsia="Georgia" w:cs="Georgia"/>
        </w:rPr>
        <w:t>. No thank you, sir.</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Oh, come now. Don't talk like that. You must take it. I'll be upset if you don't. There are some lovely little hats here; and then — Madame will be pleased. She expects it, anyway, you know.</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No, no! I couldn't wear it!</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Oh, you're thinking about what they'd say at home if they saw you come in with a new hat? My dear girl, there's always a way round these little matters, you know.</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level, not pleading</w:t>
      </w:r>
      <w:r>
        <w:rPr>
          <w:rFonts w:ascii="Georgia" w:hAnsi="Georgia" w:eastAsia="Georgia" w:cs="Georgia"/>
          <w:color w:val="6B5B48"/>
        </w:rPr>
        <w:t>]</w:t>
      </w:r>
      <w:r>
        <w:rPr>
          <w:rFonts w:ascii="Georgia" w:hAnsi="Georgia" w:eastAsia="Georgia" w:cs="Georgia"/>
        </w:rPr>
        <w:t xml:space="preserve">. No, it's not that. I couldn't wear it because I am — as you see — you might have noticed. </w:t>
      </w:r>
      <w:r>
        <w:rPr>
          <w:rFonts w:ascii="Georgia" w:hAnsi="Georgia" w:eastAsia="Georgia" w:cs="Georgia"/>
          <w:color w:val="6B5B48"/>
        </w:rPr>
        <w:t>[</w:t>
      </w:r>
      <w:r>
        <w:rPr>
          <w:rFonts w:ascii="Georgia" w:hAnsi="Georgia" w:eastAsia="Georgia" w:cs="Georgia"/>
          <w:i/>
          <w:color w:val="6B5B48"/>
        </w:rPr>
        <w:t>Touches the front of her black dress, once.</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a beat — the smallest pause.</w:t>
      </w:r>
      <w:r>
        <w:rPr>
          <w:rFonts w:ascii="Georgia" w:hAnsi="Georgia" w:eastAsia="Georgia" w:cs="Georgia"/>
          <w:color w:val="6B5B48"/>
        </w:rPr>
        <w:t>]</w:t>
      </w:r>
      <w:r>
        <w:rPr>
          <w:rFonts w:ascii="Georgia" w:hAnsi="Georgia" w:eastAsia="Georgia" w:cs="Georgia"/>
        </w:rPr>
        <w:t>. … in mourning. Of course. I beg your pardon. I'm — I'm frightfully sorry…</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forcing herself to conquer her indignation and nausea</w:t>
      </w:r>
      <w:r>
        <w:rPr>
          <w:rFonts w:ascii="Georgia" w:hAnsi="Georgia" w:eastAsia="Georgia" w:cs="Georgia"/>
          <w:color w:val="6B5B48"/>
        </w:rPr>
        <w:t>]</w:t>
      </w:r>
      <w:r>
        <w:rPr>
          <w:rFonts w:ascii="Georgia" w:hAnsi="Georgia" w:eastAsia="Georgia" w:cs="Georgia"/>
        </w:rPr>
        <w:t xml:space="preserve">. Stop! Stop! It's I who must thank you. There's no need for you to feel mortified or specially sorry. Don't think any more of what I've said. </w:t>
      </w:r>
      <w:r>
        <w:rPr>
          <w:rFonts w:ascii="Georgia" w:hAnsi="Georgia" w:eastAsia="Georgia" w:cs="Georgia"/>
          <w:color w:val="6B5B48"/>
        </w:rPr>
        <w:t>[</w:t>
      </w:r>
      <w:r>
        <w:rPr>
          <w:rFonts w:ascii="Georgia" w:hAnsi="Georgia" w:eastAsia="Georgia" w:cs="Georgia"/>
          <w:i/>
          <w:color w:val="6B5B48"/>
        </w:rPr>
        <w:t>Tries to smile.</w:t>
      </w:r>
      <w:r>
        <w:rPr>
          <w:rFonts w:ascii="Georgia" w:hAnsi="Georgia" w:eastAsia="Georgia" w:cs="Georgia"/>
          <w:color w:val="6B5B48"/>
        </w:rPr>
        <w:t>]</w:t>
      </w:r>
      <w:r>
        <w:rPr>
          <w:rFonts w:ascii="Georgia" w:hAnsi="Georgia" w:eastAsia="Georgia" w:cs="Georgia"/>
        </w:rPr>
        <w:t xml:space="preserve"> I must forget that I am dressed so…</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interrupting and turning to the </w:t>
      </w:r>
      <w:r>
        <w:rPr>
          <w:rFonts w:ascii="Georgia" w:hAnsi="Georgia" w:eastAsia="Georgia" w:cs="Georgia"/>
          <w:b/>
          <w:i/>
          <w:color w:val="6B5B48"/>
        </w:rPr>
        <w:t>Prompter</w:t>
      </w:r>
      <w:r>
        <w:rPr>
          <w:rFonts w:ascii="Georgia" w:hAnsi="Georgia" w:eastAsia="Georgia" w:cs="Georgia"/>
          <w:color w:val="6B5B48"/>
        </w:rPr>
        <w:t>]</w:t>
      </w:r>
      <w:r>
        <w:rPr>
          <w:rFonts w:ascii="Georgia" w:hAnsi="Georgia" w:eastAsia="Georgia" w:cs="Georgia"/>
        </w:rPr>
        <w:t xml:space="preserve">. Stop a minute! Stop! Don't write that down. Cut out that last bit. </w:t>
      </w:r>
      <w:r>
        <w:rPr>
          <w:rFonts w:ascii="Georgia" w:hAnsi="Georgia" w:eastAsia="Georgia" w:cs="Georgia"/>
          <w:color w:val="6B5B48"/>
        </w:rPr>
        <w:t>[</w:t>
      </w:r>
      <w:r>
        <w:rPr>
          <w:rFonts w:ascii="Georgia" w:hAnsi="Georgia" w:eastAsia="Georgia" w:cs="Georgia"/>
          <w:i/>
          <w:color w:val="6B5B48"/>
        </w:rPr>
        <w:t xml:space="preserve">Then to the </w:t>
      </w:r>
      <w:r>
        <w:rPr>
          <w:rFonts w:ascii="Georgia" w:hAnsi="Georgia" w:eastAsia="Georgia" w:cs="Georgia"/>
          <w:b/>
          <w:i/>
          <w:color w:val="6B5B48"/>
        </w:rPr>
        <w:t>Father</w:t>
      </w:r>
      <w:r>
        <w:rPr>
          <w:rFonts w:ascii="Georgia" w:hAnsi="Georgia" w:eastAsia="Georgia" w:cs="Georgia"/>
          <w:i/>
          <w:color w:val="6B5B48"/>
        </w:rPr>
        <w:t xml:space="preserve"> and </w:t>
      </w:r>
      <w:r>
        <w:rPr>
          <w:rFonts w:ascii="Georgia" w:hAnsi="Georgia" w:eastAsia="Georgia" w:cs="Georgia"/>
          <w:b/>
          <w:i/>
          <w:color w:val="6B5B48"/>
        </w:rPr>
        <w:t>Step-Daughter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Fine! it's going fine! </w:t>
      </w:r>
      <w:r>
        <w:rPr>
          <w:rFonts w:ascii="Georgia" w:hAnsi="Georgia" w:eastAsia="Georgia" w:cs="Georgia"/>
          <w:color w:val="6B5B48"/>
        </w:rPr>
        <w:t>[</w:t>
      </w:r>
      <w:r>
        <w:rPr>
          <w:rFonts w:ascii="Georgia" w:hAnsi="Georgia" w:eastAsia="Georgia" w:cs="Georgia"/>
          <w:i/>
          <w:color w:val="6B5B48"/>
        </w:rPr>
        <w:t xml:space="preserve">To the </w:t>
      </w:r>
      <w:r>
        <w:rPr>
          <w:rFonts w:ascii="Georgia" w:hAnsi="Georgia" w:eastAsia="Georgia" w:cs="Georgia"/>
          <w:b/>
          <w:i/>
          <w:color w:val="6B5B48"/>
        </w:rPr>
        <w:t>Father</w:t>
      </w:r>
      <w:r>
        <w:rPr>
          <w:rFonts w:ascii="Georgia" w:hAnsi="Georgia" w:eastAsia="Georgia" w:cs="Georgia"/>
          <w:i/>
          <w:color w:val="6B5B48"/>
        </w:rPr>
        <w:t xml:space="preserve"> only.</w:t>
      </w:r>
      <w:r>
        <w:rPr>
          <w:rFonts w:ascii="Georgia" w:hAnsi="Georgia" w:eastAsia="Georgia" w:cs="Georgia"/>
          <w:color w:val="6B5B48"/>
        </w:rPr>
        <w:t>]</w:t>
      </w:r>
      <w:r>
        <w:rPr>
          <w:rFonts w:ascii="Georgia" w:hAnsi="Georgia" w:eastAsia="Georgia" w:cs="Georgia"/>
        </w:rPr>
        <w:t xml:space="preserve"> And now you can go on as we arranged. </w:t>
      </w:r>
      <w:r>
        <w:rPr>
          <w:rFonts w:ascii="Georgia" w:hAnsi="Georgia" w:eastAsia="Georgia" w:cs="Georgia"/>
          <w:color w:val="6B5B48"/>
        </w:rPr>
        <w:t>[</w:t>
      </w:r>
      <w:r>
        <w:rPr>
          <w:rFonts w:ascii="Georgia" w:hAnsi="Georgia" w:eastAsia="Georgia" w:cs="Georgia"/>
          <w:i/>
          <w:color w:val="6B5B48"/>
        </w:rPr>
        <w:t xml:space="preserve">To the </w:t>
      </w:r>
      <w:r>
        <w:rPr>
          <w:rFonts w:ascii="Georgia" w:hAnsi="Georgia" w:eastAsia="Georgia" w:cs="Georgia"/>
          <w:b/>
          <w:i/>
          <w:color w:val="6B5B48"/>
        </w:rPr>
        <w:t>Actors</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Pretty good that scene, where he offers her the hat, eh?</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The best's coming now. Why can't we go on?</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Have a little patience! </w:t>
      </w:r>
      <w:r>
        <w:rPr>
          <w:rFonts w:ascii="Georgia" w:hAnsi="Georgia" w:eastAsia="Georgia" w:cs="Georgia"/>
          <w:color w:val="6B5B48"/>
        </w:rPr>
        <w:t>[</w:t>
      </w:r>
      <w:r>
        <w:rPr>
          <w:rFonts w:ascii="Georgia" w:hAnsi="Georgia" w:eastAsia="Georgia" w:cs="Georgia"/>
          <w:i/>
          <w:color w:val="6B5B48"/>
        </w:rPr>
        <w:t xml:space="preserve">To the </w:t>
      </w:r>
      <w:r>
        <w:rPr>
          <w:rFonts w:ascii="Georgia" w:hAnsi="Georgia" w:eastAsia="Georgia" w:cs="Georgia"/>
          <w:b/>
          <w:i/>
          <w:color w:val="6B5B48"/>
        </w:rPr>
        <w:t>Actors</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Of course, it must be treated rather lightly.</w:t>
      </w:r>
    </w:p>
    <w:p>
      <w:pPr>
        <w:pStyle w:val="Speech"/>
      </w:pPr>
      <w:r>
        <w:rPr>
          <w:rFonts w:ascii="Georgia" w:hAnsi="Georgia" w:eastAsia="Georgia" w:cs="Georgia"/>
          <w:b/>
          <w:color w:val="8B3A3A"/>
          <w:smallCaps w:val="1"/>
          <w:spacing w:val="10"/>
        </w:rPr>
        <w:t>Player 1</w:t>
      </w:r>
      <w:r>
        <w:rPr>
          <w:rFonts w:ascii="Georgia" w:hAnsi="Georgia" w:eastAsia="Georgia" w:cs="Georgia"/>
          <w:b/>
          <w:color w:val="8B3A3A"/>
        </w:rPr>
        <w:t>.</w:t>
      </w:r>
      <w:r>
        <w:rPr>
          <w:rFonts w:ascii="Georgia" w:hAnsi="Georgia" w:eastAsia="Georgia" w:cs="Georgia"/>
        </w:rPr>
        <w:t xml:space="preserve"> Still — with a bit of go in it. Which I, of course, will provide.</w:t>
      </w:r>
    </w:p>
    <w:p>
      <w:pPr>
        <w:pStyle w:val="PartEyebrow"/>
      </w:pPr>
      <w:r>
        <w:t>Part III of Act Two</w:t>
      </w:r>
    </w:p>
    <w:p>
      <w:pPr>
        <w:pStyle w:val="Heading2"/>
        <w:pBdr>
          <w:bottom w:val="single" w:sz="4" w:space="8" w:color="C9BCA4"/>
        </w:pBdr>
      </w:pPr>
      <w:r>
        <w:t>The Substitution</w:t>
      </w:r>
    </w:p>
    <w:p>
      <w:pPr>
        <w:pStyle w:val="Speech"/>
      </w:pPr>
      <w:r>
        <w:rPr>
          <w:rFonts w:ascii="Georgia" w:hAnsi="Georgia" w:eastAsia="Georgia" w:cs="Georgia"/>
          <w:b/>
          <w:color w:val="8B3A3A"/>
          <w:smallCaps w:val="1"/>
          <w:spacing w:val="10"/>
        </w:rPr>
        <w:t>Player 2</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the diva fully present</w:t>
      </w:r>
      <w:r>
        <w:rPr>
          <w:rFonts w:ascii="Georgia" w:hAnsi="Georgia" w:eastAsia="Georgia" w:cs="Georgia"/>
          <w:color w:val="6B5B48"/>
        </w:rPr>
        <w:t>]</w:t>
      </w:r>
      <w:r>
        <w:rPr>
          <w:rFonts w:ascii="Georgia" w:hAnsi="Georgia" w:eastAsia="Georgia" w:cs="Georgia"/>
        </w:rPr>
        <w:t xml:space="preserve">. Of course. It's easy enough. </w:t>
      </w:r>
      <w:r>
        <w:rPr>
          <w:rFonts w:ascii="Georgia" w:hAnsi="Georgia" w:eastAsia="Georgia" w:cs="Georgia"/>
          <w:color w:val="6B5B48"/>
        </w:rPr>
        <w:t>[</w:t>
      </w:r>
      <w:r>
        <w:rPr>
          <w:rFonts w:ascii="Georgia" w:hAnsi="Georgia" w:eastAsia="Georgia" w:cs="Georgia"/>
          <w:i/>
          <w:color w:val="6B5B48"/>
        </w:rPr>
        <w:t xml:space="preserve">To </w:t>
      </w:r>
      <w:r>
        <w:rPr>
          <w:rFonts w:ascii="Georgia" w:hAnsi="Georgia" w:eastAsia="Georgia" w:cs="Georgia"/>
          <w:b/>
          <w:i/>
          <w:color w:val="6B5B48"/>
        </w:rPr>
        <w:t>Leading Man</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Shall you and I try it now?</w:t>
      </w:r>
    </w:p>
    <w:p>
      <w:pPr>
        <w:pStyle w:val="Speech"/>
      </w:pPr>
      <w:r>
        <w:rPr>
          <w:rFonts w:ascii="Georgia" w:hAnsi="Georgia" w:eastAsia="Georgia" w:cs="Georgia"/>
          <w:b/>
          <w:color w:val="8B3A3A"/>
          <w:smallCaps w:val="1"/>
          <w:spacing w:val="10"/>
        </w:rPr>
        <w:t>Player 1</w:t>
      </w:r>
      <w:r>
        <w:rPr>
          <w:rFonts w:ascii="Georgia" w:hAnsi="Georgia" w:eastAsia="Georgia" w:cs="Georgia"/>
          <w:b/>
          <w:color w:val="8B3A3A"/>
        </w:rPr>
        <w:t>.</w:t>
      </w:r>
      <w:r>
        <w:rPr>
          <w:rFonts w:ascii="Georgia" w:hAnsi="Georgia" w:eastAsia="Georgia" w:cs="Georgia"/>
        </w:rPr>
        <w:t xml:space="preserve"> Why, yes! I'll prepare my entrance. </w:t>
      </w:r>
      <w:r>
        <w:rPr>
          <w:rFonts w:ascii="Georgia" w:hAnsi="Georgia" w:eastAsia="Georgia" w:cs="Georgia"/>
          <w:color w:val="6B5B48"/>
        </w:rPr>
        <w:t>[</w:t>
      </w:r>
      <w:r>
        <w:rPr>
          <w:rFonts w:ascii="Georgia" w:hAnsi="Georgia" w:eastAsia="Georgia" w:cs="Georgia"/>
          <w:i/>
          <w:color w:val="6B5B48"/>
        </w:rPr>
        <w:t>Exit to make his entrance.</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to </w:t>
      </w:r>
      <w:r>
        <w:rPr>
          <w:rFonts w:ascii="Georgia" w:hAnsi="Georgia" w:eastAsia="Georgia" w:cs="Georgia"/>
          <w:b/>
          <w:i/>
          <w:color w:val="6B5B48"/>
        </w:rPr>
        <w:t>Leading Lady</w:t>
      </w:r>
      <w:r>
        <w:rPr>
          <w:rFonts w:ascii="Georgia" w:hAnsi="Georgia" w:eastAsia="Georgia" w:cs="Georgia"/>
          <w:color w:val="6B5B48"/>
        </w:rPr>
        <w:t>]</w:t>
      </w:r>
      <w:r>
        <w:rPr>
          <w:rFonts w:ascii="Georgia" w:hAnsi="Georgia" w:eastAsia="Georgia" w:cs="Georgia"/>
        </w:rPr>
        <w:t>. See here! The scene between you and Madame Pace is finished. I'll have it written out properly after. You remain here… oh, where are you going?</w:t>
      </w:r>
    </w:p>
    <w:p>
      <w:pPr>
        <w:pStyle w:val="Speech"/>
      </w:pPr>
      <w:r>
        <w:rPr>
          <w:rFonts w:ascii="Georgia" w:hAnsi="Georgia" w:eastAsia="Georgia" w:cs="Georgia"/>
          <w:b/>
          <w:color w:val="8B3A3A"/>
          <w:smallCaps w:val="1"/>
          <w:spacing w:val="10"/>
        </w:rPr>
        <w:t>Player 2</w:t>
      </w:r>
      <w:r>
        <w:rPr>
          <w:rFonts w:ascii="Georgia" w:hAnsi="Georgia" w:eastAsia="Georgia" w:cs="Georgia"/>
          <w:b/>
          <w:color w:val="8B3A3A"/>
        </w:rPr>
        <w:t>.</w:t>
      </w:r>
      <w:r>
        <w:rPr>
          <w:rFonts w:ascii="Georgia" w:hAnsi="Georgia" w:eastAsia="Georgia" w:cs="Georgia"/>
        </w:rPr>
        <w:t xml:space="preserve"> One minute. I want to put my hat on again. </w:t>
      </w:r>
      <w:r>
        <w:rPr>
          <w:rFonts w:ascii="Georgia" w:hAnsi="Georgia" w:eastAsia="Georgia" w:cs="Georgia"/>
          <w:color w:val="6B5B48"/>
        </w:rPr>
        <w:t>[</w:t>
      </w:r>
      <w:r>
        <w:rPr>
          <w:rFonts w:ascii="Georgia" w:hAnsi="Georgia" w:eastAsia="Georgia" w:cs="Georgia"/>
          <w:i/>
          <w:color w:val="6B5B48"/>
        </w:rPr>
        <w:t>Goes over to hat-rack and puts her hat on her head.</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Good! You stay here with your head bowed down a bit.</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But she isn't dressed in black.</w:t>
      </w:r>
    </w:p>
    <w:p>
      <w:pPr>
        <w:pStyle w:val="Speech"/>
      </w:pPr>
      <w:r>
        <w:rPr>
          <w:rFonts w:ascii="Georgia" w:hAnsi="Georgia" w:eastAsia="Georgia" w:cs="Georgia"/>
          <w:b/>
          <w:color w:val="8B3A3A"/>
          <w:smallCaps w:val="1"/>
          <w:spacing w:val="10"/>
        </w:rPr>
        <w:t>Player 2</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an appraising look, head tilted, eyes narrowed</w:t>
      </w:r>
      <w:r>
        <w:rPr>
          <w:rFonts w:ascii="Georgia" w:hAnsi="Georgia" w:eastAsia="Georgia" w:cs="Georgia"/>
          <w:color w:val="6B5B48"/>
        </w:rPr>
        <w:t>]</w:t>
      </w:r>
      <w:r>
        <w:rPr>
          <w:rFonts w:ascii="Georgia" w:hAnsi="Georgia" w:eastAsia="Georgia" w:cs="Georgia"/>
        </w:rPr>
        <w:t>. But I shall be. And much more effectively than you.</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to </w:t>
      </w:r>
      <w:r>
        <w:rPr>
          <w:rFonts w:ascii="Georgia" w:hAnsi="Georgia" w:eastAsia="Georgia" w:cs="Georgia"/>
          <w:b/>
          <w:i/>
          <w:color w:val="6B5B48"/>
        </w:rPr>
        <w:t>Step-Daughter</w:t>
      </w:r>
      <w:r>
        <w:rPr>
          <w:rFonts w:ascii="Georgia" w:hAnsi="Georgia" w:eastAsia="Georgia" w:cs="Georgia"/>
          <w:color w:val="6B5B48"/>
        </w:rPr>
        <w:t>]</w:t>
      </w:r>
      <w:r>
        <w:rPr>
          <w:rFonts w:ascii="Georgia" w:hAnsi="Georgia" w:eastAsia="Georgia" w:cs="Georgia"/>
        </w:rPr>
        <w:t xml:space="preserve">. Be quiet please, and watch! You'll be able to learn something. </w:t>
      </w:r>
      <w:r>
        <w:rPr>
          <w:rFonts w:ascii="Georgia" w:hAnsi="Georgia" w:eastAsia="Georgia" w:cs="Georgia"/>
          <w:color w:val="6B5B48"/>
        </w:rPr>
        <w:t>[</w:t>
      </w:r>
      <w:r>
        <w:rPr>
          <w:rFonts w:ascii="Georgia" w:hAnsi="Georgia" w:eastAsia="Georgia" w:cs="Georgia"/>
          <w:i/>
          <w:color w:val="6B5B48"/>
        </w:rPr>
        <w:t>Clapping his hands.</w:t>
      </w:r>
      <w:r>
        <w:rPr>
          <w:rFonts w:ascii="Georgia" w:hAnsi="Georgia" w:eastAsia="Georgia" w:cs="Georgia"/>
          <w:color w:val="6B5B48"/>
        </w:rPr>
        <w:t>]</w:t>
      </w:r>
      <w:r>
        <w:rPr>
          <w:rFonts w:ascii="Georgia" w:hAnsi="Georgia" w:eastAsia="Georgia" w:cs="Georgia"/>
        </w:rPr>
        <w:t xml:space="preserve"> Come on! come on! Entrance, please! </w:t>
      </w:r>
      <w:r>
        <w:rPr>
          <w:rFonts w:ascii="Georgia" w:hAnsi="Georgia" w:eastAsia="Georgia" w:cs="Georgia"/>
          <w:color w:val="6B5B48"/>
        </w:rPr>
        <w:t>[</w:t>
      </w:r>
      <w:r>
        <w:rPr>
          <w:rFonts w:ascii="Georgia" w:hAnsi="Georgia" w:eastAsia="Georgia" w:cs="Georgia"/>
          <w:i/>
          <w:color w:val="6B5B48"/>
        </w:rPr>
        <w:t xml:space="preserve">The door at rear of stage opens, and the </w:t>
      </w:r>
      <w:r>
        <w:rPr>
          <w:rFonts w:ascii="Georgia" w:hAnsi="Georgia" w:eastAsia="Georgia" w:cs="Georgia"/>
          <w:b/>
          <w:i/>
          <w:color w:val="6B5B48"/>
        </w:rPr>
        <w:t>Leading Man</w:t>
      </w:r>
      <w:r>
        <w:rPr>
          <w:rFonts w:ascii="Georgia" w:hAnsi="Georgia" w:eastAsia="Georgia" w:cs="Georgia"/>
          <w:i/>
          <w:color w:val="6B5B48"/>
        </w:rPr>
        <w:t xml:space="preserve"> enters with the lively manner of an old gallant. The rendering of the scene by the </w:t>
      </w:r>
      <w:r>
        <w:rPr>
          <w:rFonts w:ascii="Georgia" w:hAnsi="Georgia" w:eastAsia="Georgia" w:cs="Georgia"/>
          <w:b/>
          <w:i/>
          <w:color w:val="6B5B48"/>
        </w:rPr>
        <w:t>Actors</w:t>
      </w:r>
      <w:r>
        <w:rPr>
          <w:rFonts w:ascii="Georgia" w:hAnsi="Georgia" w:eastAsia="Georgia" w:cs="Georgia"/>
          <w:i/>
          <w:color w:val="6B5B48"/>
        </w:rPr>
        <w:t xml:space="preserve"> from the very first words is seen to be quite a different thing, though it has not in any way the air of a parody. Naturally, the </w:t>
      </w:r>
      <w:r>
        <w:rPr>
          <w:rFonts w:ascii="Georgia" w:hAnsi="Georgia" w:eastAsia="Georgia" w:cs="Georgia"/>
          <w:b/>
          <w:i/>
          <w:color w:val="6B5B48"/>
        </w:rPr>
        <w:t>Step-Daughter</w:t>
      </w:r>
      <w:r>
        <w:rPr>
          <w:rFonts w:ascii="Georgia" w:hAnsi="Georgia" w:eastAsia="Georgia" w:cs="Georgia"/>
          <w:i/>
          <w:color w:val="6B5B48"/>
        </w:rPr>
        <w:t xml:space="preserve"> and the </w:t>
      </w:r>
      <w:r>
        <w:rPr>
          <w:rFonts w:ascii="Georgia" w:hAnsi="Georgia" w:eastAsia="Georgia" w:cs="Georgia"/>
          <w:b/>
          <w:i/>
          <w:color w:val="6B5B48"/>
        </w:rPr>
        <w:t>Father</w:t>
      </w:r>
      <w:r>
        <w:rPr>
          <w:rFonts w:ascii="Georgia" w:hAnsi="Georgia" w:eastAsia="Georgia" w:cs="Georgia"/>
          <w:i/>
          <w:color w:val="6B5B48"/>
        </w:rPr>
        <w:t xml:space="preserve">, not being able to recognize themselves in the </w:t>
      </w:r>
      <w:r>
        <w:rPr>
          <w:rFonts w:ascii="Georgia" w:hAnsi="Georgia" w:eastAsia="Georgia" w:cs="Georgia"/>
          <w:b/>
          <w:i/>
          <w:color w:val="6B5B48"/>
        </w:rPr>
        <w:t>Leading Lady</w:t>
      </w:r>
      <w:r>
        <w:rPr>
          <w:rFonts w:ascii="Georgia" w:hAnsi="Georgia" w:eastAsia="Georgia" w:cs="Georgia"/>
          <w:i/>
          <w:color w:val="6B5B48"/>
        </w:rPr>
        <w:t xml:space="preserve"> and the </w:t>
      </w:r>
      <w:r>
        <w:rPr>
          <w:rFonts w:ascii="Georgia" w:hAnsi="Georgia" w:eastAsia="Georgia" w:cs="Georgia"/>
          <w:b/>
          <w:i/>
          <w:color w:val="6B5B48"/>
        </w:rPr>
        <w:t>Leading Man</w:t>
      </w:r>
      <w:r>
        <w:rPr>
          <w:rFonts w:ascii="Georgia" w:hAnsi="Georgia" w:eastAsia="Georgia" w:cs="Georgia"/>
          <w:i/>
          <w:color w:val="6B5B48"/>
        </w:rPr>
        <w:t>, who deliver their words in different tones and with a different psychology, express, sometimes with smiles, sometimes with gestures, the impression they receive.</w:t>
      </w:r>
      <w:r>
        <w:rPr>
          <w:rFonts w:ascii="Georgia" w:hAnsi="Georgia" w:eastAsia="Georgia" w:cs="Georgia"/>
          <w:color w:val="6B5B48"/>
        </w:rPr>
        <w:t>]</w:t>
      </w:r>
    </w:p>
    <w:p>
      <w:pPr>
        <w:pStyle w:val="Speech"/>
      </w:pPr>
      <w:r>
        <w:rPr>
          <w:rFonts w:ascii="Georgia" w:hAnsi="Georgia" w:eastAsia="Georgia" w:cs="Georgia"/>
          <w:b/>
          <w:color w:val="8B3A3A"/>
          <w:smallCaps w:val="1"/>
          <w:spacing w:val="10"/>
        </w:rPr>
        <w:t>Player 1</w:t>
      </w:r>
      <w:r>
        <w:rPr>
          <w:rFonts w:ascii="Georgia" w:hAnsi="Georgia" w:eastAsia="Georgia" w:cs="Georgia"/>
          <w:b/>
          <w:color w:val="8B3A3A"/>
        </w:rPr>
        <w:t>.</w:t>
      </w:r>
      <w:r>
        <w:rPr>
          <w:rFonts w:ascii="Georgia" w:hAnsi="Georgia" w:eastAsia="Georgia" w:cs="Georgia"/>
        </w:rPr>
        <w:t xml:space="preserve"> Good afternoon, Miss…</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at once unable to contain himself</w:t>
      </w:r>
      <w:r>
        <w:rPr>
          <w:rFonts w:ascii="Georgia" w:hAnsi="Georgia" w:eastAsia="Georgia" w:cs="Georgia"/>
          <w:color w:val="6B5B48"/>
        </w:rPr>
        <w:t>]</w:t>
      </w:r>
      <w:r>
        <w:rPr>
          <w:rFonts w:ascii="Georgia" w:hAnsi="Georgia" w:eastAsia="Georgia" w:cs="Georgia"/>
        </w:rPr>
        <w:t>. No! no!</w:t>
      </w:r>
    </w:p>
    <w:p>
      <w:pPr>
        <w:pStyle w:val="StageDirection"/>
      </w:pPr>
      <w:r>
        <w:rPr>
          <w:rFonts w:ascii="Georgia" w:hAnsi="Georgia" w:eastAsia="Georgia" w:cs="Georgia"/>
        </w:rPr>
        <w:t xml:space="preserve">The </w:t>
      </w:r>
      <w:r>
        <w:rPr>
          <w:rFonts w:ascii="Georgia" w:hAnsi="Georgia" w:eastAsia="Georgia" w:cs="Georgia"/>
          <w:b/>
        </w:rPr>
        <w:t>Step-Daughter</w:t>
      </w:r>
      <w:r>
        <w:rPr>
          <w:rFonts w:ascii="Georgia" w:hAnsi="Georgia" w:eastAsia="Georgia" w:cs="Georgia"/>
        </w:rPr>
        <w:t xml:space="preserve"> noticing the way the </w:t>
      </w:r>
      <w:r>
        <w:rPr>
          <w:rFonts w:ascii="Georgia" w:hAnsi="Georgia" w:eastAsia="Georgia" w:cs="Georgia"/>
          <w:b/>
        </w:rPr>
        <w:t>Leading Man</w:t>
      </w:r>
      <w:r>
        <w:rPr>
          <w:rFonts w:ascii="Georgia" w:hAnsi="Georgia" w:eastAsia="Georgia" w:cs="Georgia"/>
        </w:rPr>
        <w:t xml:space="preserve"> enters, bursts out laughing.</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furious</w:t>
      </w:r>
      <w:r>
        <w:rPr>
          <w:rFonts w:ascii="Georgia" w:hAnsi="Georgia" w:eastAsia="Georgia" w:cs="Georgia"/>
          <w:color w:val="6B5B48"/>
        </w:rPr>
        <w:t>]</w:t>
      </w:r>
      <w:r>
        <w:rPr>
          <w:rFonts w:ascii="Georgia" w:hAnsi="Georgia" w:eastAsia="Georgia" w:cs="Georgia"/>
        </w:rPr>
        <w:t>. Silence! And you please just stop that laughing. If we go on like this, we'll never finish.</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Forgive me, sir, but it's natural enough. This lady </w:t>
      </w:r>
      <w:r>
        <w:rPr>
          <w:rFonts w:ascii="Georgia" w:hAnsi="Georgia" w:eastAsia="Georgia" w:cs="Georgia"/>
          <w:color w:val="6B5B48"/>
        </w:rPr>
        <w:t>[</w:t>
      </w:r>
      <w:r>
        <w:rPr>
          <w:rFonts w:ascii="Georgia" w:hAnsi="Georgia" w:eastAsia="Georgia" w:cs="Georgia"/>
          <w:i/>
          <w:color w:val="6B5B48"/>
        </w:rPr>
        <w:t xml:space="preserve">Indicating </w:t>
      </w:r>
      <w:r>
        <w:rPr>
          <w:rFonts w:ascii="Georgia" w:hAnsi="Georgia" w:eastAsia="Georgia" w:cs="Georgia"/>
          <w:b/>
          <w:i/>
          <w:color w:val="6B5B48"/>
        </w:rPr>
        <w:t>Leading Lady</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stands there still; but if she is supposed to be me, I can assure you that if I heard anyone say "Good afternoon" in that manner and in that tone, I would burst out laughing — exactly as I did.</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Yes, yes, the manner, the tone…</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Nonsense! Rubbish! Stand aside and let me see the action.</w:t>
      </w:r>
    </w:p>
    <w:p>
      <w:pPr>
        <w:pStyle w:val="Speech"/>
      </w:pPr>
      <w:r>
        <w:rPr>
          <w:rFonts w:ascii="Georgia" w:hAnsi="Georgia" w:eastAsia="Georgia" w:cs="Georgia"/>
          <w:b/>
          <w:color w:val="8B3A3A"/>
          <w:smallCaps w:val="1"/>
          <w:spacing w:val="10"/>
        </w:rPr>
        <w:t>Player 1</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the practised gallantry already in his shoulders before he speaks</w:t>
      </w:r>
      <w:r>
        <w:rPr>
          <w:rFonts w:ascii="Georgia" w:hAnsi="Georgia" w:eastAsia="Georgia" w:cs="Georgia"/>
          <w:color w:val="6B5B48"/>
        </w:rPr>
        <w:t>]</w:t>
      </w:r>
      <w:r>
        <w:rPr>
          <w:rFonts w:ascii="Georgia" w:hAnsi="Georgia" w:eastAsia="Georgia" w:cs="Georgia"/>
        </w:rPr>
        <w:t xml:space="preserve">. If I've got to play an old man walking into a place of — shall we say — </w:t>
      </w:r>
      <w:r>
        <w:rPr>
          <w:rFonts w:ascii="Georgia" w:hAnsi="Georgia" w:eastAsia="Georgia" w:cs="Georgia"/>
          <w:i/>
        </w:rPr>
        <w:t>equivocal character</w:t>
      </w:r>
      <w:r>
        <w:rPr>
          <w:rFonts w:ascii="Georgia" w:hAnsi="Georgia" w:eastAsia="Georgia" w:cs="Georgia"/>
        </w:rPr>
        <w:t>, and we all know what we mean, then at the very least let me find the door.</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Don't listen to them, for Heaven's sake! Do it again! It goes fine. </w:t>
      </w:r>
      <w:r>
        <w:rPr>
          <w:rFonts w:ascii="Georgia" w:hAnsi="Georgia" w:eastAsia="Georgia" w:cs="Georgia"/>
          <w:color w:val="6B5B48"/>
        </w:rPr>
        <w:t>[</w:t>
      </w:r>
      <w:r>
        <w:rPr>
          <w:rFonts w:ascii="Georgia" w:hAnsi="Georgia" w:eastAsia="Georgia" w:cs="Georgia"/>
          <w:i/>
          <w:color w:val="6B5B48"/>
        </w:rPr>
        <w:t xml:space="preserve">Waiting for the </w:t>
      </w:r>
      <w:r>
        <w:rPr>
          <w:rFonts w:ascii="Georgia" w:hAnsi="Georgia" w:eastAsia="Georgia" w:cs="Georgia"/>
          <w:b/>
          <w:i/>
          <w:color w:val="6B5B48"/>
        </w:rPr>
        <w:t>Actors</w:t>
      </w:r>
      <w:r>
        <w:rPr>
          <w:rFonts w:ascii="Georgia" w:hAnsi="Georgia" w:eastAsia="Georgia" w:cs="Georgia"/>
          <w:i/>
          <w:color w:val="6B5B48"/>
        </w:rPr>
        <w:t xml:space="preserve"> to begin again.</w:t>
      </w:r>
      <w:r>
        <w:rPr>
          <w:rFonts w:ascii="Georgia" w:hAnsi="Georgia" w:eastAsia="Georgia" w:cs="Georgia"/>
          <w:color w:val="6B5B48"/>
        </w:rPr>
        <w:t>]</w:t>
      </w:r>
      <w:r>
        <w:rPr>
          <w:rFonts w:ascii="Georgia" w:hAnsi="Georgia" w:eastAsia="Georgia" w:cs="Georgia"/>
        </w:rPr>
        <w:t xml:space="preserve"> Well?</w:t>
      </w:r>
    </w:p>
    <w:p>
      <w:pPr>
        <w:pStyle w:val="Speech"/>
      </w:pPr>
      <w:r>
        <w:rPr>
          <w:rFonts w:ascii="Georgia" w:hAnsi="Georgia" w:eastAsia="Georgia" w:cs="Georgia"/>
          <w:b/>
          <w:color w:val="8B3A3A"/>
          <w:smallCaps w:val="1"/>
          <w:spacing w:val="10"/>
        </w:rPr>
        <w:t>Player 1</w:t>
      </w:r>
      <w:r>
        <w:rPr>
          <w:rFonts w:ascii="Georgia" w:hAnsi="Georgia" w:eastAsia="Georgia" w:cs="Georgia"/>
          <w:b/>
          <w:color w:val="8B3A3A"/>
        </w:rPr>
        <w:t>.</w:t>
      </w:r>
      <w:r>
        <w:rPr>
          <w:rFonts w:ascii="Georgia" w:hAnsi="Georgia" w:eastAsia="Georgia" w:cs="Georgia"/>
        </w:rPr>
        <w:t xml:space="preserve"> Good afternoon, Miss.</w:t>
      </w:r>
    </w:p>
    <w:p>
      <w:pPr>
        <w:pStyle w:val="Speech"/>
      </w:pPr>
      <w:r>
        <w:rPr>
          <w:rFonts w:ascii="Georgia" w:hAnsi="Georgia" w:eastAsia="Georgia" w:cs="Georgia"/>
          <w:b/>
          <w:color w:val="8B3A3A"/>
          <w:smallCaps w:val="1"/>
          <w:spacing w:val="10"/>
        </w:rPr>
        <w:t>Player 2</w:t>
      </w:r>
      <w:r>
        <w:rPr>
          <w:rFonts w:ascii="Georgia" w:hAnsi="Georgia" w:eastAsia="Georgia" w:cs="Georgia"/>
          <w:b/>
          <w:color w:val="8B3A3A"/>
        </w:rPr>
        <w:t>.</w:t>
      </w:r>
      <w:r>
        <w:rPr>
          <w:rFonts w:ascii="Georgia" w:hAnsi="Georgia" w:eastAsia="Georgia" w:cs="Georgia"/>
        </w:rPr>
        <w:t xml:space="preserve"> Good afternoon.</w:t>
      </w:r>
    </w:p>
    <w:p>
      <w:pPr>
        <w:pStyle w:val="Speech"/>
      </w:pPr>
      <w:r>
        <w:rPr>
          <w:rFonts w:ascii="Georgia" w:hAnsi="Georgia" w:eastAsia="Georgia" w:cs="Georgia"/>
          <w:b/>
          <w:color w:val="8B3A3A"/>
          <w:smallCaps w:val="1"/>
          <w:spacing w:val="10"/>
        </w:rPr>
        <w:t>Player 1</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imitating the gesture of the </w:t>
      </w:r>
      <w:r>
        <w:rPr>
          <w:rFonts w:ascii="Georgia" w:hAnsi="Georgia" w:eastAsia="Georgia" w:cs="Georgia"/>
          <w:b/>
          <w:i/>
          <w:color w:val="6B5B48"/>
        </w:rPr>
        <w:t>Father</w:t>
      </w:r>
      <w:r>
        <w:rPr>
          <w:rFonts w:ascii="Georgia" w:hAnsi="Georgia" w:eastAsia="Georgia" w:cs="Georgia"/>
          <w:i/>
          <w:color w:val="6B5B48"/>
        </w:rPr>
        <w:t xml:space="preserve"> when he looked under the hat, and then expressing quite clearly first satisfaction and then fear</w:t>
      </w:r>
      <w:r>
        <w:rPr>
          <w:rFonts w:ascii="Georgia" w:hAnsi="Georgia" w:eastAsia="Georgia" w:cs="Georgia"/>
          <w:color w:val="6B5B48"/>
        </w:rPr>
        <w:t>]</w:t>
      </w:r>
      <w:r>
        <w:rPr>
          <w:rFonts w:ascii="Georgia" w:hAnsi="Georgia" w:eastAsia="Georgia" w:cs="Georgia"/>
        </w:rPr>
        <w:t>. Ah, but… I say… this is not the first time that you have come here, is it?</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Good — but not so heavily. </w:t>
      </w:r>
      <w:r>
        <w:rPr>
          <w:rFonts w:ascii="Georgia" w:hAnsi="Georgia" w:eastAsia="Georgia" w:cs="Georgia"/>
          <w:color w:val="6B5B48"/>
        </w:rPr>
        <w:t>[</w:t>
      </w:r>
      <w:r>
        <w:rPr>
          <w:rFonts w:ascii="Georgia" w:hAnsi="Georgia" w:eastAsia="Georgia" w:cs="Georgia"/>
          <w:i/>
          <w:color w:val="6B5B48"/>
        </w:rPr>
        <w:t>Acts it himself.</w:t>
      </w:r>
      <w:r>
        <w:rPr>
          <w:rFonts w:ascii="Georgia" w:hAnsi="Georgia" w:eastAsia="Georgia" w:cs="Georgia"/>
          <w:color w:val="6B5B48"/>
        </w:rPr>
        <w:t>]</w:t>
      </w:r>
      <w:r>
        <w:rPr>
          <w:rFonts w:ascii="Georgia" w:hAnsi="Georgia" w:eastAsia="Georgia" w:cs="Georgia"/>
        </w:rPr>
        <w:t xml:space="preserve"> And you say: "No, sir."</w:t>
      </w:r>
    </w:p>
    <w:p>
      <w:pPr>
        <w:pStyle w:val="Speech"/>
      </w:pPr>
      <w:r>
        <w:rPr>
          <w:rFonts w:ascii="Georgia" w:hAnsi="Georgia" w:eastAsia="Georgia" w:cs="Georgia"/>
          <w:b/>
          <w:color w:val="8B3A3A"/>
          <w:smallCaps w:val="1"/>
          <w:spacing w:val="10"/>
        </w:rPr>
        <w:t>Player 2</w:t>
      </w:r>
      <w:r>
        <w:rPr>
          <w:rFonts w:ascii="Georgia" w:hAnsi="Georgia" w:eastAsia="Georgia" w:cs="Georgia"/>
          <w:b/>
          <w:color w:val="8B3A3A"/>
        </w:rPr>
        <w:t>.</w:t>
      </w:r>
      <w:r>
        <w:rPr>
          <w:rFonts w:ascii="Georgia" w:hAnsi="Georgia" w:eastAsia="Georgia" w:cs="Georgia"/>
        </w:rPr>
        <w:t xml:space="preserve"> No, sir.</w:t>
      </w:r>
    </w:p>
    <w:p>
      <w:pPr>
        <w:pStyle w:val="Speech"/>
      </w:pPr>
      <w:r>
        <w:rPr>
          <w:rFonts w:ascii="Georgia" w:hAnsi="Georgia" w:eastAsia="Georgia" w:cs="Georgia"/>
          <w:b/>
          <w:color w:val="8B3A3A"/>
          <w:smallCaps w:val="1"/>
          <w:spacing w:val="10"/>
        </w:rPr>
        <w:t>Player 1</w:t>
      </w:r>
      <w:r>
        <w:rPr>
          <w:rFonts w:ascii="Georgia" w:hAnsi="Georgia" w:eastAsia="Georgia" w:cs="Georgia"/>
          <w:b/>
          <w:color w:val="8B3A3A"/>
        </w:rPr>
        <w:t>.</w:t>
      </w:r>
      <w:r>
        <w:rPr>
          <w:rFonts w:ascii="Georgia" w:hAnsi="Georgia" w:eastAsia="Georgia" w:cs="Georgia"/>
        </w:rPr>
        <w:t xml:space="preserve"> You've been here before, more than once.</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No, no, stop! Let her nod "yes" first. "You've been here before, eh?" </w:t>
      </w:r>
      <w:r>
        <w:rPr>
          <w:rFonts w:ascii="Georgia" w:hAnsi="Georgia" w:eastAsia="Georgia" w:cs="Georgia"/>
          <w:color w:val="6B5B48"/>
        </w:rPr>
        <w:t>[</w:t>
      </w:r>
      <w:r>
        <w:rPr>
          <w:rFonts w:ascii="Georgia" w:hAnsi="Georgia" w:eastAsia="Georgia" w:cs="Georgia"/>
          <w:i/>
          <w:color w:val="6B5B48"/>
        </w:rPr>
        <w:t xml:space="preserve">The </w:t>
      </w:r>
      <w:r>
        <w:rPr>
          <w:rFonts w:ascii="Georgia" w:hAnsi="Georgia" w:eastAsia="Georgia" w:cs="Georgia"/>
          <w:b/>
          <w:i/>
          <w:color w:val="6B5B48"/>
        </w:rPr>
        <w:t>Leading Lady</w:t>
      </w:r>
      <w:r>
        <w:rPr>
          <w:rFonts w:ascii="Georgia" w:hAnsi="Georgia" w:eastAsia="Georgia" w:cs="Georgia"/>
          <w:i/>
          <w:color w:val="6B5B48"/>
        </w:rPr>
        <w:t xml:space="preserve"> lifts up her head slightly and closes her eyes as though in disgust. Then she inclines her head twice.</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unable to contain herself</w:t>
      </w:r>
      <w:r>
        <w:rPr>
          <w:rFonts w:ascii="Georgia" w:hAnsi="Georgia" w:eastAsia="Georgia" w:cs="Georgia"/>
          <w:color w:val="6B5B48"/>
        </w:rPr>
        <w:t>]</w:t>
      </w:r>
      <w:r>
        <w:rPr>
          <w:rFonts w:ascii="Georgia" w:hAnsi="Georgia" w:eastAsia="Georgia" w:cs="Georgia"/>
        </w:rPr>
        <w:t xml:space="preserve">. Oh my God! </w:t>
      </w:r>
      <w:r>
        <w:rPr>
          <w:rFonts w:ascii="Georgia" w:hAnsi="Georgia" w:eastAsia="Georgia" w:cs="Georgia"/>
          <w:color w:val="6B5B48"/>
        </w:rPr>
        <w:t>[</w:t>
      </w:r>
      <w:r>
        <w:rPr>
          <w:rFonts w:ascii="Georgia" w:hAnsi="Georgia" w:eastAsia="Georgia" w:cs="Georgia"/>
          <w:i/>
          <w:color w:val="6B5B48"/>
        </w:rPr>
        <w:t>Puts a hand to her mouth to prevent herself from laughing.</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turning round</w:t>
      </w:r>
      <w:r>
        <w:rPr>
          <w:rFonts w:ascii="Georgia" w:hAnsi="Georgia" w:eastAsia="Georgia" w:cs="Georgia"/>
          <w:color w:val="6B5B48"/>
        </w:rPr>
        <w:t>]</w:t>
      </w:r>
      <w:r>
        <w:rPr>
          <w:rFonts w:ascii="Georgia" w:hAnsi="Georgia" w:eastAsia="Georgia" w:cs="Georgia"/>
        </w:rPr>
        <w:t>. What's the matter?</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Nothing, nothing!</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to </w:t>
      </w:r>
      <w:r>
        <w:rPr>
          <w:rFonts w:ascii="Georgia" w:hAnsi="Georgia" w:eastAsia="Georgia" w:cs="Georgia"/>
          <w:b/>
          <w:i/>
          <w:color w:val="6B5B48"/>
        </w:rPr>
        <w:t>Leading Man</w:t>
      </w:r>
      <w:r>
        <w:rPr>
          <w:rFonts w:ascii="Georgia" w:hAnsi="Georgia" w:eastAsia="Georgia" w:cs="Georgia"/>
          <w:color w:val="6B5B48"/>
        </w:rPr>
        <w:t>]</w:t>
      </w:r>
      <w:r>
        <w:rPr>
          <w:rFonts w:ascii="Georgia" w:hAnsi="Georgia" w:eastAsia="Georgia" w:cs="Georgia"/>
        </w:rPr>
        <w:t>. Go on!</w:t>
      </w:r>
    </w:p>
    <w:p>
      <w:pPr>
        <w:pStyle w:val="Speech"/>
      </w:pPr>
      <w:r>
        <w:rPr>
          <w:rFonts w:ascii="Georgia" w:hAnsi="Georgia" w:eastAsia="Georgia" w:cs="Georgia"/>
          <w:b/>
          <w:color w:val="8B3A3A"/>
          <w:smallCaps w:val="1"/>
          <w:spacing w:val="10"/>
        </w:rPr>
        <w:t>Player 1</w:t>
      </w:r>
      <w:r>
        <w:rPr>
          <w:rFonts w:ascii="Georgia" w:hAnsi="Georgia" w:eastAsia="Georgia" w:cs="Georgia"/>
          <w:b/>
          <w:color w:val="8B3A3A"/>
        </w:rPr>
        <w:t>.</w:t>
      </w:r>
      <w:r>
        <w:rPr>
          <w:rFonts w:ascii="Georgia" w:hAnsi="Georgia" w:eastAsia="Georgia" w:cs="Georgia"/>
        </w:rPr>
        <w:t xml:space="preserve"> You've been here before, eh? Well then, there's no need to be so shy, is there? May I take off your hat?</w:t>
      </w:r>
    </w:p>
    <w:p>
      <w:pPr>
        <w:pStyle w:val="StageDirection"/>
      </w:pPr>
      <w:r>
        <w:rPr>
          <w:rFonts w:ascii="Georgia" w:hAnsi="Georgia" w:eastAsia="Georgia" w:cs="Georgia"/>
        </w:rPr>
        <w:t xml:space="preserve">The </w:t>
      </w:r>
      <w:r>
        <w:rPr>
          <w:rFonts w:ascii="Georgia" w:hAnsi="Georgia" w:eastAsia="Georgia" w:cs="Georgia"/>
          <w:b/>
        </w:rPr>
        <w:t>Leading Man</w:t>
      </w:r>
      <w:r>
        <w:rPr>
          <w:rFonts w:ascii="Georgia" w:hAnsi="Georgia" w:eastAsia="Georgia" w:cs="Georgia"/>
        </w:rPr>
        <w:t xml:space="preserve"> says this last speech in such a tone and with such gestures that the </w:t>
      </w:r>
      <w:r>
        <w:rPr>
          <w:rFonts w:ascii="Georgia" w:hAnsi="Georgia" w:eastAsia="Georgia" w:cs="Georgia"/>
          <w:b/>
        </w:rPr>
        <w:t>Step-Daughter</w:t>
      </w:r>
      <w:r>
        <w:rPr>
          <w:rFonts w:ascii="Georgia" w:hAnsi="Georgia" w:eastAsia="Georgia" w:cs="Georgia"/>
        </w:rPr>
        <w:t>, hand pressed to her mouth, struggles to keep from laughing aloud.</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low, firm, to the players</w:t>
      </w:r>
      <w:r>
        <w:rPr>
          <w:rFonts w:ascii="Georgia" w:hAnsi="Georgia" w:eastAsia="Georgia" w:cs="Georgia"/>
          <w:color w:val="6B5B48"/>
        </w:rPr>
        <w:t>]</w:t>
      </w:r>
      <w:r>
        <w:rPr>
          <w:rFonts w:ascii="Georgia" w:hAnsi="Georgia" w:eastAsia="Georgia" w:cs="Georgia"/>
        </w:rPr>
        <w:t>. Don't stop. Don't stop. We're past the worst of it. Carry on!</w:t>
      </w:r>
    </w:p>
    <w:p>
      <w:pPr>
        <w:pStyle w:val="Speech"/>
      </w:pPr>
      <w:r>
        <w:rPr>
          <w:rFonts w:ascii="Georgia" w:hAnsi="Georgia" w:eastAsia="Georgia" w:cs="Georgia"/>
          <w:b/>
          <w:color w:val="8B3A3A"/>
          <w:smallCaps w:val="1"/>
          <w:spacing w:val="10"/>
        </w:rPr>
        <w:t>Player 2</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recovering, back into the rehearsed register</w:t>
      </w:r>
      <w:r>
        <w:rPr>
          <w:rFonts w:ascii="Georgia" w:hAnsi="Georgia" w:eastAsia="Georgia" w:cs="Georgia"/>
          <w:color w:val="6B5B48"/>
        </w:rPr>
        <w:t>]</w:t>
      </w:r>
      <w:r>
        <w:rPr>
          <w:rFonts w:ascii="Georgia" w:hAnsi="Georgia" w:eastAsia="Georgia" w:cs="Georgia"/>
        </w:rPr>
        <w:t xml:space="preserve">. No sir… I'll do it myself. </w:t>
      </w:r>
      <w:r>
        <w:rPr>
          <w:rFonts w:ascii="Georgia" w:hAnsi="Georgia" w:eastAsia="Georgia" w:cs="Georgia"/>
          <w:color w:val="6B5B48"/>
        </w:rPr>
        <w:t>[</w:t>
      </w:r>
      <w:r>
        <w:rPr>
          <w:rFonts w:ascii="Georgia" w:hAnsi="Georgia" w:eastAsia="Georgia" w:cs="Georgia"/>
          <w:i/>
          <w:color w:val="6B5B48"/>
        </w:rPr>
        <w:t>Removes her hat with the efficient gesture of a woman who has done it a hundred times in front of a mirror.</w:t>
      </w:r>
      <w:r>
        <w:rPr>
          <w:rFonts w:ascii="Georgia" w:hAnsi="Georgia" w:eastAsia="Georgia" w:cs="Georgia"/>
          <w:color w:val="6B5B48"/>
        </w:rPr>
        <w:t>]</w:t>
      </w:r>
    </w:p>
    <w:p>
      <w:pPr>
        <w:pStyle w:val="Speech"/>
      </w:pPr>
      <w:r>
        <w:rPr>
          <w:rFonts w:ascii="Georgia" w:hAnsi="Georgia" w:eastAsia="Georgia" w:cs="Georgia"/>
          <w:b/>
          <w:color w:val="8B3A3A"/>
          <w:smallCaps w:val="1"/>
          <w:spacing w:val="10"/>
        </w:rPr>
        <w:t>Player 1</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a step closer, practised gallantry</w:t>
      </w:r>
      <w:r>
        <w:rPr>
          <w:rFonts w:ascii="Georgia" w:hAnsi="Georgia" w:eastAsia="Georgia" w:cs="Georgia"/>
          <w:color w:val="6B5B48"/>
        </w:rPr>
        <w:t>]</w:t>
      </w:r>
      <w:r>
        <w:rPr>
          <w:rFonts w:ascii="Georgia" w:hAnsi="Georgia" w:eastAsia="Georgia" w:cs="Georgia"/>
        </w:rPr>
        <w:t>. Allow me — I'll put it down for you. But a dear little head like yours should have a smarter hat. Come and help me choose one from the stock, won't you?</w:t>
      </w:r>
    </w:p>
    <w:p>
      <w:pPr>
        <w:pStyle w:val="Speech"/>
      </w:pPr>
      <w:r>
        <w:rPr>
          <w:rFonts w:ascii="Georgia" w:hAnsi="Georgia" w:eastAsia="Georgia" w:cs="Georgia"/>
          <w:b/>
          <w:color w:val="8B3A3A"/>
          <w:smallCaps w:val="1"/>
          <w:spacing w:val="10"/>
        </w:rPr>
        <w:t>Player 2</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politely demure</w:t>
      </w:r>
      <w:r>
        <w:rPr>
          <w:rFonts w:ascii="Georgia" w:hAnsi="Georgia" w:eastAsia="Georgia" w:cs="Georgia"/>
          <w:color w:val="6B5B48"/>
        </w:rPr>
        <w:t>]</w:t>
      </w:r>
      <w:r>
        <w:rPr>
          <w:rFonts w:ascii="Georgia" w:hAnsi="Georgia" w:eastAsia="Georgia" w:cs="Georgia"/>
        </w:rPr>
        <w:t>. No thank you, sir.</w:t>
      </w:r>
    </w:p>
    <w:p>
      <w:pPr>
        <w:pStyle w:val="Speech"/>
      </w:pPr>
      <w:r>
        <w:rPr>
          <w:rFonts w:ascii="Georgia" w:hAnsi="Georgia" w:eastAsia="Georgia" w:cs="Georgia"/>
          <w:b/>
          <w:color w:val="8B3A3A"/>
          <w:smallCaps w:val="1"/>
          <w:spacing w:val="10"/>
        </w:rPr>
        <w:t>Player 1</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the smile he has used a thousand times</w:t>
      </w:r>
      <w:r>
        <w:rPr>
          <w:rFonts w:ascii="Georgia" w:hAnsi="Georgia" w:eastAsia="Georgia" w:cs="Georgia"/>
          <w:color w:val="6B5B48"/>
        </w:rPr>
        <w:t>]</w:t>
      </w:r>
      <w:r>
        <w:rPr>
          <w:rFonts w:ascii="Georgia" w:hAnsi="Georgia" w:eastAsia="Georgia" w:cs="Georgia"/>
        </w:rPr>
        <w:t>. Oh come now — you must take it. I'll be upset if you don't. There's always a way round these little matters, you know.</w:t>
      </w:r>
    </w:p>
    <w:p>
      <w:pPr>
        <w:pStyle w:val="Speech"/>
      </w:pPr>
      <w:r>
        <w:rPr>
          <w:rFonts w:ascii="Georgia" w:hAnsi="Georgia" w:eastAsia="Georgia" w:cs="Georgia"/>
          <w:b/>
          <w:color w:val="8B3A3A"/>
          <w:smallCaps w:val="1"/>
          <w:spacing w:val="10"/>
        </w:rPr>
        <w:t>Player 2</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eyes downcast, on cue</w:t>
      </w:r>
      <w:r>
        <w:rPr>
          <w:rFonts w:ascii="Georgia" w:hAnsi="Georgia" w:eastAsia="Georgia" w:cs="Georgia"/>
          <w:color w:val="6B5B48"/>
        </w:rPr>
        <w:t>]</w:t>
      </w:r>
      <w:r>
        <w:rPr>
          <w:rFonts w:ascii="Georgia" w:hAnsi="Georgia" w:eastAsia="Georgia" w:cs="Georgia"/>
        </w:rPr>
        <w:t xml:space="preserve">. It's not the hat, sir. I couldn't wear it because I am — as you see — you might have noticed. </w:t>
      </w:r>
      <w:r>
        <w:rPr>
          <w:rFonts w:ascii="Georgia" w:hAnsi="Georgia" w:eastAsia="Georgia" w:cs="Georgia"/>
          <w:color w:val="6B5B48"/>
        </w:rPr>
        <w:t>[</w:t>
      </w:r>
      <w:r>
        <w:rPr>
          <w:rFonts w:ascii="Georgia" w:hAnsi="Georgia" w:eastAsia="Georgia" w:cs="Georgia"/>
          <w:i/>
          <w:color w:val="6B5B48"/>
        </w:rPr>
        <w:t>Touches the front of her dress with the back of her hand.</w:t>
      </w:r>
      <w:r>
        <w:rPr>
          <w:rFonts w:ascii="Georgia" w:hAnsi="Georgia" w:eastAsia="Georgia" w:cs="Georgia"/>
          <w:color w:val="6B5B48"/>
        </w:rPr>
        <w:t>]</w:t>
      </w:r>
    </w:p>
    <w:p>
      <w:pPr>
        <w:pStyle w:val="Speech"/>
      </w:pPr>
      <w:r>
        <w:rPr>
          <w:rFonts w:ascii="Georgia" w:hAnsi="Georgia" w:eastAsia="Georgia" w:cs="Georgia"/>
          <w:b/>
          <w:color w:val="8B3A3A"/>
          <w:smallCaps w:val="1"/>
          <w:spacing w:val="10"/>
        </w:rPr>
        <w:t>Player 1</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a beat, then deeply gallant</w:t>
      </w:r>
      <w:r>
        <w:rPr>
          <w:rFonts w:ascii="Georgia" w:hAnsi="Georgia" w:eastAsia="Georgia" w:cs="Georgia"/>
          <w:color w:val="6B5B48"/>
        </w:rPr>
        <w:t>]</w:t>
      </w:r>
      <w:r>
        <w:rPr>
          <w:rFonts w:ascii="Georgia" w:hAnsi="Georgia" w:eastAsia="Georgia" w:cs="Georgia"/>
        </w:rPr>
        <w:t>. …in mourning. Of course. I beg your pardon. I'm frightfully sorry.</w:t>
      </w:r>
    </w:p>
    <w:p>
      <w:pPr>
        <w:pStyle w:val="StageDirection"/>
      </w:pPr>
      <w:r>
        <w:rPr>
          <w:rFonts w:ascii="Georgia" w:hAnsi="Georgia" w:eastAsia="Georgia" w:cs="Georgia"/>
        </w:rPr>
        <w:t xml:space="preserve">A short, theatrical pause. The </w:t>
      </w:r>
      <w:r>
        <w:rPr>
          <w:rFonts w:ascii="Georgia" w:hAnsi="Georgia" w:eastAsia="Georgia" w:cs="Georgia"/>
          <w:b/>
        </w:rPr>
        <w:t>Father</w:t>
      </w:r>
      <w:r>
        <w:rPr>
          <w:rFonts w:ascii="Georgia" w:hAnsi="Georgia" w:eastAsia="Georgia" w:cs="Georgia"/>
        </w:rPr>
        <w:t xml:space="preserve"> turns his face away. The </w:t>
      </w:r>
      <w:r>
        <w:rPr>
          <w:rFonts w:ascii="Georgia" w:hAnsi="Georgia" w:eastAsia="Georgia" w:cs="Georgia"/>
          <w:b/>
        </w:rPr>
        <w:t>Step-Daughter</w:t>
      </w:r>
      <w:r>
        <w:rPr>
          <w:rFonts w:ascii="Georgia" w:hAnsi="Georgia" w:eastAsia="Georgia" w:cs="Georgia"/>
        </w:rPr>
        <w:t xml:space="preserve"> is no longer struggling not to laugh — she is staring.</w:t>
      </w:r>
    </w:p>
    <w:p>
      <w:pPr>
        <w:pStyle w:val="Speech"/>
      </w:pPr>
      <w:r>
        <w:rPr>
          <w:rFonts w:ascii="Georgia" w:hAnsi="Georgia" w:eastAsia="Georgia" w:cs="Georgia"/>
          <w:b/>
          <w:color w:val="8B3A3A"/>
          <w:smallCaps w:val="1"/>
          <w:spacing w:val="10"/>
        </w:rPr>
        <w:t>Player 2</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the rehearsed recovery, voice catching exactly where she has been taught it should catch</w:t>
      </w:r>
      <w:r>
        <w:rPr>
          <w:rFonts w:ascii="Georgia" w:hAnsi="Georgia" w:eastAsia="Georgia" w:cs="Georgia"/>
          <w:color w:val="6B5B48"/>
        </w:rPr>
        <w:t>]</w:t>
      </w:r>
      <w:r>
        <w:rPr>
          <w:rFonts w:ascii="Georgia" w:hAnsi="Georgia" w:eastAsia="Georgia" w:cs="Georgia"/>
        </w:rPr>
        <w:t>. It's I who must thank you. There's no need for you to feel mortified or specially sorry. Don't think any more of what I've said. I must forget that I am dressed so…</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satisfied, to the </w:t>
      </w:r>
      <w:r>
        <w:rPr>
          <w:rFonts w:ascii="Georgia" w:hAnsi="Georgia" w:eastAsia="Georgia" w:cs="Georgia"/>
          <w:b/>
          <w:i/>
          <w:color w:val="6B5B48"/>
        </w:rPr>
        <w:t>Prompter</w:t>
      </w:r>
      <w:r>
        <w:rPr>
          <w:rFonts w:ascii="Georgia" w:hAnsi="Georgia" w:eastAsia="Georgia" w:cs="Georgia"/>
          <w:color w:val="6B5B48"/>
        </w:rPr>
        <w:t>]</w:t>
      </w:r>
      <w:r>
        <w:rPr>
          <w:rFonts w:ascii="Georgia" w:hAnsi="Georgia" w:eastAsia="Georgia" w:cs="Georgia"/>
        </w:rPr>
        <w:t>. Good. Good. Get that down. We'll skip the back-and-forth on the mourning — straight through to the next beat.</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low, almost to herself</w:t>
      </w:r>
      <w:r>
        <w:rPr>
          <w:rFonts w:ascii="Georgia" w:hAnsi="Georgia" w:eastAsia="Georgia" w:cs="Georgia"/>
          <w:color w:val="6B5B48"/>
        </w:rPr>
        <w:t>]</w:t>
      </w:r>
      <w:r>
        <w:rPr>
          <w:rFonts w:ascii="Georgia" w:hAnsi="Georgia" w:eastAsia="Georgia" w:cs="Georgia"/>
        </w:rPr>
        <w:t>. He didn't say "I'm frightfully sorry."</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We've done that bit. Move on.</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He said "Oh." And then he didn't move. His hand stayed on the hat.</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turning back, quietly</w:t>
      </w:r>
      <w:r>
        <w:rPr>
          <w:rFonts w:ascii="Georgia" w:hAnsi="Georgia" w:eastAsia="Georgia" w:cs="Georgia"/>
          <w:color w:val="6B5B48"/>
        </w:rPr>
        <w:t>]</w:t>
      </w:r>
      <w:r>
        <w:rPr>
          <w:rFonts w:ascii="Georgia" w:hAnsi="Georgia" w:eastAsia="Georgia" w:cs="Georgia"/>
        </w:rPr>
        <w:t>. Yes. He said "Oh."</w:t>
      </w:r>
    </w:p>
    <w:p>
      <w:pPr>
        <w:pStyle w:val="Speech"/>
      </w:pPr>
      <w:r>
        <w:rPr>
          <w:rFonts w:ascii="Georgia" w:hAnsi="Georgia" w:eastAsia="Georgia" w:cs="Georgia"/>
          <w:b/>
          <w:color w:val="8B3A3A"/>
          <w:smallCaps w:val="1"/>
          <w:spacing w:val="10"/>
        </w:rPr>
        <w:t>Player 2</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breaking character, to </w:t>
      </w:r>
      <w:r>
        <w:rPr>
          <w:rFonts w:ascii="Georgia" w:hAnsi="Georgia" w:eastAsia="Georgia" w:cs="Georgia"/>
          <w:b/>
          <w:i/>
          <w:color w:val="6B5B48"/>
        </w:rPr>
        <w:t>Manager</w:t>
      </w:r>
      <w:r>
        <w:rPr>
          <w:rFonts w:ascii="Georgia" w:hAnsi="Georgia" w:eastAsia="Georgia" w:cs="Georgia"/>
          <w:color w:val="6B5B48"/>
        </w:rPr>
        <w:t>]</w:t>
      </w:r>
      <w:r>
        <w:rPr>
          <w:rFonts w:ascii="Georgia" w:hAnsi="Georgia" w:eastAsia="Georgia" w:cs="Georgia"/>
        </w:rPr>
        <w:t>. Sir, I cannot work with the originals standing five feet away correcting every breath. Either they sit or I sit.</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tired</w:t>
      </w:r>
      <w:r>
        <w:rPr>
          <w:rFonts w:ascii="Georgia" w:hAnsi="Georgia" w:eastAsia="Georgia" w:cs="Georgia"/>
          <w:color w:val="6B5B48"/>
        </w:rPr>
        <w:t>]</w:t>
      </w:r>
      <w:r>
        <w:rPr>
          <w:rFonts w:ascii="Georgia" w:hAnsi="Georgia" w:eastAsia="Georgia" w:cs="Georgia"/>
        </w:rPr>
        <w:t>. They will sit down.</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hard, decisive</w:t>
      </w:r>
      <w:r>
        <w:rPr>
          <w:rFonts w:ascii="Georgia" w:hAnsi="Georgia" w:eastAsia="Georgia" w:cs="Georgia"/>
          <w:color w:val="6B5B48"/>
        </w:rPr>
        <w:t>]</w:t>
      </w:r>
      <w:r>
        <w:rPr>
          <w:rFonts w:ascii="Georgia" w:hAnsi="Georgia" w:eastAsia="Georgia" w:cs="Georgia"/>
        </w:rPr>
        <w:t>. We will not.</w:t>
      </w:r>
    </w:p>
    <w:p>
      <w:pPr>
        <w:pStyle w:val="Speech"/>
      </w:pPr>
      <w:r>
        <w:rPr>
          <w:rFonts w:ascii="Georgia" w:hAnsi="Georgia" w:eastAsia="Georgia" w:cs="Georgia"/>
          <w:b/>
          <w:color w:val="8B3A3A"/>
          <w:smallCaps w:val="1"/>
          <w:spacing w:val="10"/>
        </w:rPr>
        <w:t>Player 2</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the veteran has had enough — the diva's posture goes from offended to leaving</w:t>
      </w:r>
      <w:r>
        <w:rPr>
          <w:rFonts w:ascii="Georgia" w:hAnsi="Georgia" w:eastAsia="Georgia" w:cs="Georgia"/>
          <w:color w:val="6B5B48"/>
        </w:rPr>
        <w:t>]</w:t>
      </w:r>
      <w:r>
        <w:rPr>
          <w:rFonts w:ascii="Georgia" w:hAnsi="Georgia" w:eastAsia="Georgia" w:cs="Georgia"/>
        </w:rPr>
        <w:t>. I am not going to stand here being made a fool of by that woman. I have been made a fool of — believe me — by considerably better.</w:t>
      </w:r>
    </w:p>
    <w:p>
      <w:pPr>
        <w:pStyle w:val="Speech"/>
      </w:pPr>
      <w:r>
        <w:rPr>
          <w:rFonts w:ascii="Georgia" w:hAnsi="Georgia" w:eastAsia="Georgia" w:cs="Georgia"/>
          <w:b/>
          <w:color w:val="8B3A3A"/>
          <w:smallCaps w:val="1"/>
          <w:spacing w:val="10"/>
        </w:rPr>
        <w:t>Player 1</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two steps toward the exit — then a calculation crosses his face; he stops</w:t>
      </w:r>
      <w:r>
        <w:rPr>
          <w:rFonts w:ascii="Georgia" w:hAnsi="Georgia" w:eastAsia="Georgia" w:cs="Georgia"/>
          <w:color w:val="6B5B48"/>
        </w:rPr>
        <w:t>]</w:t>
      </w:r>
      <w:r>
        <w:rPr>
          <w:rFonts w:ascii="Georgia" w:hAnsi="Georgia" w:eastAsia="Georgia" w:cs="Georgia"/>
        </w:rPr>
        <w:t>. Neither am I. I am through with this scene.</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shouting to </w:t>
      </w:r>
      <w:r>
        <w:rPr>
          <w:rFonts w:ascii="Georgia" w:hAnsi="Georgia" w:eastAsia="Georgia" w:cs="Georgia"/>
          <w:b/>
          <w:i/>
          <w:color w:val="6B5B48"/>
        </w:rPr>
        <w:t>Step-Daughter</w:t>
      </w:r>
      <w:r>
        <w:rPr>
          <w:rFonts w:ascii="Georgia" w:hAnsi="Georgia" w:eastAsia="Georgia" w:cs="Georgia"/>
          <w:color w:val="6B5B48"/>
        </w:rPr>
        <w:t>]</w:t>
      </w:r>
      <w:r>
        <w:rPr>
          <w:rFonts w:ascii="Georgia" w:hAnsi="Georgia" w:eastAsia="Georgia" w:cs="Georgia"/>
        </w:rPr>
        <w:t>. Silence! for once and all, I tell you!</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Forgive me! forgive me!</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You haven't any manners: that's what it is! You go too far.</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endeavouring to intervene</w:t>
      </w:r>
      <w:r>
        <w:rPr>
          <w:rFonts w:ascii="Georgia" w:hAnsi="Georgia" w:eastAsia="Georgia" w:cs="Georgia"/>
          <w:color w:val="6B5B48"/>
        </w:rPr>
        <w:t>]</w:t>
      </w:r>
      <w:r>
        <w:rPr>
          <w:rFonts w:ascii="Georgia" w:hAnsi="Georgia" w:eastAsia="Georgia" w:cs="Georgia"/>
        </w:rPr>
        <w:t>. Yes, it's true, but excuse her…</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Excuse what? It's absolutely disgusting.</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Yes, sir, but believe me, it has such a strange effect when…</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Strange? Why strange? Where is it strange?</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No, sir; I admire your actors — this gentleman here, this lady; but they are certainly not us!</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I should hope not. Evidently they cannot be you, if they are actors.</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Just so — actors. They act our parts exceedingly well. But what comes out is theirs now, and no longer ours — and we must stand here and watch it happen.</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But naturally, inevitably. I've told you so already.</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Yes, I understand… I understand…</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Well then, let's have no more of it! </w:t>
      </w:r>
      <w:r>
        <w:rPr>
          <w:rFonts w:ascii="Georgia" w:hAnsi="Georgia" w:eastAsia="Georgia" w:cs="Georgia"/>
          <w:color w:val="6B5B48"/>
        </w:rPr>
        <w:t>[</w:t>
      </w:r>
      <w:r>
        <w:rPr>
          <w:rFonts w:ascii="Georgia" w:hAnsi="Georgia" w:eastAsia="Georgia" w:cs="Georgia"/>
          <w:i/>
          <w:color w:val="6B5B48"/>
        </w:rPr>
        <w:t xml:space="preserve">Turning to the </w:t>
      </w:r>
      <w:r>
        <w:rPr>
          <w:rFonts w:ascii="Georgia" w:hAnsi="Georgia" w:eastAsia="Georgia" w:cs="Georgia"/>
          <w:b/>
          <w:i/>
          <w:color w:val="6B5B48"/>
        </w:rPr>
        <w:t>Actors</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We'll have the rehearsals by ourselves, afterwards, in the ordinary way. I never could stand rehearsing with the author present. He's never satisfied! </w:t>
      </w:r>
      <w:r>
        <w:rPr>
          <w:rFonts w:ascii="Georgia" w:hAnsi="Georgia" w:eastAsia="Georgia" w:cs="Georgia"/>
          <w:color w:val="6B5B48"/>
        </w:rPr>
        <w:t>[</w:t>
      </w:r>
      <w:r>
        <w:rPr>
          <w:rFonts w:ascii="Georgia" w:hAnsi="Georgia" w:eastAsia="Georgia" w:cs="Georgia"/>
          <w:i/>
          <w:color w:val="6B5B48"/>
        </w:rPr>
        <w:t xml:space="preserve">Turning to </w:t>
      </w:r>
      <w:r>
        <w:rPr>
          <w:rFonts w:ascii="Georgia" w:hAnsi="Georgia" w:eastAsia="Georgia" w:cs="Georgia"/>
          <w:b/>
          <w:i/>
          <w:color w:val="6B5B48"/>
        </w:rPr>
        <w:t>Father</w:t>
      </w:r>
      <w:r>
        <w:rPr>
          <w:rFonts w:ascii="Georgia" w:hAnsi="Georgia" w:eastAsia="Georgia" w:cs="Georgia"/>
          <w:i/>
          <w:color w:val="6B5B48"/>
        </w:rPr>
        <w:t xml:space="preserve"> and </w:t>
      </w:r>
      <w:r>
        <w:rPr>
          <w:rFonts w:ascii="Georgia" w:hAnsi="Georgia" w:eastAsia="Georgia" w:cs="Georgia"/>
          <w:b/>
          <w:i/>
          <w:color w:val="6B5B48"/>
        </w:rPr>
        <w:t>Step-Daughter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Come on! Let's get on with it again; and try and see if you can't keep from laughing.</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Oh, I shan't laugh any more. There's a nice little bit coming for me now: you'll see.</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Well then: when she says "Don't think any more of what I've said. I must forget, etc.," you </w:t>
      </w:r>
      <w:r>
        <w:rPr>
          <w:rFonts w:ascii="Georgia" w:hAnsi="Georgia" w:eastAsia="Georgia" w:cs="Georgia"/>
          <w:color w:val="6B5B48"/>
        </w:rPr>
        <w:t>[</w:t>
      </w:r>
      <w:r>
        <w:rPr>
          <w:rFonts w:ascii="Georgia" w:hAnsi="Georgia" w:eastAsia="Georgia" w:cs="Georgia"/>
          <w:i/>
          <w:color w:val="6B5B48"/>
        </w:rPr>
        <w:t xml:space="preserve">Addressing the </w:t>
      </w:r>
      <w:r>
        <w:rPr>
          <w:rFonts w:ascii="Georgia" w:hAnsi="Georgia" w:eastAsia="Georgia" w:cs="Georgia"/>
          <w:b/>
          <w:i/>
          <w:color w:val="6B5B48"/>
        </w:rPr>
        <w:t>Father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come in sharp with "I understand, I understand"; and then you ask her why she is in mourning.</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Not at all! See here, sir — when I told him it was useless for me to think about wearing mourning, do you know what he said? "Ah well," he said, "then let's take this little dress off."</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Great! Just what we want, to make a riot in the theatre!</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But it's the truth!</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What does that matter? Acting is our business here. Truth up to a certain point, but no further.</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No, sir. What you want is a little </w:t>
      </w:r>
      <w:r>
        <w:rPr>
          <w:rFonts w:ascii="Georgia" w:hAnsi="Georgia" w:eastAsia="Georgia" w:cs="Georgia"/>
          <w:i/>
        </w:rPr>
        <w:t>romantic sentimental</w:t>
      </w:r>
      <w:r>
        <w:rPr>
          <w:rFonts w:ascii="Georgia" w:hAnsi="Georgia" w:eastAsia="Georgia" w:cs="Georgia"/>
        </w:rPr>
        <w:t xml:space="preserve"> scene pieced together out of my disgust — out of every cruel and vile reason I am what I am. He is to ask me why I wear mourning; I am to answer, with tears in my eyes, that it is just two months since papa died. No, sir. No. He has to say to me — as he did say, the way one speaks to a child — </w:t>
      </w:r>
      <w:r>
        <w:rPr>
          <w:rFonts w:ascii="Georgia" w:hAnsi="Georgia" w:eastAsia="Georgia" w:cs="Georgia"/>
          <w:i/>
        </w:rPr>
        <w:t>well, let's take this little dress off.</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running his hands through his hair</w:t>
      </w:r>
      <w:r>
        <w:rPr>
          <w:rFonts w:ascii="Georgia" w:hAnsi="Georgia" w:eastAsia="Georgia" w:cs="Georgia"/>
          <w:color w:val="6B5B48"/>
        </w:rPr>
        <w:t>]</w:t>
      </w:r>
      <w:r>
        <w:rPr>
          <w:rFonts w:ascii="Georgia" w:hAnsi="Georgia" w:eastAsia="Georgia" w:cs="Georgia"/>
        </w:rPr>
        <w:t>. For Heaven's sake! What are you saying?</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no longer playing</w:t>
      </w:r>
      <w:r>
        <w:rPr>
          <w:rFonts w:ascii="Georgia" w:hAnsi="Georgia" w:eastAsia="Georgia" w:cs="Georgia"/>
          <w:color w:val="6B5B48"/>
        </w:rPr>
        <w:t>]</w:t>
      </w:r>
      <w:r>
        <w:rPr>
          <w:rFonts w:ascii="Georgia" w:hAnsi="Georgia" w:eastAsia="Georgia" w:cs="Georgia"/>
        </w:rPr>
        <w:t>. The truth. The truth.</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It may be. I don't deny it, and I can understand all your horror; but you must surely see that you can't have this kind of thing on the stage. It won't go.</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Not possible, eh? Very well — I'm much obliged to you. But I won't stay here. I will not. I can see you've fixed it all up with him in your office. All this talk about what is </w:t>
      </w:r>
      <w:r>
        <w:rPr>
          <w:rFonts w:ascii="Georgia" w:hAnsi="Georgia" w:eastAsia="Georgia" w:cs="Georgia"/>
          <w:i/>
        </w:rPr>
        <w:t>possible</w:t>
      </w:r>
      <w:r>
        <w:rPr>
          <w:rFonts w:ascii="Georgia" w:hAnsi="Georgia" w:eastAsia="Georgia" w:cs="Georgia"/>
        </w:rPr>
        <w:t xml:space="preserve"> on the stage — I understand. He wants his complicated head-drama. His guilt. His torments. All performed in good taste. But I want to act my part. </w:t>
      </w:r>
      <w:r>
        <w:rPr>
          <w:rFonts w:ascii="Georgia" w:hAnsi="Georgia" w:eastAsia="Georgia" w:cs="Georgia"/>
          <w:i/>
        </w:rPr>
        <w:t>My part.</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annoyed, shaking his shoulders</w:t>
      </w:r>
      <w:r>
        <w:rPr>
          <w:rFonts w:ascii="Georgia" w:hAnsi="Georgia" w:eastAsia="Georgia" w:cs="Georgia"/>
          <w:color w:val="6B5B48"/>
        </w:rPr>
        <w:t>]</w:t>
      </w:r>
      <w:r>
        <w:rPr>
          <w:rFonts w:ascii="Georgia" w:hAnsi="Georgia" w:eastAsia="Georgia" w:cs="Georgia"/>
        </w:rPr>
        <w:t xml:space="preserve">. Ah! Just your part! But there are other parts than yours — his </w:t>
      </w:r>
      <w:r>
        <w:rPr>
          <w:rFonts w:ascii="Georgia" w:hAnsi="Georgia" w:eastAsia="Georgia" w:cs="Georgia"/>
          <w:color w:val="6B5B48"/>
        </w:rPr>
        <w:t>[</w:t>
      </w:r>
      <w:r>
        <w:rPr>
          <w:rFonts w:ascii="Georgia" w:hAnsi="Georgia" w:eastAsia="Georgia" w:cs="Georgia"/>
          <w:i/>
          <w:color w:val="6B5B48"/>
        </w:rPr>
        <w:t>Indicating the Father.</w:t>
      </w:r>
      <w:r>
        <w:rPr>
          <w:rFonts w:ascii="Georgia" w:hAnsi="Georgia" w:eastAsia="Georgia" w:cs="Georgia"/>
          <w:color w:val="6B5B48"/>
        </w:rPr>
        <w:t>]</w:t>
      </w:r>
      <w:r>
        <w:rPr>
          <w:rFonts w:ascii="Georgia" w:hAnsi="Georgia" w:eastAsia="Georgia" w:cs="Georgia"/>
        </w:rPr>
        <w:t xml:space="preserve"> and hers </w:t>
      </w:r>
      <w:r>
        <w:rPr>
          <w:rFonts w:ascii="Georgia" w:hAnsi="Georgia" w:eastAsia="Georgia" w:cs="Georgia"/>
          <w:color w:val="6B5B48"/>
        </w:rPr>
        <w:t>[</w:t>
      </w:r>
      <w:r>
        <w:rPr>
          <w:rFonts w:ascii="Georgia" w:hAnsi="Georgia" w:eastAsia="Georgia" w:cs="Georgia"/>
          <w:i/>
          <w:color w:val="6B5B48"/>
        </w:rPr>
        <w:t>Indicating the Mother.</w:t>
      </w:r>
      <w:r>
        <w:rPr>
          <w:rFonts w:ascii="Georgia" w:hAnsi="Georgia" w:eastAsia="Georgia" w:cs="Georgia"/>
          <w:color w:val="6B5B48"/>
        </w:rPr>
        <w:t>]</w:t>
      </w:r>
      <w:r>
        <w:rPr>
          <w:rFonts w:ascii="Georgia" w:hAnsi="Georgia" w:eastAsia="Georgia" w:cs="Georgia"/>
        </w:rPr>
        <w:t xml:space="preserve">. On the stage you can't have one character overshadowing all the others. The thing is to pack them into a neat little framework and act what is actable. From your point of view, every character would tell the public all his troubles in a nice monologue. </w:t>
      </w:r>
      <w:r>
        <w:rPr>
          <w:rFonts w:ascii="Georgia" w:hAnsi="Georgia" w:eastAsia="Georgia" w:cs="Georgia"/>
          <w:color w:val="6B5B48"/>
        </w:rPr>
        <w:t>[</w:t>
      </w:r>
      <w:r>
        <w:rPr>
          <w:rFonts w:ascii="Georgia" w:hAnsi="Georgia" w:eastAsia="Georgia" w:cs="Georgia"/>
          <w:i/>
          <w:color w:val="6B5B48"/>
        </w:rPr>
        <w:t>softening, sitting on the edge of the table</w:t>
      </w:r>
      <w:r>
        <w:rPr>
          <w:rFonts w:ascii="Georgia" w:hAnsi="Georgia" w:eastAsia="Georgia" w:cs="Georgia"/>
          <w:color w:val="6B5B48"/>
        </w:rPr>
        <w:t>]</w:t>
      </w:r>
      <w:r>
        <w:rPr>
          <w:rFonts w:ascii="Georgia" w:hAnsi="Georgia" w:eastAsia="Georgia" w:cs="Georgia"/>
        </w:rPr>
        <w:t xml:space="preserve"> You must restrain yourself, my dear — this fury of yours may make a bad impression.</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head lowered, not yielding</w:t>
      </w:r>
      <w:r>
        <w:rPr>
          <w:rFonts w:ascii="Georgia" w:hAnsi="Georgia" w:eastAsia="Georgia" w:cs="Georgia"/>
          <w:color w:val="6B5B48"/>
        </w:rPr>
        <w:t>]</w:t>
      </w:r>
      <w:r>
        <w:rPr>
          <w:rFonts w:ascii="Georgia" w:hAnsi="Georgia" w:eastAsia="Georgia" w:cs="Georgia"/>
        </w:rPr>
        <w:t xml:space="preserve">. It's true. But remember those others mean </w:t>
      </w:r>
      <w:r>
        <w:rPr>
          <w:rFonts w:ascii="Georgia" w:hAnsi="Georgia" w:eastAsia="Georgia" w:cs="Georgia"/>
          <w:i/>
        </w:rPr>
        <w:t>him</w:t>
      </w:r>
      <w:r>
        <w:rPr>
          <w:rFonts w:ascii="Georgia" w:hAnsi="Georgia" w:eastAsia="Georgia" w:cs="Georgia"/>
        </w:rPr>
        <w:t xml:space="preserve"> for me all the same.</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not understanding</w:t>
      </w:r>
      <w:r>
        <w:rPr>
          <w:rFonts w:ascii="Georgia" w:hAnsi="Georgia" w:eastAsia="Georgia" w:cs="Georgia"/>
          <w:color w:val="6B5B48"/>
        </w:rPr>
        <w:t>]</w:t>
      </w:r>
      <w:r>
        <w:rPr>
          <w:rFonts w:ascii="Georgia" w:hAnsi="Georgia" w:eastAsia="Georgia" w:cs="Georgia"/>
        </w:rPr>
        <w:t>. What? The others? What do you mean?</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For a woman who has gone wrong, sir, the man responsible for the first fault is responsible for everything that follows. He is responsible for </w:t>
      </w:r>
      <w:r>
        <w:rPr>
          <w:rFonts w:ascii="Georgia" w:hAnsi="Georgia" w:eastAsia="Georgia" w:cs="Georgia"/>
          <w:i/>
        </w:rPr>
        <w:t>all</w:t>
      </w:r>
      <w:r>
        <w:rPr>
          <w:rFonts w:ascii="Georgia" w:hAnsi="Georgia" w:eastAsia="Georgia" w:cs="Georgia"/>
        </w:rPr>
        <w:t xml:space="preserve"> my faults — was responsible, before I was even born. Look at him, sir. See if it isn't true.</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Well, well! And does the weight of so much responsibility seem nothing to you? Give him a chance to act it, to get it over!</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How? How can he act his </w:t>
      </w:r>
      <w:r>
        <w:rPr>
          <w:rFonts w:ascii="Georgia" w:hAnsi="Georgia" w:eastAsia="Georgia" w:cs="Georgia"/>
          <w:i/>
        </w:rPr>
        <w:t>noble guilt</w:t>
      </w:r>
      <w:r>
        <w:rPr>
          <w:rFonts w:ascii="Georgia" w:hAnsi="Georgia" w:eastAsia="Georgia" w:cs="Georgia"/>
        </w:rPr>
        <w:t xml:space="preserve">, his </w:t>
      </w:r>
      <w:r>
        <w:rPr>
          <w:rFonts w:ascii="Georgia" w:hAnsi="Georgia" w:eastAsia="Georgia" w:cs="Georgia"/>
          <w:i/>
        </w:rPr>
        <w:t>moral suffering</w:t>
      </w:r>
      <w:r>
        <w:rPr>
          <w:rFonts w:ascii="Georgia" w:hAnsi="Georgia" w:eastAsia="Georgia" w:cs="Georgia"/>
        </w:rPr>
        <w:t xml:space="preserve">, if you want to spare him the horror of being discovered one day — after he had asked her what he asked her — in the arms of her, that already fallen woman, that </w:t>
      </w:r>
      <w:r>
        <w:rPr>
          <w:rFonts w:ascii="Georgia" w:hAnsi="Georgia" w:eastAsia="Georgia" w:cs="Georgia"/>
          <w:i/>
        </w:rPr>
        <w:t>child</w:t>
      </w:r>
      <w:r>
        <w:rPr>
          <w:rFonts w:ascii="Georgia" w:hAnsi="Georgia" w:eastAsia="Georgia" w:cs="Georgia"/>
        </w:rPr>
        <w:t xml:space="preserve">, sir — the child he used to watch come out of school? </w:t>
      </w:r>
      <w:r>
        <w:rPr>
          <w:rFonts w:ascii="Georgia" w:hAnsi="Georgia" w:eastAsia="Georgia" w:cs="Georgia"/>
          <w:color w:val="6B5B48"/>
        </w:rPr>
        <w:t>[</w:t>
      </w:r>
      <w:r>
        <w:rPr>
          <w:rFonts w:ascii="Georgia" w:hAnsi="Georgia" w:eastAsia="Georgia" w:cs="Georgia"/>
          <w:i/>
          <w:color w:val="6B5B48"/>
        </w:rPr>
        <w:t>She is moved.</w:t>
      </w:r>
      <w:r>
        <w:rPr>
          <w:rFonts w:ascii="Georgia" w:hAnsi="Georgia" w:eastAsia="Georgia" w:cs="Georgia"/>
          <w:color w:val="6B5B48"/>
        </w:rPr>
        <w:t>]</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The </w:t>
      </w:r>
      <w:r>
        <w:rPr>
          <w:rFonts w:ascii="Georgia" w:hAnsi="Georgia" w:eastAsia="Georgia" w:cs="Georgia"/>
          <w:b/>
          <w:i/>
          <w:color w:val="6B5B48"/>
        </w:rPr>
        <w:t>Mother</w:t>
      </w:r>
      <w:r>
        <w:rPr>
          <w:rFonts w:ascii="Georgia" w:hAnsi="Georgia" w:eastAsia="Georgia" w:cs="Georgia"/>
          <w:i/>
          <w:color w:val="6B5B48"/>
        </w:rPr>
        <w:t xml:space="preserve"> at this point is overcome with emotion, and breaks out into a fit of crying. All are touched. A long pause.</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as soon as the </w:t>
      </w:r>
      <w:r>
        <w:rPr>
          <w:rFonts w:ascii="Georgia" w:hAnsi="Georgia" w:eastAsia="Georgia" w:cs="Georgia"/>
          <w:b/>
          <w:i/>
          <w:color w:val="6B5B48"/>
        </w:rPr>
        <w:t>Mother</w:t>
      </w:r>
      <w:r>
        <w:rPr>
          <w:rFonts w:ascii="Georgia" w:hAnsi="Georgia" w:eastAsia="Georgia" w:cs="Georgia"/>
          <w:i/>
          <w:color w:val="6B5B48"/>
        </w:rPr>
        <w:t xml:space="preserve"> becomes a little quieter, adds resolutely and gravely</w:t>
      </w:r>
      <w:r>
        <w:rPr>
          <w:rFonts w:ascii="Georgia" w:hAnsi="Georgia" w:eastAsia="Georgia" w:cs="Georgia"/>
          <w:color w:val="6B5B48"/>
        </w:rPr>
        <w:t>]</w:t>
      </w:r>
      <w:r>
        <w:rPr>
          <w:rFonts w:ascii="Georgia" w:hAnsi="Georgia" w:eastAsia="Georgia" w:cs="Georgia"/>
        </w:rPr>
        <w:t>. At present, we are unknown to the public. Tomorrow, you will act us as you wish, treating us in your own manner. But do you really want to see drama, do you want to see it flash out as it really did?</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Of course! That's just what I do want, so I can use as much of it as is possible.</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Well then, ask that Mother there to leave us.</w:t>
      </w:r>
    </w:p>
    <w:p>
      <w:pPr>
        <w:pStyle w:val="Speech"/>
      </w:pPr>
      <w:r>
        <w:rPr>
          <w:rFonts w:ascii="Georgia" w:hAnsi="Georgia" w:eastAsia="Georgia" w:cs="Georgia"/>
          <w:b/>
          <w:color w:val="8B3A3A"/>
          <w:smallCaps w:val="1"/>
          <w:spacing w:val="10"/>
        </w:rPr>
        <w:t>The Mother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changing her low plaint into a sharp cry</w:t>
      </w:r>
      <w:r>
        <w:rPr>
          <w:rFonts w:ascii="Georgia" w:hAnsi="Georgia" w:eastAsia="Georgia" w:cs="Georgia"/>
          <w:color w:val="6B5B48"/>
        </w:rPr>
        <w:t>]</w:t>
      </w:r>
      <w:r>
        <w:rPr>
          <w:rFonts w:ascii="Georgia" w:hAnsi="Georgia" w:eastAsia="Georgia" w:cs="Georgia"/>
        </w:rPr>
        <w:t>. No! No! Don't permit it, sir, don't permit it!</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But it's only to try it.</w:t>
      </w:r>
    </w:p>
    <w:p>
      <w:pPr>
        <w:pStyle w:val="Speech"/>
      </w:pPr>
      <w:r>
        <w:rPr>
          <w:rFonts w:ascii="Georgia" w:hAnsi="Georgia" w:eastAsia="Georgia" w:cs="Georgia"/>
          <w:b/>
          <w:color w:val="8B3A3A"/>
          <w:smallCaps w:val="1"/>
          <w:spacing w:val="10"/>
        </w:rPr>
        <w:t>The Mother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to the Child-bundle, not to the room</w:t>
      </w:r>
      <w:r>
        <w:rPr>
          <w:rFonts w:ascii="Georgia" w:hAnsi="Georgia" w:eastAsia="Georgia" w:cs="Georgia"/>
          <w:color w:val="6B5B48"/>
        </w:rPr>
        <w:t>]</w:t>
      </w:r>
      <w:r>
        <w:rPr>
          <w:rFonts w:ascii="Georgia" w:hAnsi="Georgia" w:eastAsia="Georgia" w:cs="Georgia"/>
        </w:rPr>
        <w:t>. I can't bear it. I can't.</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But since it has happened already… I don't understand!</w:t>
      </w:r>
    </w:p>
    <w:p>
      <w:pPr>
        <w:pStyle w:val="Speech"/>
      </w:pPr>
      <w:r>
        <w:rPr>
          <w:rFonts w:ascii="Georgia" w:hAnsi="Georgia" w:eastAsia="Georgia" w:cs="Georgia"/>
          <w:b/>
          <w:color w:val="8B3A3A"/>
          <w:smallCaps w:val="1"/>
          <w:spacing w:val="10"/>
        </w:rPr>
        <w:t>The Mother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the Child-bundle in one arm, the other hand on the Boy-chair — both children held at once; she does not move from her chair for the whole speech</w:t>
      </w:r>
      <w:r>
        <w:rPr>
          <w:rFonts w:ascii="Georgia" w:hAnsi="Georgia" w:eastAsia="Georgia" w:cs="Georgia"/>
          <w:color w:val="6B5B48"/>
        </w:rPr>
        <w:t>]</w:t>
      </w:r>
      <w:r>
        <w:rPr>
          <w:rFonts w:ascii="Georgia" w:hAnsi="Georgia" w:eastAsia="Georgia" w:cs="Georgia"/>
        </w:rPr>
        <w:t xml:space="preserve">. It's taking place now. It happens all the time. My torment isn't a pretended one. I live and feel every minute of my torture. Those two children there — have you heard them speak? They can't speak any more. They cling to me to keep my torment actual and vivid. But for themselves, they do not exist. They aren't any more. And she </w:t>
      </w:r>
      <w:r>
        <w:rPr>
          <w:rFonts w:ascii="Georgia" w:hAnsi="Georgia" w:eastAsia="Georgia" w:cs="Georgia"/>
          <w:color w:val="6B5B48"/>
        </w:rPr>
        <w:t>[</w:t>
      </w:r>
      <w:r>
        <w:rPr>
          <w:rFonts w:ascii="Georgia" w:hAnsi="Georgia" w:eastAsia="Georgia" w:cs="Georgia"/>
          <w:i/>
          <w:color w:val="6B5B48"/>
        </w:rPr>
        <w:t>Indicating the Step-Daughter.</w:t>
      </w:r>
      <w:r>
        <w:rPr>
          <w:rFonts w:ascii="Georgia" w:hAnsi="Georgia" w:eastAsia="Georgia" w:cs="Georgia"/>
          <w:color w:val="6B5B48"/>
        </w:rPr>
        <w:t>]</w:t>
      </w:r>
      <w:r>
        <w:rPr>
          <w:rFonts w:ascii="Georgia" w:hAnsi="Georgia" w:eastAsia="Georgia" w:cs="Georgia"/>
        </w:rPr>
        <w:t xml:space="preserve"> has run away, she has left me, and is lost.</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The eternal moment. She </w:t>
      </w:r>
      <w:r>
        <w:rPr>
          <w:rFonts w:ascii="Georgia" w:hAnsi="Georgia" w:eastAsia="Georgia" w:cs="Georgia"/>
          <w:color w:val="6B5B48"/>
        </w:rPr>
        <w:t>[</w:t>
      </w:r>
      <w:r>
        <w:rPr>
          <w:rFonts w:ascii="Georgia" w:hAnsi="Georgia" w:eastAsia="Georgia" w:cs="Georgia"/>
          <w:i/>
          <w:color w:val="6B5B48"/>
        </w:rPr>
        <w:t xml:space="preserve">Indicating the </w:t>
      </w:r>
      <w:r>
        <w:rPr>
          <w:rFonts w:ascii="Georgia" w:hAnsi="Georgia" w:eastAsia="Georgia" w:cs="Georgia"/>
          <w:b/>
          <w:i/>
          <w:color w:val="6B5B48"/>
        </w:rPr>
        <w:t>Step-Daughter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is here to catch me, fix me, and pin me forever to that one shameful moment of my life. She can't give it up. And you, sir, cannot fairly spare me it either.</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I never said I didn't want to act it. It will form, in fact, the nucleus of the whole first act right up to her surprise. </w:t>
      </w:r>
      <w:r>
        <w:rPr>
          <w:rFonts w:ascii="Georgia" w:hAnsi="Georgia" w:eastAsia="Georgia" w:cs="Georgia"/>
          <w:color w:val="6B5B48"/>
        </w:rPr>
        <w:t>[</w:t>
      </w:r>
      <w:r>
        <w:rPr>
          <w:rFonts w:ascii="Georgia" w:hAnsi="Georgia" w:eastAsia="Georgia" w:cs="Georgia"/>
          <w:i/>
          <w:color w:val="6B5B48"/>
        </w:rPr>
        <w:t xml:space="preserve">Indicates the </w:t>
      </w:r>
      <w:r>
        <w:rPr>
          <w:rFonts w:ascii="Georgia" w:hAnsi="Georgia" w:eastAsia="Georgia" w:cs="Georgia"/>
          <w:b/>
          <w:i/>
          <w:color w:val="6B5B48"/>
        </w:rPr>
        <w:t>Mother</w:t>
      </w:r>
      <w:r>
        <w:rPr>
          <w:rFonts w:ascii="Georgia" w:hAnsi="Georgia" w:eastAsia="Georgia" w:cs="Georgia"/>
          <w:i/>
          <w:color w:val="6B5B48"/>
        </w:rPr>
        <w:t>.</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Just so! This is my punishment: the passion in all of us that must culminate in her final cry.</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I can hear it still in my ears. It has driven me mad, that cry. You may put me on as you like — fully dressed, if you like — provided I have at least my arm bare. Because, standing like this </w:t>
      </w:r>
      <w:r>
        <w:rPr>
          <w:rFonts w:ascii="Georgia" w:hAnsi="Georgia" w:eastAsia="Georgia" w:cs="Georgia"/>
          <w:color w:val="6B5B48"/>
        </w:rPr>
        <w:t>[</w:t>
      </w:r>
      <w:r>
        <w:rPr>
          <w:rFonts w:ascii="Georgia" w:hAnsi="Georgia" w:eastAsia="Georgia" w:cs="Georgia"/>
          <w:i/>
          <w:color w:val="6B5B48"/>
        </w:rPr>
        <w:t>She leans her head on the Father's breast.</w:t>
      </w:r>
      <w:r>
        <w:rPr>
          <w:rFonts w:ascii="Georgia" w:hAnsi="Georgia" w:eastAsia="Georgia" w:cs="Georgia"/>
          <w:color w:val="6B5B48"/>
        </w:rPr>
        <w:t>]</w:t>
      </w:r>
      <w:r>
        <w:rPr>
          <w:rFonts w:ascii="Georgia" w:hAnsi="Georgia" w:eastAsia="Georgia" w:cs="Georgia"/>
        </w:rPr>
        <w:t xml:space="preserve">, with my head so and my arms round his neck, I saw a vein pulsing in my arm here; and then, as if that live vein had awakened disgust in me, I closed my eyes like this, and let my head sink against his breast. </w:t>
      </w:r>
      <w:r>
        <w:rPr>
          <w:rFonts w:ascii="Georgia" w:hAnsi="Georgia" w:eastAsia="Georgia" w:cs="Georgia"/>
          <w:color w:val="6B5B48"/>
        </w:rPr>
        <w:t>[</w:t>
      </w:r>
      <w:r>
        <w:rPr>
          <w:rFonts w:ascii="Georgia" w:hAnsi="Georgia" w:eastAsia="Georgia" w:cs="Georgia"/>
          <w:i/>
          <w:color w:val="6B5B48"/>
        </w:rPr>
        <w:t>Turning to the Mother.</w:t>
      </w:r>
      <w:r>
        <w:rPr>
          <w:rFonts w:ascii="Georgia" w:hAnsi="Georgia" w:eastAsia="Georgia" w:cs="Georgia"/>
          <w:color w:val="6B5B48"/>
        </w:rPr>
        <w:t>]</w:t>
      </w:r>
      <w:r>
        <w:rPr>
          <w:rFonts w:ascii="Georgia" w:hAnsi="Georgia" w:eastAsia="Georgia" w:cs="Georgia"/>
        </w:rPr>
        <w:t xml:space="preserve"> Cry out, mother. </w:t>
      </w:r>
      <w:r>
        <w:rPr>
          <w:rFonts w:ascii="Georgia" w:hAnsi="Georgia" w:eastAsia="Georgia" w:cs="Georgia"/>
          <w:i/>
        </w:rPr>
        <w:t>Cry out as you did then!</w:t>
      </w:r>
    </w:p>
    <w:p>
      <w:pPr>
        <w:pStyle w:val="Speech"/>
      </w:pPr>
      <w:r>
        <w:rPr>
          <w:rFonts w:ascii="Georgia" w:hAnsi="Georgia" w:eastAsia="Georgia" w:cs="Georgia"/>
          <w:b/>
          <w:color w:val="8B3A3A"/>
          <w:smallCaps w:val="1"/>
          <w:spacing w:val="10"/>
        </w:rPr>
        <w:t>The Mother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coming forward to separate them</w:t>
      </w:r>
      <w:r>
        <w:rPr>
          <w:rFonts w:ascii="Georgia" w:hAnsi="Georgia" w:eastAsia="Georgia" w:cs="Georgia"/>
          <w:color w:val="6B5B48"/>
        </w:rPr>
        <w:t>]</w:t>
      </w:r>
      <w:r>
        <w:rPr>
          <w:rFonts w:ascii="Georgia" w:hAnsi="Georgia" w:eastAsia="Georgia" w:cs="Georgia"/>
        </w:rPr>
        <w:t xml:space="preserve">. No! My daughter, my daughter! </w:t>
      </w:r>
      <w:r>
        <w:rPr>
          <w:rFonts w:ascii="Georgia" w:hAnsi="Georgia" w:eastAsia="Georgia" w:cs="Georgia"/>
          <w:color w:val="6B5B48"/>
        </w:rPr>
        <w:t>[</w:t>
      </w:r>
      <w:r>
        <w:rPr>
          <w:rFonts w:ascii="Georgia" w:hAnsi="Georgia" w:eastAsia="Georgia" w:cs="Georgia"/>
          <w:i/>
          <w:color w:val="6B5B48"/>
        </w:rPr>
        <w:t>And after having pulled her away from him.</w:t>
      </w:r>
      <w:r>
        <w:rPr>
          <w:rFonts w:ascii="Georgia" w:hAnsi="Georgia" w:eastAsia="Georgia" w:cs="Georgia"/>
          <w:color w:val="6B5B48"/>
        </w:rPr>
        <w:t>]</w:t>
      </w:r>
      <w:r>
        <w:rPr>
          <w:rFonts w:ascii="Georgia" w:hAnsi="Georgia" w:eastAsia="Georgia" w:cs="Georgia"/>
        </w:rPr>
        <w:t xml:space="preserve"> You brute! you brute! She is my daughter! Don't you see she's my daughter?</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walking backwards towards the footlights — the way a satisfied audience member would, if a satisfied audience member could walk</w:t>
      </w:r>
      <w:r>
        <w:rPr>
          <w:rFonts w:ascii="Georgia" w:hAnsi="Georgia" w:eastAsia="Georgia" w:cs="Georgia"/>
          <w:color w:val="6B5B48"/>
        </w:rPr>
        <w:t>]</w:t>
      </w:r>
      <w:r>
        <w:rPr>
          <w:rFonts w:ascii="Georgia" w:hAnsi="Georgia" w:eastAsia="Georgia" w:cs="Georgia"/>
        </w:rPr>
        <w:t>. Fine. Fine. Damned good. And then, of course — curtain.</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going towards him excitedly</w:t>
      </w:r>
      <w:r>
        <w:rPr>
          <w:rFonts w:ascii="Georgia" w:hAnsi="Georgia" w:eastAsia="Georgia" w:cs="Georgia"/>
          <w:color w:val="6B5B48"/>
        </w:rPr>
        <w:t>]</w:t>
      </w:r>
      <w:r>
        <w:rPr>
          <w:rFonts w:ascii="Georgia" w:hAnsi="Georgia" w:eastAsia="Georgia" w:cs="Georgia"/>
        </w:rPr>
        <w:t>. Yes, of course, because that's the way it really happened.</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convinced and pleased</w:t>
      </w:r>
      <w:r>
        <w:rPr>
          <w:rFonts w:ascii="Georgia" w:hAnsi="Georgia" w:eastAsia="Georgia" w:cs="Georgia"/>
          <w:color w:val="6B5B48"/>
        </w:rPr>
        <w:t>]</w:t>
      </w:r>
      <w:r>
        <w:rPr>
          <w:rFonts w:ascii="Georgia" w:hAnsi="Georgia" w:eastAsia="Georgia" w:cs="Georgia"/>
        </w:rPr>
        <w:t>. Oh, yes, no doubt about it. Curtain here, curtain!</w:t>
      </w:r>
    </w:p>
    <w:p>
      <w:pPr>
        <w:pStyle w:val="StageDirection"/>
      </w:pPr>
      <w:r>
        <w:rPr>
          <w:rFonts w:ascii="Georgia" w:hAnsi="Georgia" w:eastAsia="Georgia" w:cs="Georgia"/>
        </w:rPr>
        <w:t xml:space="preserve">At the reiterated cry of </w:t>
      </w:r>
      <w:r>
        <w:rPr>
          <w:rFonts w:ascii="Georgia" w:hAnsi="Georgia" w:eastAsia="Georgia" w:cs="Georgia"/>
          <w:b/>
        </w:rPr>
        <w:t>The Manager</w:t>
      </w:r>
      <w:r>
        <w:rPr>
          <w:rFonts w:ascii="Georgia" w:hAnsi="Georgia" w:eastAsia="Georgia" w:cs="Georgia"/>
        </w:rPr>
        <w:t xml:space="preserve">, </w:t>
      </w:r>
      <w:r>
        <w:rPr>
          <w:rFonts w:ascii="Georgia" w:hAnsi="Georgia" w:eastAsia="Georgia" w:cs="Georgia"/>
          <w:b/>
        </w:rPr>
        <w:t>The Machinist</w:t>
      </w:r>
      <w:r>
        <w:rPr>
          <w:rFonts w:ascii="Georgia" w:hAnsi="Georgia" w:eastAsia="Georgia" w:cs="Georgia"/>
        </w:rPr>
        <w:t xml:space="preserve"> lets the curtain down, leaving </w:t>
      </w:r>
      <w:r>
        <w:rPr>
          <w:rFonts w:ascii="Georgia" w:hAnsi="Georgia" w:eastAsia="Georgia" w:cs="Georgia"/>
          <w:b/>
        </w:rPr>
        <w:t>The Manager</w:t>
      </w:r>
      <w:r>
        <w:rPr>
          <w:rFonts w:ascii="Georgia" w:hAnsi="Georgia" w:eastAsia="Georgia" w:cs="Georgia"/>
        </w:rPr>
        <w:t xml:space="preserve"> and </w:t>
      </w:r>
      <w:r>
        <w:rPr>
          <w:rFonts w:ascii="Georgia" w:hAnsi="Georgia" w:eastAsia="Georgia" w:cs="Georgia"/>
          <w:b/>
        </w:rPr>
        <w:t>The Father</w:t>
      </w:r>
      <w:r>
        <w:rPr>
          <w:rFonts w:ascii="Georgia" w:hAnsi="Georgia" w:eastAsia="Georgia" w:cs="Georgia"/>
        </w:rPr>
        <w:t xml:space="preserve"> in front of it before the footlights.</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The darned idiot! I said "curtain" to show the act should end there, and he goes and lets it down in earnest. </w:t>
      </w:r>
      <w:r>
        <w:rPr>
          <w:rFonts w:ascii="Georgia" w:hAnsi="Georgia" w:eastAsia="Georgia" w:cs="Georgia"/>
          <w:color w:val="6B5B48"/>
        </w:rPr>
        <w:t>[</w:t>
      </w:r>
      <w:r>
        <w:rPr>
          <w:rFonts w:ascii="Georgia" w:hAnsi="Georgia" w:eastAsia="Georgia" w:cs="Georgia"/>
          <w:i/>
          <w:color w:val="6B5B48"/>
        </w:rPr>
        <w:t xml:space="preserve">To the </w:t>
      </w:r>
      <w:r>
        <w:rPr>
          <w:rFonts w:ascii="Georgia" w:hAnsi="Georgia" w:eastAsia="Georgia" w:cs="Georgia"/>
          <w:b/>
          <w:i/>
          <w:color w:val="6B5B48"/>
        </w:rPr>
        <w:t>Father</w:t>
      </w:r>
      <w:r>
        <w:rPr>
          <w:rFonts w:ascii="Georgia" w:hAnsi="Georgia" w:eastAsia="Georgia" w:cs="Georgia"/>
          <w:i/>
          <w:color w:val="6B5B48"/>
        </w:rPr>
        <w:t>, while he pulls the curtain back to go on to the stage again.</w:t>
      </w:r>
      <w:r>
        <w:rPr>
          <w:rFonts w:ascii="Georgia" w:hAnsi="Georgia" w:eastAsia="Georgia" w:cs="Georgia"/>
          <w:color w:val="6B5B48"/>
        </w:rPr>
        <w:t>]</w:t>
      </w:r>
      <w:r>
        <w:rPr>
          <w:rFonts w:ascii="Georgia" w:hAnsi="Georgia" w:eastAsia="Georgia" w:cs="Georgia"/>
        </w:rPr>
        <w:t xml:space="preserve"> Yes, yes, it's all right. Effect certain! That's the right ending. I'll guarantee the first act at any rate.</w:t>
      </w:r>
    </w:p>
    <w:p>
      <w:pPr>
        <w:pStyle w:val="Curtain"/>
      </w:pPr>
      <w:r>
        <w:t>— End of Act II —</w:t>
      </w:r>
    </w:p>
    <w:p>
      <w:pPr>
        <w:pageBreakBefore/>
        <w:spacing w:after="1440"/>
      </w:pPr>
    </w:p>
    <w:p>
      <w:pPr>
        <w:pStyle w:val="Heading1"/>
      </w:pPr>
      <w:r>
        <w:t>Act the Third</w:t>
      </w:r>
    </w:p>
    <w:p>
      <w:pPr>
        <w:spacing w:before="40" w:after="200" w:line="240" w:lineRule="auto"/>
        <w:jc w:val="center"/>
      </w:pPr>
      <w:r>
        <w:rPr>
          <w:rFonts w:ascii="Georgia" w:hAnsi="Georgia" w:eastAsia="Georgia" w:cs="Georgia"/>
          <w:color w:val="8B3A3A"/>
          <w:sz w:val="92"/>
        </w:rPr>
        <w:t>III</w:t>
      </w:r>
    </w:p>
    <w:p>
      <w:pPr>
        <w:pStyle w:val="CentredNote"/>
      </w:pPr>
      <w:r>
        <w:rPr>
          <w:rFonts w:ascii="Georgia" w:hAnsi="Georgia" w:eastAsia="Georgia" w:cs="Georgia"/>
          <w:i w:val="0"/>
          <w:color w:val="8B3A3A"/>
          <w:sz w:val="28"/>
        </w:rPr>
        <w:t>·  ·  ·</w:t>
      </w:r>
    </w:p>
    <w:p>
      <w:pPr>
        <w:pStyle w:val="CentredNote"/>
        <w:spacing w:before="200" w:after="600"/>
        <w:ind w:left="850" w:right="850"/>
      </w:pPr>
      <w:r>
        <w:rPr>
          <w:rFonts w:ascii="Georgia" w:hAnsi="Georgia" w:eastAsia="Georgia" w:cs="Georgia"/>
          <w:sz w:val="23"/>
        </w:rPr>
        <w:t>The Question — pretence against reality, and no clean way out of either</w:t>
      </w:r>
    </w:p>
    <w:p>
      <w:pPr>
        <w:pStyle w:val="PartEyebrow"/>
      </w:pPr>
      <w:r>
        <w:t>Part I of Act Three</w:t>
      </w:r>
    </w:p>
    <w:p>
      <w:pPr>
        <w:pStyle w:val="Heading2"/>
        <w:pBdr>
          <w:bottom w:val="single" w:sz="4" w:space="8" w:color="C9BCA4"/>
        </w:pBdr>
      </w:pPr>
      <w:r>
        <w:t>The Trap</w:t>
      </w:r>
    </w:p>
    <w:p>
      <w:pPr>
        <w:pStyle w:val="StageDirection"/>
      </w:pPr>
      <w:r>
        <w:rPr>
          <w:rFonts w:ascii="Georgia" w:hAnsi="Georgia" w:eastAsia="Georgia" w:cs="Georgia"/>
        </w:rPr>
        <w:t xml:space="preserve">When the curtain goes up again, the two-level set of Act Two has been struck. The stage is empty except for a single short fountain basin set centre, its walls high enough that nobody can see inside. The </w:t>
      </w:r>
      <w:r>
        <w:rPr>
          <w:rFonts w:ascii="Georgia" w:hAnsi="Georgia" w:eastAsia="Georgia" w:cs="Georgia"/>
          <w:b/>
        </w:rPr>
        <w:t>Mother</w:t>
      </w:r>
      <w:r>
        <w:rPr>
          <w:rFonts w:ascii="Georgia" w:hAnsi="Georgia" w:eastAsia="Georgia" w:cs="Georgia"/>
        </w:rPr>
        <w:t xml:space="preserve"> is sitting on the right, the Child-bundle in her lap and the Boy-chair leaned against her knee. The </w:t>
      </w:r>
      <w:r>
        <w:rPr>
          <w:rFonts w:ascii="Georgia" w:hAnsi="Georgia" w:eastAsia="Georgia" w:cs="Georgia"/>
          <w:b/>
        </w:rPr>
        <w:t>Son</w:t>
      </w:r>
      <w:r>
        <w:rPr>
          <w:rFonts w:ascii="Georgia" w:hAnsi="Georgia" w:eastAsia="Georgia" w:cs="Georgia"/>
        </w:rPr>
        <w:t xml:space="preserve"> is on the same side, but away from the others. He seems bored, angry, and full of shame. The </w:t>
      </w:r>
      <w:r>
        <w:rPr>
          <w:rFonts w:ascii="Georgia" w:hAnsi="Georgia" w:eastAsia="Georgia" w:cs="Georgia"/>
          <w:b/>
        </w:rPr>
        <w:t>Father</w:t>
      </w:r>
      <w:r>
        <w:rPr>
          <w:rFonts w:ascii="Georgia" w:hAnsi="Georgia" w:eastAsia="Georgia" w:cs="Georgia"/>
        </w:rPr>
        <w:t xml:space="preserve"> and the </w:t>
      </w:r>
      <w:r>
        <w:rPr>
          <w:rFonts w:ascii="Georgia" w:hAnsi="Georgia" w:eastAsia="Georgia" w:cs="Georgia"/>
          <w:b/>
        </w:rPr>
        <w:t>Step-Daughter</w:t>
      </w:r>
      <w:r>
        <w:rPr>
          <w:rFonts w:ascii="Georgia" w:hAnsi="Georgia" w:eastAsia="Georgia" w:cs="Georgia"/>
        </w:rPr>
        <w:t xml:space="preserve"> are also seated towards the right front. On the other side (left) are the </w:t>
      </w:r>
      <w:r>
        <w:rPr>
          <w:rFonts w:ascii="Georgia" w:hAnsi="Georgia" w:eastAsia="Georgia" w:cs="Georgia"/>
          <w:b/>
        </w:rPr>
        <w:t>Actors</w:t>
      </w:r>
      <w:r>
        <w:rPr>
          <w:rFonts w:ascii="Georgia" w:hAnsi="Georgia" w:eastAsia="Georgia" w:cs="Georgia"/>
        </w:rPr>
        <w:t xml:space="preserve">, much in the positions they occupied before the curtain was lowered. Only the </w:t>
      </w:r>
      <w:r>
        <w:rPr>
          <w:rFonts w:ascii="Georgia" w:hAnsi="Georgia" w:eastAsia="Georgia" w:cs="Georgia"/>
          <w:b/>
        </w:rPr>
        <w:t>Manager</w:t>
      </w:r>
      <w:r>
        <w:rPr>
          <w:rFonts w:ascii="Georgia" w:hAnsi="Georgia" w:eastAsia="Georgia" w:cs="Georgia"/>
        </w:rPr>
        <w:t xml:space="preserve"> is standing up in the middle of the stage, with his hand closed over his mouth in the act of meditating.</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shaking his shoulders after a brief pause</w:t>
      </w:r>
      <w:r>
        <w:rPr>
          <w:rFonts w:ascii="Georgia" w:hAnsi="Georgia" w:eastAsia="Georgia" w:cs="Georgia"/>
          <w:color w:val="6B5B48"/>
        </w:rPr>
        <w:t>]</w:t>
      </w:r>
      <w:r>
        <w:rPr>
          <w:rFonts w:ascii="Georgia" w:hAnsi="Georgia" w:eastAsia="Georgia" w:cs="Georgia"/>
        </w:rPr>
        <w:t>. Ah yes: the second act! Leave it to me, leave it all to me as we arranged, and you'll see! It'll go fine!</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Our entry into his house </w:t>
      </w:r>
      <w:r>
        <w:rPr>
          <w:rFonts w:ascii="Georgia" w:hAnsi="Georgia" w:eastAsia="Georgia" w:cs="Georgia"/>
          <w:color w:val="6B5B48"/>
        </w:rPr>
        <w:t>[</w:t>
      </w:r>
      <w:r>
        <w:rPr>
          <w:rFonts w:ascii="Georgia" w:hAnsi="Georgia" w:eastAsia="Georgia" w:cs="Georgia"/>
          <w:i/>
          <w:color w:val="6B5B48"/>
        </w:rPr>
        <w:t xml:space="preserve">Indicates </w:t>
      </w:r>
      <w:r>
        <w:rPr>
          <w:rFonts w:ascii="Georgia" w:hAnsi="Georgia" w:eastAsia="Georgia" w:cs="Georgia"/>
          <w:b/>
          <w:i/>
          <w:color w:val="6B5B48"/>
        </w:rPr>
        <w:t>Father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in spite of him… </w:t>
      </w:r>
      <w:r>
        <w:rPr>
          <w:rFonts w:ascii="Georgia" w:hAnsi="Georgia" w:eastAsia="Georgia" w:cs="Georgia"/>
          <w:color w:val="6B5B48"/>
        </w:rPr>
        <w:t>[</w:t>
      </w:r>
      <w:r>
        <w:rPr>
          <w:rFonts w:ascii="Georgia" w:hAnsi="Georgia" w:eastAsia="Georgia" w:cs="Georgia"/>
          <w:i/>
          <w:color w:val="6B5B48"/>
        </w:rPr>
        <w:t xml:space="preserve">Indicates the </w:t>
      </w:r>
      <w:r>
        <w:rPr>
          <w:rFonts w:ascii="Georgia" w:hAnsi="Georgia" w:eastAsia="Georgia" w:cs="Georgia"/>
          <w:b/>
          <w:i/>
          <w:color w:val="6B5B48"/>
        </w:rPr>
        <w:t>Son</w:t>
      </w:r>
      <w:r>
        <w:rPr>
          <w:rFonts w:ascii="Georgia" w:hAnsi="Georgia" w:eastAsia="Georgia" w:cs="Georgia"/>
          <w:i/>
          <w:color w:val="6B5B48"/>
        </w:rPr>
        <w:t>.</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out of patience</w:t>
      </w:r>
      <w:r>
        <w:rPr>
          <w:rFonts w:ascii="Georgia" w:hAnsi="Georgia" w:eastAsia="Georgia" w:cs="Georgia"/>
          <w:color w:val="6B5B48"/>
        </w:rPr>
        <w:t>]</w:t>
      </w:r>
      <w:r>
        <w:rPr>
          <w:rFonts w:ascii="Georgia" w:hAnsi="Georgia" w:eastAsia="Georgia" w:cs="Georgia"/>
        </w:rPr>
        <w:t>. Leave it to me, I tell you!</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Do let it be clear, at any rate, that it is in spite of my wishes.</w:t>
      </w:r>
    </w:p>
    <w:p>
      <w:pPr>
        <w:pStyle w:val="Speech"/>
      </w:pPr>
      <w:r>
        <w:rPr>
          <w:rFonts w:ascii="Georgia" w:hAnsi="Georgia" w:eastAsia="Georgia" w:cs="Georgia"/>
          <w:b/>
          <w:color w:val="8B3A3A"/>
          <w:smallCaps w:val="1"/>
          <w:spacing w:val="10"/>
        </w:rPr>
        <w:t>The Mother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from her corner; the head shakes by itself, slowly, twice</w:t>
      </w:r>
      <w:r>
        <w:rPr>
          <w:rFonts w:ascii="Georgia" w:hAnsi="Georgia" w:eastAsia="Georgia" w:cs="Georgia"/>
          <w:color w:val="6B5B48"/>
        </w:rPr>
        <w:t>]</w:t>
      </w:r>
      <w:r>
        <w:rPr>
          <w:rFonts w:ascii="Georgia" w:hAnsi="Georgia" w:eastAsia="Georgia" w:cs="Georgia"/>
        </w:rPr>
        <w:t>. For all the good that's come of it…</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turning towards her quickly</w:t>
      </w:r>
      <w:r>
        <w:rPr>
          <w:rFonts w:ascii="Georgia" w:hAnsi="Georgia" w:eastAsia="Georgia" w:cs="Georgia"/>
          <w:color w:val="6B5B48"/>
        </w:rPr>
        <w:t>]</w:t>
      </w:r>
      <w:r>
        <w:rPr>
          <w:rFonts w:ascii="Georgia" w:hAnsi="Georgia" w:eastAsia="Georgia" w:cs="Georgia"/>
        </w:rPr>
        <w:t>. It doesn't matter. The more harm done us, the more remorse for him.</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impatiently</w:t>
      </w:r>
      <w:r>
        <w:rPr>
          <w:rFonts w:ascii="Georgia" w:hAnsi="Georgia" w:eastAsia="Georgia" w:cs="Georgia"/>
          <w:color w:val="6B5B48"/>
        </w:rPr>
        <w:t>]</w:t>
      </w:r>
      <w:r>
        <w:rPr>
          <w:rFonts w:ascii="Georgia" w:hAnsi="Georgia" w:eastAsia="Georgia" w:cs="Georgia"/>
        </w:rPr>
        <w:t>. I understand! Good Heavens! I understand! I'm taking it into account.</w:t>
      </w:r>
    </w:p>
    <w:p>
      <w:pPr>
        <w:pStyle w:val="Speech"/>
      </w:pPr>
      <w:r>
        <w:rPr>
          <w:rFonts w:ascii="Georgia" w:hAnsi="Georgia" w:eastAsia="Georgia" w:cs="Georgia"/>
          <w:b/>
          <w:color w:val="8B3A3A"/>
          <w:smallCaps w:val="1"/>
          <w:spacing w:val="10"/>
        </w:rPr>
        <w:t>The Mother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the Child-bundle held high against her chest so that her own face is half-hidden by it</w:t>
      </w:r>
      <w:r>
        <w:rPr>
          <w:rFonts w:ascii="Georgia" w:hAnsi="Georgia" w:eastAsia="Georgia" w:cs="Georgia"/>
          <w:color w:val="6B5B48"/>
        </w:rPr>
        <w:t>]</w:t>
      </w:r>
      <w:r>
        <w:rPr>
          <w:rFonts w:ascii="Georgia" w:hAnsi="Georgia" w:eastAsia="Georgia" w:cs="Georgia"/>
        </w:rPr>
        <w:t>. I beg you, sir, to let it appear quite plain that for conscience' sake I did try in every way…</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interrupting indignantly and continuing for the </w:t>
      </w:r>
      <w:r>
        <w:rPr>
          <w:rFonts w:ascii="Georgia" w:hAnsi="Georgia" w:eastAsia="Georgia" w:cs="Georgia"/>
          <w:b/>
          <w:i/>
          <w:color w:val="6B5B48"/>
        </w:rPr>
        <w:t>Mother</w:t>
      </w:r>
      <w:r>
        <w:rPr>
          <w:rFonts w:ascii="Georgia" w:hAnsi="Georgia" w:eastAsia="Georgia" w:cs="Georgia"/>
          <w:color w:val="6B5B48"/>
        </w:rPr>
        <w:t>]</w:t>
      </w:r>
      <w:r>
        <w:rPr>
          <w:rFonts w:ascii="Georgia" w:hAnsi="Georgia" w:eastAsia="Georgia" w:cs="Georgia"/>
        </w:rPr>
        <w:t xml:space="preserve">… to pacify me, to dissuade me from spiting him. </w:t>
      </w:r>
      <w:r>
        <w:rPr>
          <w:rFonts w:ascii="Georgia" w:hAnsi="Georgia" w:eastAsia="Georgia" w:cs="Georgia"/>
          <w:color w:val="6B5B48"/>
        </w:rPr>
        <w:t>[</w:t>
      </w:r>
      <w:r>
        <w:rPr>
          <w:rFonts w:ascii="Georgia" w:hAnsi="Georgia" w:eastAsia="Georgia" w:cs="Georgia"/>
          <w:i/>
          <w:color w:val="6B5B48"/>
        </w:rPr>
        <w:t xml:space="preserve">To </w:t>
      </w:r>
      <w:r>
        <w:rPr>
          <w:rFonts w:ascii="Georgia" w:hAnsi="Georgia" w:eastAsia="Georgia" w:cs="Georgia"/>
          <w:b/>
          <w:i/>
          <w:color w:val="6B5B48"/>
        </w:rPr>
        <w:t>Manager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Do as she wants: satisfy her, because it's true! I enjoy it immensely. Any how, as you can see, the meeker she is, the more she tries to get at his heart, the more distant and aloof does he become.</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Are we going to begin this second act or not?</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I'm not going to talk any more now. But I must tell you this: you can't have the whole action take place at the fountain, as you suggest. It isn't possible!</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Why not?</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Because he </w:t>
      </w:r>
      <w:r>
        <w:rPr>
          <w:rFonts w:ascii="Georgia" w:hAnsi="Georgia" w:eastAsia="Georgia" w:cs="Georgia"/>
          <w:color w:val="6B5B48"/>
        </w:rPr>
        <w:t>[</w:t>
      </w:r>
      <w:r>
        <w:rPr>
          <w:rFonts w:ascii="Georgia" w:hAnsi="Georgia" w:eastAsia="Georgia" w:cs="Georgia"/>
          <w:i/>
          <w:color w:val="6B5B48"/>
        </w:rPr>
        <w:t xml:space="preserve">Indicates the </w:t>
      </w:r>
      <w:r>
        <w:rPr>
          <w:rFonts w:ascii="Georgia" w:hAnsi="Georgia" w:eastAsia="Georgia" w:cs="Georgia"/>
          <w:b/>
          <w:i/>
          <w:color w:val="6B5B48"/>
        </w:rPr>
        <w:t>Son</w:t>
      </w:r>
      <w:r>
        <w:rPr>
          <w:rFonts w:ascii="Georgia" w:hAnsi="Georgia" w:eastAsia="Georgia" w:cs="Georgia"/>
          <w:i/>
          <w:color w:val="6B5B48"/>
        </w:rPr>
        <w:t xml:space="preserve"> again.</w:t>
      </w:r>
      <w:r>
        <w:rPr>
          <w:rFonts w:ascii="Georgia" w:hAnsi="Georgia" w:eastAsia="Georgia" w:cs="Georgia"/>
          <w:color w:val="6B5B48"/>
        </w:rPr>
        <w:t>]</w:t>
      </w:r>
      <w:r>
        <w:rPr>
          <w:rFonts w:ascii="Georgia" w:hAnsi="Georgia" w:eastAsia="Georgia" w:cs="Georgia"/>
        </w:rPr>
        <w:t xml:space="preserve"> is always shut up alone in his room. And then there's all the part of that poor dazed-looking boy there which takes place indoors.</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Maybe! On the other hand, you will understand — we can't change scenes three or four times in one act.</w:t>
      </w:r>
    </w:p>
    <w:p>
      <w:pPr>
        <w:pStyle w:val="Speech"/>
      </w:pPr>
      <w:r>
        <w:rPr>
          <w:rFonts w:ascii="Georgia" w:hAnsi="Georgia" w:eastAsia="Georgia" w:cs="Georgia"/>
          <w:b/>
          <w:color w:val="8B3A3A"/>
          <w:smallCaps w:val="1"/>
          <w:spacing w:val="10"/>
        </w:rPr>
        <w:t>Player 1</w:t>
      </w:r>
      <w:r>
        <w:rPr>
          <w:rFonts w:ascii="Georgia" w:hAnsi="Georgia" w:eastAsia="Georgia" w:cs="Georgia"/>
          <w:b/>
          <w:color w:val="8B3A3A"/>
        </w:rPr>
        <w:t>.</w:t>
      </w:r>
      <w:r>
        <w:rPr>
          <w:rFonts w:ascii="Georgia" w:hAnsi="Georgia" w:eastAsia="Georgia" w:cs="Georgia"/>
        </w:rPr>
        <w:t xml:space="preserve"> They used to change scenes like that once.</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Yes, when the public was up to the level of that child there.</w:t>
      </w:r>
    </w:p>
    <w:p>
      <w:pPr>
        <w:pStyle w:val="Speech"/>
      </w:pPr>
      <w:r>
        <w:rPr>
          <w:rFonts w:ascii="Georgia" w:hAnsi="Georgia" w:eastAsia="Georgia" w:cs="Georgia"/>
          <w:b/>
          <w:color w:val="8B3A3A"/>
          <w:smallCaps w:val="1"/>
          <w:spacing w:val="10"/>
        </w:rPr>
        <w:t>Player 2</w:t>
      </w:r>
      <w:r>
        <w:rPr>
          <w:rFonts w:ascii="Georgia" w:hAnsi="Georgia" w:eastAsia="Georgia" w:cs="Georgia"/>
          <w:b/>
          <w:color w:val="8B3A3A"/>
        </w:rPr>
        <w:t>.</w:t>
      </w:r>
      <w:r>
        <w:rPr>
          <w:rFonts w:ascii="Georgia" w:hAnsi="Georgia" w:eastAsia="Georgia" w:cs="Georgia"/>
        </w:rPr>
        <w:t xml:space="preserve"> It makes the illusion easier. The audience needs to know which room we are in. They aren't going to </w:t>
      </w:r>
      <w:r>
        <w:rPr>
          <w:rFonts w:ascii="Georgia" w:hAnsi="Georgia" w:eastAsia="Georgia" w:cs="Georgia"/>
          <w:i/>
        </w:rPr>
        <w:t>guess</w:t>
      </w:r>
      <w:r>
        <w:rPr>
          <w:rFonts w:ascii="Georgia" w:hAnsi="Georgia" w:eastAsia="Georgia" w:cs="Georgia"/>
        </w:rPr>
        <w:t>.</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the word lands physically — he turns too quickly</w:t>
      </w:r>
      <w:r>
        <w:rPr>
          <w:rFonts w:ascii="Georgia" w:hAnsi="Georgia" w:eastAsia="Georgia" w:cs="Georgia"/>
          <w:color w:val="6B5B48"/>
        </w:rPr>
        <w:t>]</w:t>
      </w:r>
      <w:r>
        <w:rPr>
          <w:rFonts w:ascii="Georgia" w:hAnsi="Georgia" w:eastAsia="Georgia" w:cs="Georgia"/>
        </w:rPr>
        <w:t xml:space="preserve">. The </w:t>
      </w:r>
      <w:r>
        <w:rPr>
          <w:rFonts w:ascii="Georgia" w:hAnsi="Georgia" w:eastAsia="Georgia" w:cs="Georgia"/>
          <w:i/>
        </w:rPr>
        <w:t>illusion</w:t>
      </w:r>
      <w:r>
        <w:rPr>
          <w:rFonts w:ascii="Georgia" w:hAnsi="Georgia" w:eastAsia="Georgia" w:cs="Georgia"/>
        </w:rPr>
        <w:t xml:space="preserve">. For Heaven's sake — don't say </w:t>
      </w:r>
      <w:r>
        <w:rPr>
          <w:rFonts w:ascii="Georgia" w:hAnsi="Georgia" w:eastAsia="Georgia" w:cs="Georgia"/>
          <w:i/>
        </w:rPr>
        <w:t>illusion</w:t>
      </w:r>
      <w:r>
        <w:rPr>
          <w:rFonts w:ascii="Georgia" w:hAnsi="Georgia" w:eastAsia="Georgia" w:cs="Georgia"/>
        </w:rPr>
        <w:t>. Please. Don't use that word. It is particularly painful for us.</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astounded</w:t>
      </w:r>
      <w:r>
        <w:rPr>
          <w:rFonts w:ascii="Georgia" w:hAnsi="Georgia" w:eastAsia="Georgia" w:cs="Georgia"/>
          <w:color w:val="6B5B48"/>
        </w:rPr>
        <w:t>]</w:t>
      </w:r>
      <w:r>
        <w:rPr>
          <w:rFonts w:ascii="Georgia" w:hAnsi="Georgia" w:eastAsia="Georgia" w:cs="Georgia"/>
        </w:rPr>
        <w:t>. And why, if you please?</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It is painful. Cruel. Really cruel. And you should understand that.</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But why? What ought we to say then? The illusion, I tell you, sir, which we've got to create for the audience…</w:t>
      </w:r>
    </w:p>
    <w:p>
      <w:pPr>
        <w:pStyle w:val="Speech"/>
      </w:pPr>
      <w:r>
        <w:rPr>
          <w:rFonts w:ascii="Georgia" w:hAnsi="Georgia" w:eastAsia="Georgia" w:cs="Georgia"/>
          <w:b/>
          <w:color w:val="8B3A3A"/>
          <w:smallCaps w:val="1"/>
          <w:spacing w:val="10"/>
        </w:rPr>
        <w:t>Player 1</w:t>
      </w:r>
      <w:r>
        <w:rPr>
          <w:rFonts w:ascii="Georgia" w:hAnsi="Georgia" w:eastAsia="Georgia" w:cs="Georgia"/>
          <w:b/>
          <w:color w:val="8B3A3A"/>
        </w:rPr>
        <w:t>.</w:t>
      </w:r>
      <w:r>
        <w:rPr>
          <w:rFonts w:ascii="Georgia" w:hAnsi="Georgia" w:eastAsia="Georgia" w:cs="Georgia"/>
        </w:rPr>
        <w:t xml:space="preserve"> With our acting.</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The illusion of a reality.</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recovering, voice softer</w:t>
      </w:r>
      <w:r>
        <w:rPr>
          <w:rFonts w:ascii="Georgia" w:hAnsi="Georgia" w:eastAsia="Georgia" w:cs="Georgia"/>
          <w:color w:val="6B5B48"/>
        </w:rPr>
        <w:t>]</w:t>
      </w:r>
      <w:r>
        <w:rPr>
          <w:rFonts w:ascii="Georgia" w:hAnsi="Georgia" w:eastAsia="Georgia" w:cs="Georgia"/>
        </w:rPr>
        <w:t>. I understand. You, perhaps, do not understand us. Forgive me. For you and your actors, the thing is only — and rightly so — a kind of game…</w:t>
      </w:r>
    </w:p>
    <w:p>
      <w:pPr>
        <w:pStyle w:val="Speech"/>
      </w:pPr>
      <w:r>
        <w:rPr>
          <w:rFonts w:ascii="Georgia" w:hAnsi="Georgia" w:eastAsia="Georgia" w:cs="Georgia"/>
          <w:b/>
          <w:color w:val="8B3A3A"/>
          <w:smallCaps w:val="1"/>
          <w:spacing w:val="10"/>
        </w:rPr>
        <w:t>Player 2</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interrupting indignantly</w:t>
      </w:r>
      <w:r>
        <w:rPr>
          <w:rFonts w:ascii="Georgia" w:hAnsi="Georgia" w:eastAsia="Georgia" w:cs="Georgia"/>
          <w:color w:val="6B5B48"/>
        </w:rPr>
        <w:t>]</w:t>
      </w:r>
      <w:r>
        <w:rPr>
          <w:rFonts w:ascii="Georgia" w:hAnsi="Georgia" w:eastAsia="Georgia" w:cs="Georgia"/>
        </w:rPr>
        <w:t xml:space="preserve">. A </w:t>
      </w:r>
      <w:r>
        <w:rPr>
          <w:rFonts w:ascii="Georgia" w:hAnsi="Georgia" w:eastAsia="Georgia" w:cs="Georgia"/>
          <w:i/>
        </w:rPr>
        <w:t>game?</w:t>
      </w:r>
      <w:r>
        <w:rPr>
          <w:rFonts w:ascii="Georgia" w:hAnsi="Georgia" w:eastAsia="Georgia" w:cs="Georgia"/>
        </w:rPr>
        <w:t xml:space="preserve"> We are serious actors, sir. We have training.</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I don't deny it. What I mean is the game, or play, of your art, which has to give, as the gentleman says, a perfect illusion of reality.</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Precisely —!</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Now, if you consider the fact that we </w:t>
      </w:r>
      <w:r>
        <w:rPr>
          <w:rFonts w:ascii="Georgia" w:hAnsi="Georgia" w:eastAsia="Georgia" w:cs="Georgia"/>
          <w:color w:val="6B5B48"/>
        </w:rPr>
        <w:t>[</w:t>
      </w:r>
      <w:r>
        <w:rPr>
          <w:rFonts w:ascii="Georgia" w:hAnsi="Georgia" w:eastAsia="Georgia" w:cs="Georgia"/>
          <w:i/>
          <w:color w:val="6B5B48"/>
        </w:rPr>
        <w:t xml:space="preserve">Indicates himself and the other five </w:t>
      </w:r>
      <w:r>
        <w:rPr>
          <w:rFonts w:ascii="Georgia" w:hAnsi="Georgia" w:eastAsia="Georgia" w:cs="Georgia"/>
          <w:b/>
          <w:i/>
          <w:color w:val="6B5B48"/>
        </w:rPr>
        <w:t>Characters</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as we are, have no other reality outside of this illusion…</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astonished, looking at his </w:t>
      </w:r>
      <w:r>
        <w:rPr>
          <w:rFonts w:ascii="Georgia" w:hAnsi="Georgia" w:eastAsia="Georgia" w:cs="Georgia"/>
          <w:b/>
          <w:i/>
          <w:color w:val="6B5B48"/>
        </w:rPr>
        <w:t>Actors</w:t>
      </w:r>
      <w:r>
        <w:rPr>
          <w:rFonts w:ascii="Georgia" w:hAnsi="Georgia" w:eastAsia="Georgia" w:cs="Georgia"/>
          <w:i/>
          <w:color w:val="6B5B48"/>
        </w:rPr>
        <w:t>, who are also amazed</w:t>
      </w:r>
      <w:r>
        <w:rPr>
          <w:rFonts w:ascii="Georgia" w:hAnsi="Georgia" w:eastAsia="Georgia" w:cs="Georgia"/>
          <w:color w:val="6B5B48"/>
        </w:rPr>
        <w:t>]</w:t>
      </w:r>
      <w:r>
        <w:rPr>
          <w:rFonts w:ascii="Georgia" w:hAnsi="Georgia" w:eastAsia="Georgia" w:cs="Georgia"/>
        </w:rPr>
        <w:t>. And what does that mean?</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after watching them for a moment with a wan smile</w:t>
      </w:r>
      <w:r>
        <w:rPr>
          <w:rFonts w:ascii="Georgia" w:hAnsi="Georgia" w:eastAsia="Georgia" w:cs="Georgia"/>
          <w:color w:val="6B5B48"/>
        </w:rPr>
        <w:t>]</w:t>
      </w:r>
      <w:r>
        <w:rPr>
          <w:rFonts w:ascii="Georgia" w:hAnsi="Georgia" w:eastAsia="Georgia" w:cs="Georgia"/>
        </w:rPr>
        <w:t xml:space="preserve">. As I say, sir, that which is a game of art for you is our sole reality. </w:t>
      </w:r>
      <w:r>
        <w:rPr>
          <w:rFonts w:ascii="Georgia" w:hAnsi="Georgia" w:eastAsia="Georgia" w:cs="Georgia"/>
          <w:color w:val="6B5B48"/>
        </w:rPr>
        <w:t>[</w:t>
      </w:r>
      <w:r>
        <w:rPr>
          <w:rFonts w:ascii="Georgia" w:hAnsi="Georgia" w:eastAsia="Georgia" w:cs="Georgia"/>
          <w:i/>
          <w:color w:val="6B5B48"/>
        </w:rPr>
        <w:t xml:space="preserve">Brief pause. He goes a step or two nearer the </w:t>
      </w:r>
      <w:r>
        <w:rPr>
          <w:rFonts w:ascii="Georgia" w:hAnsi="Georgia" w:eastAsia="Georgia" w:cs="Georgia"/>
          <w:b/>
          <w:i/>
          <w:color w:val="6B5B48"/>
        </w:rPr>
        <w:t>Manager</w:t>
      </w:r>
      <w:r>
        <w:rPr>
          <w:rFonts w:ascii="Georgia" w:hAnsi="Georgia" w:eastAsia="Georgia" w:cs="Georgia"/>
          <w:i/>
          <w:color w:val="6B5B48"/>
        </w:rPr>
        <w:t xml:space="preserve"> and adds.</w:t>
      </w:r>
      <w:r>
        <w:rPr>
          <w:rFonts w:ascii="Georgia" w:hAnsi="Georgia" w:eastAsia="Georgia" w:cs="Georgia"/>
          <w:color w:val="6B5B48"/>
        </w:rPr>
        <w:t>]</w:t>
      </w:r>
      <w:r>
        <w:rPr>
          <w:rFonts w:ascii="Georgia" w:hAnsi="Georgia" w:eastAsia="Georgia" w:cs="Georgia"/>
        </w:rPr>
        <w:t xml:space="preserve"> But not only for us, you know, by the way. Just think it over. </w:t>
      </w:r>
      <w:r>
        <w:rPr>
          <w:rFonts w:ascii="Georgia" w:hAnsi="Georgia" w:eastAsia="Georgia" w:cs="Georgia"/>
          <w:color w:val="6B5B48"/>
        </w:rPr>
        <w:t>[</w:t>
      </w:r>
      <w:r>
        <w:rPr>
          <w:rFonts w:ascii="Georgia" w:hAnsi="Georgia" w:eastAsia="Georgia" w:cs="Georgia"/>
          <w:i/>
          <w:color w:val="6B5B48"/>
        </w:rPr>
        <w:t xml:space="preserve">Looks the </w:t>
      </w:r>
      <w:r>
        <w:rPr>
          <w:rFonts w:ascii="Georgia" w:hAnsi="Georgia" w:eastAsia="Georgia" w:cs="Georgia"/>
          <w:b/>
          <w:i/>
          <w:color w:val="6B5B48"/>
        </w:rPr>
        <w:t>Manager</w:t>
      </w:r>
      <w:r>
        <w:rPr>
          <w:rFonts w:ascii="Georgia" w:hAnsi="Georgia" w:eastAsia="Georgia" w:cs="Georgia"/>
          <w:i/>
          <w:color w:val="6B5B48"/>
        </w:rPr>
        <w:t xml:space="preserve"> in the eyes. Then, slowly, turns out toward the house. A pause long enough to feel.</w:t>
      </w:r>
      <w:r>
        <w:rPr>
          <w:rFonts w:ascii="Georgia" w:hAnsi="Georgia" w:eastAsia="Georgia" w:cs="Georgia"/>
          <w:color w:val="6B5B48"/>
        </w:rPr>
        <w:t>]</w:t>
      </w:r>
      <w:r>
        <w:rPr>
          <w:rFonts w:ascii="Georgia" w:hAnsi="Georgia" w:eastAsia="Georgia" w:cs="Georgia"/>
        </w:rPr>
        <w:t xml:space="preserve"> Can you tell me who you are?</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perplexed, half smiling</w:t>
      </w:r>
      <w:r>
        <w:rPr>
          <w:rFonts w:ascii="Georgia" w:hAnsi="Georgia" w:eastAsia="Georgia" w:cs="Georgia"/>
          <w:color w:val="6B5B48"/>
        </w:rPr>
        <w:t>]</w:t>
      </w:r>
      <w:r>
        <w:rPr>
          <w:rFonts w:ascii="Georgia" w:hAnsi="Georgia" w:eastAsia="Georgia" w:cs="Georgia"/>
        </w:rPr>
        <w:t>. What? Who am I? I am myself.</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And if I were to tell you that that isn't true. Because </w:t>
      </w:r>
      <w:r>
        <w:rPr>
          <w:rFonts w:ascii="Georgia" w:hAnsi="Georgia" w:eastAsia="Georgia" w:cs="Georgia"/>
          <w:i/>
        </w:rPr>
        <w:t>you</w:t>
      </w:r>
      <w:r>
        <w:rPr>
          <w:rFonts w:ascii="Georgia" w:hAnsi="Georgia" w:eastAsia="Georgia" w:cs="Georgia"/>
        </w:rPr>
        <w:t xml:space="preserve"> and </w:t>
      </w:r>
      <w:r>
        <w:rPr>
          <w:rFonts w:ascii="Georgia" w:hAnsi="Georgia" w:eastAsia="Georgia" w:cs="Georgia"/>
          <w:i/>
        </w:rPr>
        <w:t>I</w:t>
      </w:r>
      <w:r>
        <w:rPr>
          <w:rFonts w:ascii="Georgia" w:hAnsi="Georgia" w:eastAsia="Georgia" w:cs="Georgia"/>
        </w:rPr>
        <w:t>…</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I should say you were mad —! </w:t>
      </w:r>
      <w:r>
        <w:rPr>
          <w:rFonts w:ascii="Georgia" w:hAnsi="Georgia" w:eastAsia="Georgia" w:cs="Georgia"/>
          <w:color w:val="6B5B48"/>
        </w:rPr>
        <w:t>[</w:t>
      </w:r>
      <w:r>
        <w:rPr>
          <w:rFonts w:ascii="Georgia" w:hAnsi="Georgia" w:eastAsia="Georgia" w:cs="Georgia"/>
          <w:i/>
          <w:color w:val="6B5B48"/>
        </w:rPr>
        <w:t xml:space="preserve">The </w:t>
      </w:r>
      <w:r>
        <w:rPr>
          <w:rFonts w:ascii="Georgia" w:hAnsi="Georgia" w:eastAsia="Georgia" w:cs="Georgia"/>
          <w:b/>
          <w:i/>
          <w:color w:val="6B5B48"/>
        </w:rPr>
        <w:t>Actors</w:t>
      </w:r>
      <w:r>
        <w:rPr>
          <w:rFonts w:ascii="Georgia" w:hAnsi="Georgia" w:eastAsia="Georgia" w:cs="Georgia"/>
          <w:i/>
          <w:color w:val="6B5B48"/>
        </w:rPr>
        <w:t xml:space="preserve"> laugh.</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You're quite right to laugh. We are all making believe here. So you can object that it's only a joke for that gentleman there </w:t>
      </w:r>
      <w:r>
        <w:rPr>
          <w:rFonts w:ascii="Georgia" w:hAnsi="Georgia" w:eastAsia="Georgia" w:cs="Georgia"/>
          <w:color w:val="6B5B48"/>
        </w:rPr>
        <w:t>[</w:t>
      </w:r>
      <w:r>
        <w:rPr>
          <w:rFonts w:ascii="Georgia" w:hAnsi="Georgia" w:eastAsia="Georgia" w:cs="Georgia"/>
          <w:i/>
          <w:color w:val="6B5B48"/>
        </w:rPr>
        <w:t xml:space="preserve">Indicates the </w:t>
      </w:r>
      <w:r>
        <w:rPr>
          <w:rFonts w:ascii="Georgia" w:hAnsi="Georgia" w:eastAsia="Georgia" w:cs="Georgia"/>
          <w:b/>
          <w:i/>
          <w:color w:val="6B5B48"/>
        </w:rPr>
        <w:t>Leading Man</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to play me — who am, on the contrary, myself: this thing you see. </w:t>
      </w:r>
      <w:r>
        <w:rPr>
          <w:rFonts w:ascii="Georgia" w:hAnsi="Georgia" w:eastAsia="Georgia" w:cs="Georgia"/>
          <w:color w:val="6B5B48"/>
        </w:rPr>
        <w:t>[</w:t>
      </w:r>
      <w:r>
        <w:rPr>
          <w:rFonts w:ascii="Georgia" w:hAnsi="Georgia" w:eastAsia="Georgia" w:cs="Georgia"/>
          <w:i/>
          <w:color w:val="6B5B48"/>
        </w:rPr>
        <w:t>Quiet.</w:t>
      </w:r>
      <w:r>
        <w:rPr>
          <w:rFonts w:ascii="Georgia" w:hAnsi="Georgia" w:eastAsia="Georgia" w:cs="Georgia"/>
          <w:color w:val="6B5B48"/>
        </w:rPr>
        <w:t>]</w:t>
      </w:r>
      <w:r>
        <w:rPr>
          <w:rFonts w:ascii="Georgia" w:hAnsi="Georgia" w:eastAsia="Georgia" w:cs="Georgia"/>
        </w:rPr>
        <w:t xml:space="preserve"> You see — I've caught you in a </w:t>
      </w:r>
      <w:r>
        <w:rPr>
          <w:rFonts w:ascii="Georgia" w:hAnsi="Georgia" w:eastAsia="Georgia" w:cs="Georgia"/>
          <w:i/>
        </w:rPr>
        <w:t>trap</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The </w:t>
      </w:r>
      <w:r>
        <w:rPr>
          <w:rFonts w:ascii="Georgia" w:hAnsi="Georgia" w:eastAsia="Georgia" w:cs="Georgia"/>
          <w:b/>
          <w:i/>
          <w:color w:val="6B5B48"/>
        </w:rPr>
        <w:t>Actors</w:t>
      </w:r>
      <w:r>
        <w:rPr>
          <w:rFonts w:ascii="Georgia" w:hAnsi="Georgia" w:eastAsia="Georgia" w:cs="Georgia"/>
          <w:i/>
          <w:color w:val="6B5B48"/>
        </w:rPr>
        <w:t xml:space="preserve"> laugh — too loudly, too quickly.</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annoyed</w:t>
      </w:r>
      <w:r>
        <w:rPr>
          <w:rFonts w:ascii="Georgia" w:hAnsi="Georgia" w:eastAsia="Georgia" w:cs="Georgia"/>
          <w:color w:val="6B5B48"/>
        </w:rPr>
        <w:t>]</w:t>
      </w:r>
      <w:r>
        <w:rPr>
          <w:rFonts w:ascii="Georgia" w:hAnsi="Georgia" w:eastAsia="Georgia" w:cs="Georgia"/>
        </w:rPr>
        <w:t>. But we've had all this over once before. Do you want to begin again?</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No, no. That wasn't my meaning. In fact — I'd like to ask you to abandon this game of art </w:t>
      </w:r>
      <w:r>
        <w:rPr>
          <w:rFonts w:ascii="Georgia" w:hAnsi="Georgia" w:eastAsia="Georgia" w:cs="Georgia"/>
          <w:color w:val="6B5B48"/>
        </w:rPr>
        <w:t>[</w:t>
      </w:r>
      <w:r>
        <w:rPr>
          <w:rFonts w:ascii="Georgia" w:hAnsi="Georgia" w:eastAsia="Georgia" w:cs="Georgia"/>
          <w:i/>
          <w:color w:val="6B5B48"/>
        </w:rPr>
        <w:t xml:space="preserve">Looking at the </w:t>
      </w:r>
      <w:r>
        <w:rPr>
          <w:rFonts w:ascii="Georgia" w:hAnsi="Georgia" w:eastAsia="Georgia" w:cs="Georgia"/>
          <w:b/>
          <w:i/>
          <w:color w:val="6B5B48"/>
        </w:rPr>
        <w:t>Leading Lady</w:t>
      </w:r>
      <w:r>
        <w:rPr>
          <w:rFonts w:ascii="Georgia" w:hAnsi="Georgia" w:eastAsia="Georgia" w:cs="Georgia"/>
          <w:i/>
          <w:color w:val="6B5B48"/>
        </w:rPr>
        <w:t xml:space="preserve"> as if anticipating her.</w:t>
      </w:r>
      <w:r>
        <w:rPr>
          <w:rFonts w:ascii="Georgia" w:hAnsi="Georgia" w:eastAsia="Georgia" w:cs="Georgia"/>
          <w:color w:val="6B5B48"/>
        </w:rPr>
        <w:t>]</w:t>
      </w:r>
      <w:r>
        <w:rPr>
          <w:rFonts w:ascii="Georgia" w:hAnsi="Georgia" w:eastAsia="Georgia" w:cs="Georgia"/>
        </w:rPr>
        <w:t xml:space="preserve"> which you are accustomed to play here with your actors. And to ask you, seriously, once again. </w:t>
      </w:r>
      <w:r>
        <w:rPr>
          <w:rFonts w:ascii="Georgia" w:hAnsi="Georgia" w:eastAsia="Georgia" w:cs="Georgia"/>
          <w:color w:val="6B5B48"/>
        </w:rPr>
        <w:t>[</w:t>
      </w:r>
      <w:r>
        <w:rPr>
          <w:rFonts w:ascii="Georgia" w:hAnsi="Georgia" w:eastAsia="Georgia" w:cs="Georgia"/>
          <w:i/>
          <w:color w:val="6B5B48"/>
        </w:rPr>
        <w:t>Beat.</w:t>
      </w:r>
      <w:r>
        <w:rPr>
          <w:rFonts w:ascii="Georgia" w:hAnsi="Georgia" w:eastAsia="Georgia" w:cs="Georgia"/>
          <w:color w:val="6B5B48"/>
        </w:rPr>
        <w:t>]</w:t>
      </w:r>
      <w:r>
        <w:rPr>
          <w:rFonts w:ascii="Georgia" w:hAnsi="Georgia" w:eastAsia="Georgia" w:cs="Georgia"/>
        </w:rPr>
        <w:t xml:space="preserve"> </w:t>
      </w:r>
      <w:r>
        <w:rPr>
          <w:rFonts w:ascii="Georgia" w:hAnsi="Georgia" w:eastAsia="Georgia" w:cs="Georgia"/>
          <w:i/>
        </w:rPr>
        <w:t>Who are you?</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astonished and irritated, turning to his </w:t>
      </w:r>
      <w:r>
        <w:rPr>
          <w:rFonts w:ascii="Georgia" w:hAnsi="Georgia" w:eastAsia="Georgia" w:cs="Georgia"/>
          <w:b/>
          <w:i/>
          <w:color w:val="6B5B48"/>
        </w:rPr>
        <w:t>Actors</w:t>
      </w:r>
      <w:r>
        <w:rPr>
          <w:rFonts w:ascii="Georgia" w:hAnsi="Georgia" w:eastAsia="Georgia" w:cs="Georgia"/>
          <w:color w:val="6B5B48"/>
        </w:rPr>
        <w:t>]</w:t>
      </w:r>
      <w:r>
        <w:rPr>
          <w:rFonts w:ascii="Georgia" w:hAnsi="Georgia" w:eastAsia="Georgia" w:cs="Georgia"/>
        </w:rPr>
        <w:t>. If this fellow here hasn't got a nerve! A man who calls himself a character comes and asks me who I am!</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with dignity, but not offended</w:t>
      </w:r>
      <w:r>
        <w:rPr>
          <w:rFonts w:ascii="Georgia" w:hAnsi="Georgia" w:eastAsia="Georgia" w:cs="Georgia"/>
          <w:color w:val="6B5B48"/>
        </w:rPr>
        <w:t>]</w:t>
      </w:r>
      <w:r>
        <w:rPr>
          <w:rFonts w:ascii="Georgia" w:hAnsi="Georgia" w:eastAsia="Georgia" w:cs="Georgia"/>
        </w:rPr>
        <w:t xml:space="preserve">. A character, sir, may always ask a man who he is. Because a character really does have a life of his own, marked with his own particular features. Which is why he is always </w:t>
      </w:r>
      <w:r>
        <w:rPr>
          <w:rFonts w:ascii="Georgia" w:hAnsi="Georgia" w:eastAsia="Georgia" w:cs="Georgia"/>
          <w:i/>
        </w:rPr>
        <w:t>somebody</w:t>
      </w:r>
      <w:r>
        <w:rPr>
          <w:rFonts w:ascii="Georgia" w:hAnsi="Georgia" w:eastAsia="Georgia" w:cs="Georgia"/>
        </w:rPr>
        <w:t xml:space="preserve">. But a man — I'm not speaking of you now — may very well be </w:t>
      </w:r>
      <w:r>
        <w:rPr>
          <w:rFonts w:ascii="Georgia" w:hAnsi="Georgia" w:eastAsia="Georgia" w:cs="Georgia"/>
          <w:i/>
        </w:rPr>
        <w:t>nobody</w:t>
      </w:r>
      <w:r>
        <w:rPr>
          <w:rFonts w:ascii="Georgia" w:hAnsi="Georgia" w:eastAsia="Georgia" w:cs="Georgia"/>
        </w:rPr>
        <w:t>.</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Yes, but you are asking these questions of me, the boss, the manager! Do you understand?</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Only this: the man you are today once believed himself someone else entirely — someone who now means nothing to you, who barely seems to have existed. Don't you feel the ground go soft under you, knowing this </w:t>
      </w:r>
      <w:r>
        <w:rPr>
          <w:rFonts w:ascii="Georgia" w:hAnsi="Georgia" w:eastAsia="Georgia" w:cs="Georgia"/>
          <w:i/>
        </w:rPr>
        <w:t>you</w:t>
      </w:r>
      <w:r>
        <w:rPr>
          <w:rFonts w:ascii="Georgia" w:hAnsi="Georgia" w:eastAsia="Georgia" w:cs="Georgia"/>
        </w:rPr>
        <w:t xml:space="preserve"> of today will look like an illusion to you tomorrow?</w:t>
      </w:r>
    </w:p>
    <w:p>
      <w:pPr>
        <w:pStyle w:val="Speech"/>
      </w:pPr>
      <w:r>
        <w:rPr>
          <w:rFonts w:ascii="Georgia" w:hAnsi="Georgia" w:eastAsia="Georgia" w:cs="Georgia"/>
          <w:b/>
          <w:color w:val="8B3A3A"/>
          <w:smallCaps w:val="1"/>
          <w:spacing w:val="10"/>
        </w:rPr>
        <w:t>Player 2</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whispering</w:t>
      </w:r>
      <w:r>
        <w:rPr>
          <w:rFonts w:ascii="Georgia" w:hAnsi="Georgia" w:eastAsia="Georgia" w:cs="Georgia"/>
          <w:color w:val="6B5B48"/>
        </w:rPr>
        <w:t>]</w:t>
      </w:r>
      <w:r>
        <w:rPr>
          <w:rFonts w:ascii="Georgia" w:hAnsi="Georgia" w:eastAsia="Georgia" w:cs="Georgia"/>
        </w:rPr>
        <w:t>. Is this still the play, or has it become something else?</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level, never raising her voice — colder than the philosophy</w:t>
      </w:r>
      <w:r>
        <w:rPr>
          <w:rFonts w:ascii="Georgia" w:hAnsi="Georgia" w:eastAsia="Georgia" w:cs="Georgia"/>
          <w:color w:val="6B5B48"/>
        </w:rPr>
        <w:t>]</w:t>
      </w:r>
      <w:r>
        <w:rPr>
          <w:rFonts w:ascii="Georgia" w:hAnsi="Georgia" w:eastAsia="Georgia" w:cs="Georgia"/>
        </w:rPr>
        <w:t xml:space="preserve">. His </w:t>
      </w:r>
      <w:r>
        <w:rPr>
          <w:rFonts w:ascii="Georgia" w:hAnsi="Georgia" w:eastAsia="Georgia" w:cs="Georgia"/>
          <w:i/>
        </w:rPr>
        <w:t>reality</w:t>
      </w:r>
      <w:r>
        <w:rPr>
          <w:rFonts w:ascii="Georgia" w:hAnsi="Georgia" w:eastAsia="Georgia" w:cs="Georgia"/>
        </w:rPr>
        <w:t>. He always knew exactly where to find me.</w:t>
      </w:r>
    </w:p>
    <w:p>
      <w:pPr>
        <w:pStyle w:val="StageDirection"/>
      </w:pPr>
      <w:r>
        <w:rPr>
          <w:rFonts w:ascii="Georgia" w:hAnsi="Georgia" w:eastAsia="Georgia" w:cs="Georgia"/>
          <w:i/>
        </w:rPr>
        <w:t xml:space="preserve">A silence. The </w:t>
      </w:r>
      <w:r>
        <w:rPr>
          <w:rFonts w:ascii="Georgia" w:hAnsi="Georgia" w:eastAsia="Georgia" w:cs="Georgia"/>
          <w:b/>
          <w:i/>
        </w:rPr>
        <w:t>Father</w:t>
      </w:r>
      <w:r>
        <w:rPr>
          <w:rFonts w:ascii="Georgia" w:hAnsi="Georgia" w:eastAsia="Georgia" w:cs="Georgia"/>
          <w:i/>
        </w:rPr>
        <w:t xml:space="preserve"> does not answer. He has, for once, no answer. The face changes before the body does. When he speaks again, the argument is no longer clean.</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rattled now, and covering it</w:t>
      </w:r>
      <w:r>
        <w:rPr>
          <w:rFonts w:ascii="Georgia" w:hAnsi="Georgia" w:eastAsia="Georgia" w:cs="Georgia"/>
          <w:color w:val="6B5B48"/>
        </w:rPr>
        <w:t>]</w:t>
      </w:r>
      <w:r>
        <w:rPr>
          <w:rFonts w:ascii="Georgia" w:hAnsi="Georgia" w:eastAsia="Georgia" w:cs="Georgia"/>
        </w:rPr>
        <w:t>. Well. Well. And where does all this take us anyway?</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Nowhere — only to this: we </w:t>
      </w:r>
      <w:r>
        <w:rPr>
          <w:rFonts w:ascii="Georgia" w:hAnsi="Georgia" w:eastAsia="Georgia" w:cs="Georgia"/>
          <w:color w:val="6B5B48"/>
        </w:rPr>
        <w:t>[</w:t>
      </w:r>
      <w:r>
        <w:rPr>
          <w:rFonts w:ascii="Georgia" w:hAnsi="Georgia" w:eastAsia="Georgia" w:cs="Georgia"/>
          <w:i/>
          <w:color w:val="6B5B48"/>
        </w:rPr>
        <w:t xml:space="preserve">Indicating the </w:t>
      </w:r>
      <w:r>
        <w:rPr>
          <w:rFonts w:ascii="Georgia" w:hAnsi="Georgia" w:eastAsia="Georgia" w:cs="Georgia"/>
          <w:b/>
          <w:i/>
          <w:color w:val="6B5B48"/>
        </w:rPr>
        <w:t>Characters</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have nothing but the illusion you call our reality. And you, sir, have no more than that. You only think you do.</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mocking him because the idea has unsettled him</w:t>
      </w:r>
      <w:r>
        <w:rPr>
          <w:rFonts w:ascii="Georgia" w:hAnsi="Georgia" w:eastAsia="Georgia" w:cs="Georgia"/>
          <w:color w:val="6B5B48"/>
        </w:rPr>
        <w:t>]</w:t>
      </w:r>
      <w:r>
        <w:rPr>
          <w:rFonts w:ascii="Georgia" w:hAnsi="Georgia" w:eastAsia="Georgia" w:cs="Georgia"/>
        </w:rPr>
        <w:t>. Ah, excellent! Then you'll be saying next that you, with this comedy of yours that you brought here to act, are truer and more real than I am.</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the greatest seriousness — no smile</w:t>
      </w:r>
      <w:r>
        <w:rPr>
          <w:rFonts w:ascii="Georgia" w:hAnsi="Georgia" w:eastAsia="Georgia" w:cs="Georgia"/>
          <w:color w:val="6B5B48"/>
        </w:rPr>
        <w:t>]</w:t>
      </w:r>
      <w:r>
        <w:rPr>
          <w:rFonts w:ascii="Georgia" w:hAnsi="Georgia" w:eastAsia="Georgia" w:cs="Georgia"/>
        </w:rPr>
        <w:t>. But of course. Without doubt.</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the same temperature; addressing the room, not him</w:t>
      </w:r>
      <w:r>
        <w:rPr>
          <w:rFonts w:ascii="Georgia" w:hAnsi="Georgia" w:eastAsia="Georgia" w:cs="Georgia"/>
          <w:color w:val="6B5B48"/>
        </w:rPr>
        <w:t>]</w:t>
      </w:r>
      <w:r>
        <w:rPr>
          <w:rFonts w:ascii="Georgia" w:hAnsi="Georgia" w:eastAsia="Georgia" w:cs="Georgia"/>
        </w:rPr>
        <w:t>. He was real that afternoon. With his hundred francs. He was very real.</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Ah, really?</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Why, I thought you'd understand that from the beginning.</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More real than I?</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If your reality can change from one day to another…</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But everyone knows it can change. It is always changing, the same as anyone else's.</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before the Father can answer — flat, precise</w:t>
      </w:r>
      <w:r>
        <w:rPr>
          <w:rFonts w:ascii="Georgia" w:hAnsi="Georgia" w:eastAsia="Georgia" w:cs="Georgia"/>
          <w:color w:val="6B5B48"/>
        </w:rPr>
        <w:t>]</w:t>
      </w:r>
      <w:r>
        <w:rPr>
          <w:rFonts w:ascii="Georgia" w:hAnsi="Georgia" w:eastAsia="Georgia" w:cs="Georgia"/>
        </w:rPr>
        <w:t>. His doesn't change. Mine doesn't either. He should know.</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the cry breaks; afterward the body goes still</w:t>
      </w:r>
      <w:r>
        <w:rPr>
          <w:rFonts w:ascii="Georgia" w:hAnsi="Georgia" w:eastAsia="Georgia" w:cs="Georgia"/>
          <w:color w:val="6B5B48"/>
        </w:rPr>
        <w:t>]</w:t>
      </w:r>
      <w:r>
        <w:rPr>
          <w:rFonts w:ascii="Georgia" w:hAnsi="Georgia" w:eastAsia="Georgia" w:cs="Georgia"/>
        </w:rPr>
        <w:t xml:space="preserve">. No, sir. Not ours. That is the difference. Our reality cannot change — it is fixed, forever; it cannot be other than what it is. </w:t>
      </w:r>
      <w:r>
        <w:rPr>
          <w:rFonts w:ascii="Georgia" w:hAnsi="Georgia" w:eastAsia="Georgia" w:cs="Georgia"/>
          <w:color w:val="6B5B48"/>
        </w:rPr>
        <w:t>[</w:t>
      </w:r>
      <w:r>
        <w:rPr>
          <w:rFonts w:ascii="Georgia" w:hAnsi="Georgia" w:eastAsia="Georgia" w:cs="Georgia"/>
          <w:i/>
          <w:color w:val="6B5B48"/>
        </w:rPr>
        <w:t>Quieter, the horror finding him.</w:t>
      </w:r>
      <w:r>
        <w:rPr>
          <w:rFonts w:ascii="Georgia" w:hAnsi="Georgia" w:eastAsia="Georgia" w:cs="Georgia"/>
          <w:color w:val="6B5B48"/>
        </w:rPr>
        <w:t>]</w:t>
      </w:r>
      <w:r>
        <w:rPr>
          <w:rFonts w:ascii="Georgia" w:hAnsi="Georgia" w:eastAsia="Georgia" w:cs="Georgia"/>
        </w:rPr>
        <w:t xml:space="preserve"> And that is what should make you shudder as you come near us: yours shifts with the day, and ours is nailed shut. We are the thing we did. And we will do it again tonight. And tomorrow. And every night you choose to put us on.</w:t>
      </w:r>
    </w:p>
    <w:p>
      <w:pPr>
        <w:pStyle w:val="PartEyebrow"/>
      </w:pPr>
      <w:r>
        <w:t>Part II of Act Three</w:t>
      </w:r>
    </w:p>
    <w:p>
      <w:pPr>
        <w:pStyle w:val="Heading2"/>
        <w:pBdr>
          <w:bottom w:val="single" w:sz="4" w:space="8" w:color="C9BCA4"/>
        </w:pBdr>
      </w:pPr>
      <w:r>
        <w:t>The Refusal</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Oh for God's sake, will you at least finish with this philosophising, and let's try and shape this comedy you yourself have brought me? You argue and philosophise a bit too much, my dear sir. You know you seem to me almost, almost… </w:t>
      </w:r>
      <w:r>
        <w:rPr>
          <w:rFonts w:ascii="Georgia" w:hAnsi="Georgia" w:eastAsia="Georgia" w:cs="Georgia"/>
          <w:color w:val="6B5B48"/>
        </w:rPr>
        <w:t>[</w:t>
      </w:r>
      <w:r>
        <w:rPr>
          <w:rFonts w:ascii="Georgia" w:hAnsi="Georgia" w:eastAsia="Georgia" w:cs="Georgia"/>
          <w:i/>
          <w:color w:val="6B5B48"/>
        </w:rPr>
        <w:t>Stops and looks him over from head to foot.</w:t>
      </w:r>
      <w:r>
        <w:rPr>
          <w:rFonts w:ascii="Georgia" w:hAnsi="Georgia" w:eastAsia="Georgia" w:cs="Georgia"/>
          <w:color w:val="6B5B48"/>
        </w:rPr>
        <w:t>]</w:t>
      </w:r>
      <w:r>
        <w:rPr>
          <w:rFonts w:ascii="Georgia" w:hAnsi="Georgia" w:eastAsia="Georgia" w:cs="Georgia"/>
        </w:rPr>
        <w:t xml:space="preserve"> Ah, by the way, I think you introduced yourself to me as a — what shall we call it — a "character," created by an author who did not afterward care to make a drama of his own creations.</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It is the simple truth, sir.</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Nonsense! Cut that out, please! None of us believes it — it isn't a thing one can believe seriously. It seems to me you are imitating the manner of a certain author whom I heartily detest — I warn you — though I have unfortunately bound myself to put on one of his works. I was just starting to rehearse it when you arrived. </w:t>
      </w:r>
      <w:r>
        <w:rPr>
          <w:rFonts w:ascii="Georgia" w:hAnsi="Georgia" w:eastAsia="Georgia" w:cs="Georgia"/>
          <w:color w:val="6B5B48"/>
        </w:rPr>
        <w:t>[</w:t>
      </w:r>
      <w:r>
        <w:rPr>
          <w:rFonts w:ascii="Georgia" w:hAnsi="Georgia" w:eastAsia="Georgia" w:cs="Georgia"/>
          <w:i/>
          <w:color w:val="6B5B48"/>
        </w:rPr>
        <w:t>Turning to the Actors.</w:t>
      </w:r>
      <w:r>
        <w:rPr>
          <w:rFonts w:ascii="Georgia" w:hAnsi="Georgia" w:eastAsia="Georgia" w:cs="Georgia"/>
          <w:color w:val="6B5B48"/>
        </w:rPr>
        <w:t>]</w:t>
      </w:r>
      <w:r>
        <w:rPr>
          <w:rFonts w:ascii="Georgia" w:hAnsi="Georgia" w:eastAsia="Georgia" w:cs="Georgia"/>
        </w:rPr>
        <w:t xml:space="preserve"> And this is what we've gained — out of the frying-pan into the fire!</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I don't know your detested author, sir. I only know this: a man never thinks so hard as when he suffers — he must learn who did it to him, and whether he deserved it. Let me suffer in silence, like an animal, and you call it human. Let me ask </w:t>
      </w:r>
      <w:r>
        <w:rPr>
          <w:rFonts w:ascii="Georgia" w:hAnsi="Georgia" w:eastAsia="Georgia" w:cs="Georgia"/>
          <w:i/>
        </w:rPr>
        <w:t>why</w:t>
      </w:r>
      <w:r>
        <w:rPr>
          <w:rFonts w:ascii="Georgia" w:hAnsi="Georgia" w:eastAsia="Georgia" w:cs="Georgia"/>
        </w:rPr>
        <w:t>, and suddenly it is forbidden.</w:t>
      </w:r>
    </w:p>
    <w:p>
      <w:pPr>
        <w:pStyle w:val="Speech"/>
      </w:pPr>
      <w:r>
        <w:rPr>
          <w:rFonts w:ascii="Georgia" w:hAnsi="Georgia" w:eastAsia="Georgia" w:cs="Georgia"/>
          <w:b/>
          <w:color w:val="8B3A3A"/>
          <w:smallCaps w:val="1"/>
          <w:spacing w:val="10"/>
        </w:rPr>
        <w:t>Player 1</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low, to Player 3</w:t>
      </w:r>
      <w:r>
        <w:rPr>
          <w:rFonts w:ascii="Georgia" w:hAnsi="Georgia" w:eastAsia="Georgia" w:cs="Georgia"/>
          <w:color w:val="6B5B48"/>
        </w:rPr>
        <w:t>]</w:t>
      </w:r>
      <w:r>
        <w:rPr>
          <w:rFonts w:ascii="Georgia" w:hAnsi="Georgia" w:eastAsia="Georgia" w:cs="Georgia"/>
        </w:rPr>
        <w:t>. I would like to go home. Quietly. Now.</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sharp now, no longer amused</w:t>
      </w:r>
      <w:r>
        <w:rPr>
          <w:rFonts w:ascii="Georgia" w:hAnsi="Georgia" w:eastAsia="Georgia" w:cs="Georgia"/>
          <w:color w:val="6B5B48"/>
        </w:rPr>
        <w:t>]</w:t>
      </w:r>
      <w:r>
        <w:rPr>
          <w:rFonts w:ascii="Georgia" w:hAnsi="Georgia" w:eastAsia="Georgia" w:cs="Georgia"/>
        </w:rPr>
        <w:t>. Sir — plainer. Shorter. We have actors here who'd like to know what they're being asked to play. Tonight, if possible.</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I am not philosophising, sir. I am explaining.</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Look here. Look here. You're off again — philosophising worse than ever.</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Because I am in pain, sir — and a man in pain reasons; he cannot help it. Pain is the one thing your stage can rehearse and never feel.</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slaps the table</w:t>
      </w:r>
      <w:r>
        <w:rPr>
          <w:rFonts w:ascii="Georgia" w:hAnsi="Georgia" w:eastAsia="Georgia" w:cs="Georgia"/>
          <w:color w:val="6B5B48"/>
        </w:rPr>
        <w:t>]</w:t>
      </w:r>
      <w:r>
        <w:rPr>
          <w:rFonts w:ascii="Georgia" w:hAnsi="Georgia" w:eastAsia="Georgia" w:cs="Georgia"/>
        </w:rPr>
        <w:t>. I'd like to know if anyone has ever heard of a character who climbs right out of his part and makes speeches the way you do. Have you ever heard of such a thing? I haven't.</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Because authors hide the labour, sir. When a character is truly alive, the author only follows him — and the character takes on a life so far his own that he can be imagined in scenes the author never dreamed of.</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quiet</w:t>
      </w:r>
      <w:r>
        <w:rPr>
          <w:rFonts w:ascii="Georgia" w:hAnsi="Georgia" w:eastAsia="Georgia" w:cs="Georgia"/>
          <w:color w:val="6B5B48"/>
        </w:rPr>
        <w:t>]</w:t>
      </w:r>
      <w:r>
        <w:rPr>
          <w:rFonts w:ascii="Georgia" w:hAnsi="Georgia" w:eastAsia="Georgia" w:cs="Georgia"/>
        </w:rPr>
        <w:t>. Listen to him. Even now he is the author.</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Yes, yes, I know this.</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So what is there to wonder at in us? To be born of an author's fantasy, and be denied life by him — weren't these characters, left alive and yet without life, right to do what they are doing now, after trying everything to persuade him? We've all tried him in turn — I, she </w:t>
      </w:r>
      <w:r>
        <w:rPr>
          <w:rFonts w:ascii="Georgia" w:hAnsi="Georgia" w:eastAsia="Georgia" w:cs="Georgia"/>
          <w:color w:val="6B5B48"/>
        </w:rPr>
        <w:t>[</w:t>
      </w:r>
      <w:r>
        <w:rPr>
          <w:rFonts w:ascii="Georgia" w:hAnsi="Georgia" w:eastAsia="Georgia" w:cs="Georgia"/>
          <w:i/>
          <w:color w:val="6B5B48"/>
        </w:rPr>
        <w:t xml:space="preserve">Indicating the </w:t>
      </w:r>
      <w:r>
        <w:rPr>
          <w:rFonts w:ascii="Georgia" w:hAnsi="Georgia" w:eastAsia="Georgia" w:cs="Georgia"/>
          <w:b/>
          <w:i/>
          <w:color w:val="6B5B48"/>
        </w:rPr>
        <w:t>Step-Daughter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and she. </w:t>
      </w:r>
      <w:r>
        <w:rPr>
          <w:rFonts w:ascii="Georgia" w:hAnsi="Georgia" w:eastAsia="Georgia" w:cs="Georgia"/>
          <w:color w:val="6B5B48"/>
        </w:rPr>
        <w:t>[</w:t>
      </w:r>
      <w:r>
        <w:rPr>
          <w:rFonts w:ascii="Georgia" w:hAnsi="Georgia" w:eastAsia="Georgia" w:cs="Georgia"/>
          <w:i/>
          <w:color w:val="6B5B48"/>
        </w:rPr>
        <w:t xml:space="preserve">Indicating the </w:t>
      </w:r>
      <w:r>
        <w:rPr>
          <w:rFonts w:ascii="Georgia" w:hAnsi="Georgia" w:eastAsia="Georgia" w:cs="Georgia"/>
          <w:b/>
          <w:i/>
          <w:color w:val="6B5B48"/>
        </w:rPr>
        <w:t>Mother</w:t>
      </w:r>
      <w:r>
        <w:rPr>
          <w:rFonts w:ascii="Georgia" w:hAnsi="Georgia" w:eastAsia="Georgia" w:cs="Georgia"/>
          <w:i/>
          <w:color w:val="6B5B48"/>
        </w:rPr>
        <w:t>.</w:t>
      </w:r>
      <w:r>
        <w:rPr>
          <w:rFonts w:ascii="Georgia" w:hAnsi="Georgia" w:eastAsia="Georgia" w:cs="Georgia"/>
          <w:color w:val="6B5B48"/>
        </w:rPr>
        <w:t>]</w:t>
      </w:r>
    </w:p>
    <w:p>
      <w:pPr>
        <w:pStyle w:val="Speech"/>
      </w:pPr>
      <w:r>
        <w:rPr>
          <w:rFonts w:ascii="Georgia" w:hAnsi="Georgia" w:eastAsia="Georgia" w:cs="Georgia"/>
          <w:b/>
          <w:color w:val="8B3A3A"/>
          <w:smallCaps w:val="1"/>
          <w:spacing w:val="10"/>
        </w:rPr>
        <w:t>Player 3</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to no one in particular — the youngest voice in the room</w:t>
      </w:r>
      <w:r>
        <w:rPr>
          <w:rFonts w:ascii="Georgia" w:hAnsi="Georgia" w:eastAsia="Georgia" w:cs="Georgia"/>
          <w:color w:val="6B5B48"/>
        </w:rPr>
        <w:t>]</w:t>
      </w:r>
      <w:r>
        <w:rPr>
          <w:rFonts w:ascii="Georgia" w:hAnsi="Georgia" w:eastAsia="Georgia" w:cs="Georgia"/>
        </w:rPr>
        <w:t xml:space="preserve">. Should we — should someone — stop this? I keep waiting for one of you to say that we should. </w:t>
      </w:r>
      <w:r>
        <w:rPr>
          <w:rFonts w:ascii="Georgia" w:hAnsi="Georgia" w:eastAsia="Georgia" w:cs="Georgia"/>
          <w:color w:val="6B5B48"/>
        </w:rPr>
        <w:t>[</w:t>
      </w:r>
      <w:r>
        <w:rPr>
          <w:rFonts w:ascii="Georgia" w:hAnsi="Georgia" w:eastAsia="Georgia" w:cs="Georgia"/>
          <w:i/>
          <w:color w:val="6B5B48"/>
        </w:rPr>
        <w:t>No one does.</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I tempted him too — many times. He would sit at his writing-table at twilight, too tired to turn on the lamp, and the shadows would fill with us, come to tempt him. </w:t>
      </w:r>
      <w:r>
        <w:rPr>
          <w:rFonts w:ascii="Georgia" w:hAnsi="Georgia" w:eastAsia="Georgia" w:cs="Georgia"/>
          <w:color w:val="6B5B48"/>
        </w:rPr>
        <w:t>[</w:t>
      </w:r>
      <w:r>
        <w:rPr>
          <w:rFonts w:ascii="Georgia" w:hAnsi="Georgia" w:eastAsia="Georgia" w:cs="Georgia"/>
          <w:i/>
          <w:color w:val="6B5B48"/>
        </w:rPr>
        <w:t>As if she saw herself still there.</w:t>
      </w:r>
      <w:r>
        <w:rPr>
          <w:rFonts w:ascii="Georgia" w:hAnsi="Georgia" w:eastAsia="Georgia" w:cs="Georgia"/>
          <w:color w:val="6B5B48"/>
        </w:rPr>
        <w:t>]</w:t>
      </w:r>
      <w:r>
        <w:rPr>
          <w:rFonts w:ascii="Georgia" w:hAnsi="Georgia" w:eastAsia="Georgia" w:cs="Georgia"/>
        </w:rPr>
        <w:t xml:space="preserve"> Let us live, I would whisper — the mother with her son, I with the little ones, and then I alone in the dark, offering him scene after scene. </w:t>
      </w:r>
      <w:r>
        <w:rPr>
          <w:rFonts w:ascii="Georgia" w:hAnsi="Georgia" w:eastAsia="Georgia" w:cs="Georgia"/>
          <w:color w:val="6B5B48"/>
        </w:rPr>
        <w:t>[</w:t>
      </w:r>
      <w:r>
        <w:rPr>
          <w:rFonts w:ascii="Georgia" w:hAnsi="Georgia" w:eastAsia="Georgia" w:cs="Georgia"/>
          <w:i/>
          <w:color w:val="6B5B48"/>
        </w:rPr>
        <w:t>A sudden movement, as if she would seize the vision.</w:t>
      </w:r>
      <w:r>
        <w:rPr>
          <w:rFonts w:ascii="Georgia" w:hAnsi="Georgia" w:eastAsia="Georgia" w:cs="Georgia"/>
          <w:color w:val="6B5B48"/>
        </w:rPr>
        <w:t>]</w:t>
      </w:r>
      <w:r>
        <w:rPr>
          <w:rFonts w:ascii="Georgia" w:hAnsi="Georgia" w:eastAsia="Georgia" w:cs="Georgia"/>
        </w:rPr>
        <w:t xml:space="preserve"> Ah! my life! my life! And he turned away from all of it.</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Maybe. But perhaps it was your fault that he refused to give us life: because you were too insistent, too troublesome.</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Nonsense! Didn't he make me so himself? </w:t>
      </w:r>
      <w:r>
        <w:rPr>
          <w:rFonts w:ascii="Georgia" w:hAnsi="Georgia" w:eastAsia="Georgia" w:cs="Georgia"/>
          <w:color w:val="6B5B48"/>
        </w:rPr>
        <w:t>[</w:t>
      </w:r>
      <w:r>
        <w:rPr>
          <w:rFonts w:ascii="Georgia" w:hAnsi="Georgia" w:eastAsia="Georgia" w:cs="Georgia"/>
          <w:i/>
          <w:color w:val="6B5B48"/>
        </w:rPr>
        <w:t xml:space="preserve">Goes close to the </w:t>
      </w:r>
      <w:r>
        <w:rPr>
          <w:rFonts w:ascii="Georgia" w:hAnsi="Georgia" w:eastAsia="Georgia" w:cs="Georgia"/>
          <w:b/>
          <w:i/>
          <w:color w:val="6B5B48"/>
        </w:rPr>
        <w:t>Manager</w:t>
      </w:r>
      <w:r>
        <w:rPr>
          <w:rFonts w:ascii="Georgia" w:hAnsi="Georgia" w:eastAsia="Georgia" w:cs="Georgia"/>
          <w:i/>
          <w:color w:val="6B5B48"/>
        </w:rPr>
        <w:t xml:space="preserve"> to tell him, as if in confidence.</w:t>
      </w:r>
      <w:r>
        <w:rPr>
          <w:rFonts w:ascii="Georgia" w:hAnsi="Georgia" w:eastAsia="Georgia" w:cs="Georgia"/>
          <w:color w:val="6B5B48"/>
        </w:rPr>
        <w:t>]</w:t>
      </w:r>
      <w:r>
        <w:rPr>
          <w:rFonts w:ascii="Georgia" w:hAnsi="Georgia" w:eastAsia="Georgia" w:cs="Georgia"/>
        </w:rPr>
        <w:t xml:space="preserve"> In my opinion he abandoned us in a fit of depression, of disgust for the ordinary theatre as the public knows it and likes it.</w:t>
      </w:r>
    </w:p>
    <w:p>
      <w:pPr>
        <w:pStyle w:val="Speech"/>
      </w:pPr>
      <w:r>
        <w:rPr>
          <w:rFonts w:ascii="Georgia" w:hAnsi="Georgia" w:eastAsia="Georgia" w:cs="Georgia"/>
          <w:b/>
          <w:color w:val="8B3A3A"/>
          <w:smallCaps w:val="1"/>
          <w:spacing w:val="10"/>
        </w:rPr>
        <w:t>The Son</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looking up, for once — directly at the Manager</w:t>
      </w:r>
      <w:r>
        <w:rPr>
          <w:rFonts w:ascii="Georgia" w:hAnsi="Georgia" w:eastAsia="Georgia" w:cs="Georgia"/>
          <w:color w:val="6B5B48"/>
        </w:rPr>
        <w:t>]</w:t>
      </w:r>
      <w:r>
        <w:rPr>
          <w:rFonts w:ascii="Georgia" w:hAnsi="Georgia" w:eastAsia="Georgia" w:cs="Georgia"/>
        </w:rPr>
        <w:t xml:space="preserve">. </w:t>
      </w:r>
      <w:r>
        <w:rPr>
          <w:rFonts w:ascii="Georgia" w:hAnsi="Georgia" w:eastAsia="Georgia" w:cs="Georgia"/>
          <w:i/>
        </w:rPr>
        <w:t>Exactly</w:t>
      </w:r>
      <w:r>
        <w:rPr>
          <w:rFonts w:ascii="Georgia" w:hAnsi="Georgia" w:eastAsia="Georgia" w:cs="Georgia"/>
        </w:rPr>
        <w:t xml:space="preserve"> what it was, sir. Exactly that.</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Not at all! Don't believe it for a minute. Listen to me! You'll be doing quite right to modify, as you suggest, the excesses both of this girl here, who wants to do too much, and of this young man, who won't do anything at all.</w:t>
      </w:r>
    </w:p>
    <w:p>
      <w:pPr>
        <w:pStyle w:val="Speech"/>
      </w:pPr>
      <w:r>
        <w:rPr>
          <w:rFonts w:ascii="Georgia" w:hAnsi="Georgia" w:eastAsia="Georgia" w:cs="Georgia"/>
          <w:b/>
          <w:color w:val="8B3A3A"/>
          <w:smallCaps w:val="1"/>
          <w:spacing w:val="10"/>
        </w:rPr>
        <w:t>The Son</w:t>
      </w:r>
      <w:r>
        <w:rPr>
          <w:rFonts w:ascii="Georgia" w:hAnsi="Georgia" w:eastAsia="Georgia" w:cs="Georgia"/>
          <w:b/>
          <w:color w:val="8B3A3A"/>
        </w:rPr>
        <w:t>.</w:t>
      </w:r>
      <w:r>
        <w:rPr>
          <w:rFonts w:ascii="Georgia" w:hAnsi="Georgia" w:eastAsia="Georgia" w:cs="Georgia"/>
        </w:rPr>
        <w:t xml:space="preserve"> No, nothing!</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You too overstep the mark occasionally, my dear sir, if I may say so.</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genuinely surprised, almost wounded</w:t>
      </w:r>
      <w:r>
        <w:rPr>
          <w:rFonts w:ascii="Georgia" w:hAnsi="Georgia" w:eastAsia="Georgia" w:cs="Georgia"/>
          <w:color w:val="6B5B48"/>
        </w:rPr>
        <w:t>]</w:t>
      </w:r>
      <w:r>
        <w:rPr>
          <w:rFonts w:ascii="Georgia" w:hAnsi="Georgia" w:eastAsia="Georgia" w:cs="Georgia"/>
        </w:rPr>
        <w:t>. I? When? Where? Give me one instance.</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Always! Continuously! Then there's this insistence of yours in trying to make us believe you are a character. And then too, you must really argue and philosophize less, you know, much less.</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Take away my torment, sir — the torment that never gives me peace — and you suppress me. That's all. A man does not merely live; he gives his own life a meaning. I will not be reduced to a mere fact, as she </w:t>
      </w:r>
      <w:r>
        <w:rPr>
          <w:rFonts w:ascii="Georgia" w:hAnsi="Georgia" w:eastAsia="Georgia" w:cs="Georgia"/>
          <w:color w:val="6B5B48"/>
        </w:rPr>
        <w:t>[</w:t>
      </w:r>
      <w:r>
        <w:rPr>
          <w:rFonts w:ascii="Georgia" w:hAnsi="Georgia" w:eastAsia="Georgia" w:cs="Georgia"/>
          <w:i/>
          <w:color w:val="6B5B48"/>
        </w:rPr>
        <w:t xml:space="preserve">Indicating the </w:t>
      </w:r>
      <w:r>
        <w:rPr>
          <w:rFonts w:ascii="Georgia" w:hAnsi="Georgia" w:eastAsia="Georgia" w:cs="Georgia"/>
          <w:b/>
          <w:i/>
          <w:color w:val="6B5B48"/>
        </w:rPr>
        <w:t>Step-Daughter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wants. It would destroy my reason for being.</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Your </w:t>
      </w:r>
      <w:r>
        <w:rPr>
          <w:rFonts w:ascii="Georgia" w:hAnsi="Georgia" w:eastAsia="Georgia" w:cs="Georgia"/>
          <w:i/>
        </w:rPr>
        <w:t>raison d'être</w:t>
      </w:r>
      <w:r>
        <w:rPr>
          <w:rFonts w:ascii="Georgia" w:hAnsi="Georgia" w:eastAsia="Georgia" w:cs="Georgia"/>
        </w:rPr>
        <w:t>! Oh, we're going ahead fine! First she starts off, and then you jump in. At this rate, we'll never finish.</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Now, don't be offended! Have it your own way — provided, however, that within the limits of the parts you assign us each one's sacrifice isn't too great.</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You've got to understand that you can't go on arguing at your own pleasure. Drama is action, sir, action and not damned philosophy.</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All right. I'll do just as much arguing and philosophizing as everybody does when he is considering his own torments.</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If the drama permits — which at this rate, sir, I doubt it will. For Heaven's sake, man, let's get along and come to the scene.</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It seems to me we've got too much action with our coming into his house. </w:t>
      </w:r>
      <w:r>
        <w:rPr>
          <w:rFonts w:ascii="Georgia" w:hAnsi="Georgia" w:eastAsia="Georgia" w:cs="Georgia"/>
          <w:color w:val="6B5B48"/>
        </w:rPr>
        <w:t>[</w:t>
      </w:r>
      <w:r>
        <w:rPr>
          <w:rFonts w:ascii="Georgia" w:hAnsi="Georgia" w:eastAsia="Georgia" w:cs="Georgia"/>
          <w:i/>
          <w:color w:val="6B5B48"/>
        </w:rPr>
        <w:t xml:space="preserve">Indicating </w:t>
      </w:r>
      <w:r>
        <w:rPr>
          <w:rFonts w:ascii="Georgia" w:hAnsi="Georgia" w:eastAsia="Georgia" w:cs="Georgia"/>
          <w:b/>
          <w:i/>
          <w:color w:val="6B5B48"/>
        </w:rPr>
        <w:t>Father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You said, before, you couldn't change the scene every five minutes.</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Of course not. What we've got to do is combine and group all the facts into one simultaneous, close-knit action. We can't have it as you want, with your little brother wandering like a ghost from room to room, hiding behind doors and meditating a project which — what did you say it did to him?</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Consumes him, sir. Wastes him away. He has not eaten properly since we came into that house.</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Well, it may be. And then at the same time, you want the little girl there to be playing by the fountain… one in the house, and the other out at the fountain: isn't that it?</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Yes, in the sun, in the sun! That is my only pleasure — to see her happy and careless by the fountain, after the misery and squalor of the horrible room where we all four slept together. And I had to sleep beside her — I, do you understand? — carrying everything I carried, next to her, with her folding me in her loving little arms. By the fountain, whenever she spied me, she would run to take me by the hand. She loved the little flowers, and would show them to me.</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Well then, we'll have it at the fountain. Everything shall happen at the fountain — we'll group the other scenes there. </w:t>
      </w:r>
      <w:r>
        <w:rPr>
          <w:rFonts w:ascii="Georgia" w:hAnsi="Georgia" w:eastAsia="Georgia" w:cs="Georgia"/>
          <w:color w:val="6B5B48"/>
        </w:rPr>
        <w:t>[</w:t>
      </w:r>
      <w:r>
        <w:rPr>
          <w:rFonts w:ascii="Georgia" w:hAnsi="Georgia" w:eastAsia="Georgia" w:cs="Georgia"/>
          <w:i/>
          <w:color w:val="6B5B48"/>
        </w:rPr>
        <w:t>Calls a Stage Hand.</w:t>
      </w:r>
      <w:r>
        <w:rPr>
          <w:rFonts w:ascii="Georgia" w:hAnsi="Georgia" w:eastAsia="Georgia" w:cs="Georgia"/>
          <w:color w:val="6B5B48"/>
        </w:rPr>
        <w:t>]</w:t>
      </w:r>
      <w:r>
        <w:rPr>
          <w:rFonts w:ascii="Georgia" w:hAnsi="Georgia" w:eastAsia="Georgia" w:cs="Georgia"/>
        </w:rPr>
        <w:t xml:space="preserve"> The fountain basin — set it there. Good — you've fixed it up. </w:t>
      </w:r>
      <w:r>
        <w:rPr>
          <w:rFonts w:ascii="Georgia" w:hAnsi="Georgia" w:eastAsia="Georgia" w:cs="Georgia"/>
          <w:color w:val="6B5B48"/>
        </w:rPr>
        <w:t>[</w:t>
      </w:r>
      <w:r>
        <w:rPr>
          <w:rFonts w:ascii="Georgia" w:hAnsi="Georgia" w:eastAsia="Georgia" w:cs="Georgia"/>
          <w:i/>
          <w:color w:val="6B5B48"/>
        </w:rPr>
        <w:t>To Step-Daughter.</w:t>
      </w:r>
      <w:r>
        <w:rPr>
          <w:rFonts w:ascii="Georgia" w:hAnsi="Georgia" w:eastAsia="Georgia" w:cs="Georgia"/>
          <w:color w:val="6B5B48"/>
        </w:rPr>
        <w:t>]</w:t>
      </w:r>
      <w:r>
        <w:rPr>
          <w:rFonts w:ascii="Georgia" w:hAnsi="Georgia" w:eastAsia="Georgia" w:cs="Georgia"/>
        </w:rPr>
        <w:t xml:space="preserve"> The Boy, instead of hiding behind the doors, will wander here by the fountain, hiding behind the basin. It's going to be rather difficult to find a child to do the scene with you where she shows you the flowers. </w:t>
      </w:r>
      <w:r>
        <w:rPr>
          <w:rFonts w:ascii="Georgia" w:hAnsi="Georgia" w:eastAsia="Georgia" w:cs="Georgia"/>
          <w:color w:val="6B5B48"/>
        </w:rPr>
        <w:t>[</w:t>
      </w:r>
      <w:r>
        <w:rPr>
          <w:rFonts w:ascii="Georgia" w:hAnsi="Georgia" w:eastAsia="Georgia" w:cs="Georgia"/>
          <w:i/>
          <w:color w:val="6B5B48"/>
        </w:rPr>
        <w:t>To the Boy.</w:t>
      </w:r>
      <w:r>
        <w:rPr>
          <w:rFonts w:ascii="Georgia" w:hAnsi="Georgia" w:eastAsia="Georgia" w:cs="Georgia"/>
          <w:color w:val="6B5B48"/>
        </w:rPr>
        <w:t>]</w:t>
      </w:r>
      <w:r>
        <w:rPr>
          <w:rFonts w:ascii="Georgia" w:hAnsi="Georgia" w:eastAsia="Georgia" w:cs="Georgia"/>
        </w:rPr>
        <w:t xml:space="preserve"> Come forward a little. Let's try it. And this lad — what's the matter with him? We'll have to give him a word or two to say. </w:t>
      </w:r>
      <w:r>
        <w:rPr>
          <w:rFonts w:ascii="Georgia" w:hAnsi="Georgia" w:eastAsia="Georgia" w:cs="Georgia"/>
          <w:color w:val="6B5B48"/>
        </w:rPr>
        <w:t>[</w:t>
      </w:r>
      <w:r>
        <w:rPr>
          <w:rFonts w:ascii="Georgia" w:hAnsi="Georgia" w:eastAsia="Georgia" w:cs="Georgia"/>
          <w:i/>
          <w:color w:val="6B5B48"/>
        </w:rPr>
        <w:t>He stands. He picks up the Boy-chair himself and walks it across the stage, and places it behind the fountain basin, where it is partly hidden by the rim.</w:t>
      </w:r>
      <w:r>
        <w:rPr>
          <w:rFonts w:ascii="Georgia" w:hAnsi="Georgia" w:eastAsia="Georgia" w:cs="Georgia"/>
          <w:color w:val="6B5B48"/>
        </w:rPr>
        <w:t>]</w:t>
      </w:r>
      <w:r>
        <w:rPr>
          <w:rFonts w:ascii="Georgia" w:hAnsi="Georgia" w:eastAsia="Georgia" w:cs="Georgia"/>
        </w:rPr>
        <w:t xml:space="preserve"> Hide here — like that. Show your head a little, as if looking for someone.</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It's useless to hope he will speak, as long as that fellow there is here… </w:t>
      </w:r>
      <w:r>
        <w:rPr>
          <w:rFonts w:ascii="Georgia" w:hAnsi="Georgia" w:eastAsia="Georgia" w:cs="Georgia"/>
          <w:color w:val="6B5B48"/>
        </w:rPr>
        <w:t>[</w:t>
      </w:r>
      <w:r>
        <w:rPr>
          <w:rFonts w:ascii="Georgia" w:hAnsi="Georgia" w:eastAsia="Georgia" w:cs="Georgia"/>
          <w:i/>
          <w:color w:val="6B5B48"/>
        </w:rPr>
        <w:t xml:space="preserve">Indicates the </w:t>
      </w:r>
      <w:r>
        <w:rPr>
          <w:rFonts w:ascii="Georgia" w:hAnsi="Georgia" w:eastAsia="Georgia" w:cs="Georgia"/>
          <w:b/>
          <w:i/>
          <w:color w:val="6B5B48"/>
        </w:rPr>
        <w:t>Son</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You must send him away first.</w:t>
      </w:r>
    </w:p>
    <w:p>
      <w:pPr>
        <w:pStyle w:val="Speech"/>
      </w:pPr>
      <w:r>
        <w:rPr>
          <w:rFonts w:ascii="Georgia" w:hAnsi="Georgia" w:eastAsia="Georgia" w:cs="Georgia"/>
          <w:b/>
          <w:color w:val="8B3A3A"/>
          <w:smallCaps w:val="1"/>
          <w:spacing w:val="10"/>
        </w:rPr>
        <w:t>The Son</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jumping up</w:t>
      </w:r>
      <w:r>
        <w:rPr>
          <w:rFonts w:ascii="Georgia" w:hAnsi="Georgia" w:eastAsia="Georgia" w:cs="Georgia"/>
          <w:color w:val="6B5B48"/>
        </w:rPr>
        <w:t>]</w:t>
      </w:r>
      <w:r>
        <w:rPr>
          <w:rFonts w:ascii="Georgia" w:hAnsi="Georgia" w:eastAsia="Georgia" w:cs="Georgia"/>
        </w:rPr>
        <w:t xml:space="preserve">. Delighted! Delighted! I don't ask for anything better. </w:t>
      </w:r>
      <w:r>
        <w:rPr>
          <w:rFonts w:ascii="Georgia" w:hAnsi="Georgia" w:eastAsia="Georgia" w:cs="Georgia"/>
          <w:color w:val="6B5B48"/>
        </w:rPr>
        <w:t>[</w:t>
      </w:r>
      <w:r>
        <w:rPr>
          <w:rFonts w:ascii="Georgia" w:hAnsi="Georgia" w:eastAsia="Georgia" w:cs="Georgia"/>
          <w:i/>
          <w:color w:val="6B5B48"/>
        </w:rPr>
        <w:t>Begins to move away.</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at once stopping him</w:t>
      </w:r>
      <w:r>
        <w:rPr>
          <w:rFonts w:ascii="Georgia" w:hAnsi="Georgia" w:eastAsia="Georgia" w:cs="Georgia"/>
          <w:color w:val="6B5B48"/>
        </w:rPr>
        <w:t>]</w:t>
      </w:r>
      <w:r>
        <w:rPr>
          <w:rFonts w:ascii="Georgia" w:hAnsi="Georgia" w:eastAsia="Georgia" w:cs="Georgia"/>
        </w:rPr>
        <w:t>. No! No! Where are you going? Wait a bit!</w:t>
      </w:r>
    </w:p>
    <w:p>
      <w:pPr>
        <w:pStyle w:val="StageDirection"/>
      </w:pPr>
      <w:r>
        <w:rPr>
          <w:rFonts w:ascii="Georgia" w:hAnsi="Georgia" w:eastAsia="Georgia" w:cs="Georgia"/>
        </w:rPr>
        <w:t xml:space="preserve">The </w:t>
      </w:r>
      <w:r>
        <w:rPr>
          <w:rFonts w:ascii="Georgia" w:hAnsi="Georgia" w:eastAsia="Georgia" w:cs="Georgia"/>
          <w:b/>
        </w:rPr>
        <w:t>Mother</w:t>
      </w:r>
      <w:r>
        <w:rPr>
          <w:rFonts w:ascii="Georgia" w:hAnsi="Georgia" w:eastAsia="Georgia" w:cs="Georgia"/>
        </w:rPr>
        <w:t xml:space="preserve"> gets up alarmed and terrified at the thought that he is really about to go away. Instinctively she lifts her arms to prevent him, without, however, leaving her seat.</w:t>
      </w:r>
    </w:p>
    <w:p>
      <w:pPr>
        <w:pStyle w:val="Speech"/>
      </w:pPr>
      <w:r>
        <w:rPr>
          <w:rFonts w:ascii="Georgia" w:hAnsi="Georgia" w:eastAsia="Georgia" w:cs="Georgia"/>
          <w:b/>
          <w:color w:val="8B3A3A"/>
          <w:smallCaps w:val="1"/>
          <w:spacing w:val="10"/>
        </w:rPr>
        <w:t>The Son</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to </w:t>
      </w:r>
      <w:r>
        <w:rPr>
          <w:rFonts w:ascii="Georgia" w:hAnsi="Georgia" w:eastAsia="Georgia" w:cs="Georgia"/>
          <w:b/>
          <w:i/>
          <w:color w:val="6B5B48"/>
        </w:rPr>
        <w:t>Manager</w:t>
      </w:r>
      <w:r>
        <w:rPr>
          <w:rFonts w:ascii="Georgia" w:hAnsi="Georgia" w:eastAsia="Georgia" w:cs="Georgia"/>
          <w:i/>
          <w:color w:val="6B5B48"/>
        </w:rPr>
        <w:t xml:space="preserve"> who stops him</w:t>
      </w:r>
      <w:r>
        <w:rPr>
          <w:rFonts w:ascii="Georgia" w:hAnsi="Georgia" w:eastAsia="Georgia" w:cs="Georgia"/>
          <w:color w:val="6B5B48"/>
        </w:rPr>
        <w:t>]</w:t>
      </w:r>
      <w:r>
        <w:rPr>
          <w:rFonts w:ascii="Georgia" w:hAnsi="Georgia" w:eastAsia="Georgia" w:cs="Georgia"/>
        </w:rPr>
        <w:t>. I've got nothing to do with this affair. Let me go please! Let me go!</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What do you mean by saying you've got nothing to do with this?</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calmly — she knows him</w:t>
      </w:r>
      <w:r>
        <w:rPr>
          <w:rFonts w:ascii="Georgia" w:hAnsi="Georgia" w:eastAsia="Georgia" w:cs="Georgia"/>
          <w:color w:val="6B5B48"/>
        </w:rPr>
        <w:t>]</w:t>
      </w:r>
      <w:r>
        <w:rPr>
          <w:rFonts w:ascii="Georgia" w:hAnsi="Georgia" w:eastAsia="Georgia" w:cs="Georgia"/>
        </w:rPr>
        <w:t>. Don't bother to stop him. He won't go.</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He has to act the terrible scene at the fountain with his mother.</w:t>
      </w:r>
    </w:p>
    <w:p>
      <w:pPr>
        <w:pStyle w:val="Speech"/>
      </w:pPr>
      <w:r>
        <w:rPr>
          <w:rFonts w:ascii="Georgia" w:hAnsi="Georgia" w:eastAsia="Georgia" w:cs="Georgia"/>
          <w:b/>
          <w:color w:val="8B3A3A"/>
          <w:smallCaps w:val="1"/>
          <w:spacing w:val="10"/>
        </w:rPr>
        <w:t>The Son</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the body finally still — a kind of dignity arrives</w:t>
      </w:r>
      <w:r>
        <w:rPr>
          <w:rFonts w:ascii="Georgia" w:hAnsi="Georgia" w:eastAsia="Georgia" w:cs="Georgia"/>
          <w:color w:val="6B5B48"/>
        </w:rPr>
        <w:t>]</w:t>
      </w:r>
      <w:r>
        <w:rPr>
          <w:rFonts w:ascii="Georgia" w:hAnsi="Georgia" w:eastAsia="Georgia" w:cs="Georgia"/>
        </w:rPr>
        <w:t xml:space="preserve">. I will act </w:t>
      </w:r>
      <w:r>
        <w:rPr>
          <w:rFonts w:ascii="Georgia" w:hAnsi="Georgia" w:eastAsia="Georgia" w:cs="Georgia"/>
          <w:i/>
        </w:rPr>
        <w:t>nothing</w:t>
      </w:r>
      <w:r>
        <w:rPr>
          <w:rFonts w:ascii="Georgia" w:hAnsi="Georgia" w:eastAsia="Georgia" w:cs="Georgia"/>
        </w:rPr>
        <w:t xml:space="preserve"> at all. I've said so from the very beginning. </w:t>
      </w:r>
      <w:r>
        <w:rPr>
          <w:rFonts w:ascii="Georgia" w:hAnsi="Georgia" w:eastAsia="Georgia" w:cs="Georgia"/>
          <w:color w:val="6B5B48"/>
        </w:rPr>
        <w:t>[</w:t>
      </w:r>
      <w:r>
        <w:rPr>
          <w:rFonts w:ascii="Georgia" w:hAnsi="Georgia" w:eastAsia="Georgia" w:cs="Georgia"/>
          <w:i/>
          <w:color w:val="6B5B48"/>
        </w:rPr>
        <w:t xml:space="preserve">To the </w:t>
      </w:r>
      <w:r>
        <w:rPr>
          <w:rFonts w:ascii="Georgia" w:hAnsi="Georgia" w:eastAsia="Georgia" w:cs="Georgia"/>
          <w:b/>
          <w:i/>
          <w:color w:val="6B5B48"/>
        </w:rPr>
        <w:t>Manager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Let me go.</w:t>
      </w:r>
    </w:p>
    <w:p>
      <w:pPr>
        <w:pStyle w:val="Speech"/>
      </w:pPr>
      <w:r>
        <w:rPr>
          <w:rFonts w:ascii="Georgia" w:hAnsi="Georgia" w:eastAsia="Georgia" w:cs="Georgia"/>
          <w:b/>
          <w:color w:val="8B3A3A"/>
          <w:smallCaps w:val="1"/>
          <w:spacing w:val="10"/>
        </w:rPr>
        <w:t>The Step-Daughter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going over to the Manager</w:t>
      </w:r>
      <w:r>
        <w:rPr>
          <w:rFonts w:ascii="Georgia" w:hAnsi="Georgia" w:eastAsia="Georgia" w:cs="Georgia"/>
          <w:color w:val="6B5B48"/>
        </w:rPr>
        <w:t>]</w:t>
      </w:r>
      <w:r>
        <w:rPr>
          <w:rFonts w:ascii="Georgia" w:hAnsi="Georgia" w:eastAsia="Georgia" w:cs="Georgia"/>
        </w:rPr>
        <w:t xml:space="preserve">. Allow me? </w:t>
      </w:r>
      <w:r>
        <w:rPr>
          <w:rFonts w:ascii="Georgia" w:hAnsi="Georgia" w:eastAsia="Georgia" w:cs="Georgia"/>
          <w:color w:val="6B5B48"/>
        </w:rPr>
        <w:t>[</w:t>
      </w:r>
      <w:r>
        <w:rPr>
          <w:rFonts w:ascii="Georgia" w:hAnsi="Georgia" w:eastAsia="Georgia" w:cs="Georgia"/>
          <w:i/>
          <w:color w:val="6B5B48"/>
        </w:rPr>
        <w:t>Puts down the Manager's arm.</w:t>
      </w:r>
      <w:r>
        <w:rPr>
          <w:rFonts w:ascii="Georgia" w:hAnsi="Georgia" w:eastAsia="Georgia" w:cs="Georgia"/>
          <w:color w:val="6B5B48"/>
        </w:rPr>
        <w:t>]</w:t>
      </w:r>
      <w:r>
        <w:rPr>
          <w:rFonts w:ascii="Georgia" w:hAnsi="Georgia" w:eastAsia="Georgia" w:cs="Georgia"/>
        </w:rPr>
        <w:t xml:space="preserve"> Well, go on then — go away. </w:t>
      </w:r>
      <w:r>
        <w:rPr>
          <w:rFonts w:ascii="Georgia" w:hAnsi="Georgia" w:eastAsia="Georgia" w:cs="Georgia"/>
          <w:color w:val="6B5B48"/>
        </w:rPr>
        <w:t>[</w:t>
      </w:r>
      <w:r>
        <w:rPr>
          <w:rFonts w:ascii="Georgia" w:hAnsi="Georgia" w:eastAsia="Georgia" w:cs="Georgia"/>
          <w:i/>
          <w:color w:val="6B5B48"/>
        </w:rPr>
        <w:t>The Son looks at her with contempt and hatred. She laughs.</w:t>
      </w:r>
      <w:r>
        <w:rPr>
          <w:rFonts w:ascii="Georgia" w:hAnsi="Georgia" w:eastAsia="Georgia" w:cs="Georgia"/>
          <w:color w:val="6B5B48"/>
        </w:rPr>
        <w:t>]</w:t>
      </w:r>
      <w:r>
        <w:rPr>
          <w:rFonts w:ascii="Georgia" w:hAnsi="Georgia" w:eastAsia="Georgia" w:cs="Georgia"/>
        </w:rPr>
        <w:t xml:space="preserve"> You see? He </w:t>
      </w:r>
      <w:r>
        <w:rPr>
          <w:rFonts w:ascii="Georgia" w:hAnsi="Georgia" w:eastAsia="Georgia" w:cs="Georgia"/>
          <w:i/>
        </w:rPr>
        <w:t>can't</w:t>
      </w:r>
      <w:r>
        <w:rPr>
          <w:rFonts w:ascii="Georgia" w:hAnsi="Georgia" w:eastAsia="Georgia" w:cs="Georgia"/>
        </w:rPr>
        <w:t xml:space="preserve">. He is obliged to stay here, </w:t>
      </w:r>
      <w:r>
        <w:rPr>
          <w:rFonts w:ascii="Georgia" w:hAnsi="Georgia" w:eastAsia="Georgia" w:cs="Georgia"/>
          <w:i/>
        </w:rPr>
        <w:t>indissolubly bound to the chain</w:t>
      </w:r>
      <w:r>
        <w:rPr>
          <w:rFonts w:ascii="Georgia" w:hAnsi="Georgia" w:eastAsia="Georgia" w:cs="Georgia"/>
        </w:rPr>
        <w:t xml:space="preserve">. If I, who fly off when what has to happen happens, because I cannot bear him — if I am still here, enduring that face of his — you can well imagine he is unable to move. He has to remain. With that nice father of his, and that mother whose firstborn he is. </w:t>
      </w:r>
      <w:r>
        <w:rPr>
          <w:rFonts w:ascii="Georgia" w:hAnsi="Georgia" w:eastAsia="Georgia" w:cs="Georgia"/>
          <w:color w:val="6B5B48"/>
        </w:rPr>
        <w:t>[</w:t>
      </w:r>
      <w:r>
        <w:rPr>
          <w:rFonts w:ascii="Georgia" w:hAnsi="Georgia" w:eastAsia="Georgia" w:cs="Georgia"/>
          <w:i/>
          <w:color w:val="6B5B48"/>
        </w:rPr>
        <w:t>To the Mother.</w:t>
      </w:r>
      <w:r>
        <w:rPr>
          <w:rFonts w:ascii="Georgia" w:hAnsi="Georgia" w:eastAsia="Georgia" w:cs="Georgia"/>
          <w:color w:val="6B5B48"/>
        </w:rPr>
        <w:t>]</w:t>
      </w:r>
      <w:r>
        <w:rPr>
          <w:rFonts w:ascii="Georgia" w:hAnsi="Georgia" w:eastAsia="Georgia" w:cs="Georgia"/>
        </w:rPr>
        <w:t xml:space="preserve"> Come on, mother, come along! </w:t>
      </w:r>
      <w:r>
        <w:rPr>
          <w:rFonts w:ascii="Georgia" w:hAnsi="Georgia" w:eastAsia="Georgia" w:cs="Georgia"/>
          <w:color w:val="6B5B48"/>
        </w:rPr>
        <w:t>[</w:t>
      </w:r>
      <w:r>
        <w:rPr>
          <w:rFonts w:ascii="Georgia" w:hAnsi="Georgia" w:eastAsia="Georgia" w:cs="Georgia"/>
          <w:i/>
          <w:color w:val="6B5B48"/>
        </w:rPr>
        <w:t>To Manager.</w:t>
      </w:r>
      <w:r>
        <w:rPr>
          <w:rFonts w:ascii="Georgia" w:hAnsi="Georgia" w:eastAsia="Georgia" w:cs="Georgia"/>
          <w:color w:val="6B5B48"/>
        </w:rPr>
        <w:t>]</w:t>
      </w:r>
      <w:r>
        <w:rPr>
          <w:rFonts w:ascii="Georgia" w:hAnsi="Georgia" w:eastAsia="Georgia" w:cs="Georgia"/>
        </w:rPr>
        <w:t xml:space="preserve"> You see? She was getting up to keep him back — she, who dreads showing your actors anything of what she feels. That is how badly she wants to be near him. She is willing to act her part.</w:t>
      </w:r>
    </w:p>
    <w:p>
      <w:pPr>
        <w:pStyle w:val="Speech"/>
      </w:pPr>
      <w:r>
        <w:rPr>
          <w:rFonts w:ascii="Georgia" w:hAnsi="Georgia" w:eastAsia="Georgia" w:cs="Georgia"/>
          <w:b/>
          <w:color w:val="8B3A3A"/>
          <w:smallCaps w:val="1"/>
          <w:spacing w:val="10"/>
        </w:rPr>
        <w:t>The Son</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trapped now — and knowing it</w:t>
      </w:r>
      <w:r>
        <w:rPr>
          <w:rFonts w:ascii="Georgia" w:hAnsi="Georgia" w:eastAsia="Georgia" w:cs="Georgia"/>
          <w:color w:val="6B5B48"/>
        </w:rPr>
        <w:t>]</w:t>
      </w:r>
      <w:r>
        <w:rPr>
          <w:rFonts w:ascii="Georgia" w:hAnsi="Georgia" w:eastAsia="Georgia" w:cs="Georgia"/>
        </w:rPr>
        <w:t>. No. No. If I can't go away, then I'll stop here. But I repeat. I act nothing.</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to </w:t>
      </w:r>
      <w:r>
        <w:rPr>
          <w:rFonts w:ascii="Georgia" w:hAnsi="Georgia" w:eastAsia="Georgia" w:cs="Georgia"/>
          <w:b/>
          <w:i/>
          <w:color w:val="6B5B48"/>
        </w:rPr>
        <w:t>Manager</w:t>
      </w:r>
      <w:r>
        <w:rPr>
          <w:rFonts w:ascii="Georgia" w:hAnsi="Georgia" w:eastAsia="Georgia" w:cs="Georgia"/>
          <w:i/>
          <w:color w:val="6B5B48"/>
        </w:rPr>
        <w:t xml:space="preserve"> excitedly</w:t>
      </w:r>
      <w:r>
        <w:rPr>
          <w:rFonts w:ascii="Georgia" w:hAnsi="Georgia" w:eastAsia="Georgia" w:cs="Georgia"/>
          <w:color w:val="6B5B48"/>
        </w:rPr>
        <w:t>]</w:t>
      </w:r>
      <w:r>
        <w:rPr>
          <w:rFonts w:ascii="Georgia" w:hAnsi="Georgia" w:eastAsia="Georgia" w:cs="Georgia"/>
        </w:rPr>
        <w:t>. You can force him, sir.</w:t>
      </w:r>
    </w:p>
    <w:p>
      <w:pPr>
        <w:pStyle w:val="Speech"/>
      </w:pPr>
      <w:r>
        <w:rPr>
          <w:rFonts w:ascii="Georgia" w:hAnsi="Georgia" w:eastAsia="Georgia" w:cs="Georgia"/>
          <w:b/>
          <w:color w:val="8B3A3A"/>
          <w:smallCaps w:val="1"/>
          <w:spacing w:val="10"/>
        </w:rPr>
        <w:t>The Son</w:t>
      </w:r>
      <w:r>
        <w:rPr>
          <w:rFonts w:ascii="Georgia" w:hAnsi="Georgia" w:eastAsia="Georgia" w:cs="Georgia"/>
          <w:b/>
          <w:color w:val="8B3A3A"/>
        </w:rPr>
        <w:t>.</w:t>
      </w:r>
      <w:r>
        <w:rPr>
          <w:rFonts w:ascii="Georgia" w:hAnsi="Georgia" w:eastAsia="Georgia" w:cs="Georgia"/>
        </w:rPr>
        <w:t xml:space="preserve"> Nobody can force me.</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I can.</w:t>
      </w:r>
    </w:p>
    <w:p>
      <w:pPr>
        <w:pStyle w:val="PartEyebrow"/>
      </w:pPr>
      <w:r>
        <w:t>Part III of Act Three</w:t>
      </w:r>
    </w:p>
    <w:p>
      <w:pPr>
        <w:pStyle w:val="Heading2"/>
        <w:pBdr>
          <w:bottom w:val="single" w:sz="4" w:space="8" w:color="C9BCA4"/>
        </w:pBdr>
      </w:pPr>
      <w:r>
        <w:t>The Fountain</w:t>
      </w:r>
    </w:p>
    <w:p>
      <w:pPr>
        <w:pStyle w:val="Speech"/>
      </w:pPr>
      <w:r>
        <w:rPr>
          <w:rFonts w:ascii="Georgia" w:hAnsi="Georgia" w:eastAsia="Georgia" w:cs="Georgia"/>
          <w:b/>
          <w:color w:val="8B3A3A"/>
          <w:smallCaps w:val="1"/>
          <w:spacing w:val="10"/>
        </w:rPr>
        <w:t>The Step-Daughter</w:t>
      </w:r>
      <w:r>
        <w:rPr>
          <w:rFonts w:ascii="Georgia" w:hAnsi="Georgia" w:eastAsia="Georgia" w:cs="Georgia"/>
          <w:b/>
          <w:color w:val="8B3A3A"/>
        </w:rPr>
        <w:t>.</w:t>
      </w:r>
      <w:r>
        <w:rPr>
          <w:rFonts w:ascii="Georgia" w:hAnsi="Georgia" w:eastAsia="Georgia" w:cs="Georgia"/>
        </w:rPr>
        <w:t xml:space="preserve"> Wait a minute, wait… First of all, the baby has to go to the fountain… </w:t>
      </w:r>
      <w:r>
        <w:rPr>
          <w:rFonts w:ascii="Georgia" w:hAnsi="Georgia" w:eastAsia="Georgia" w:cs="Georgia"/>
          <w:color w:val="6B5B48"/>
        </w:rPr>
        <w:t>[</w:t>
      </w:r>
      <w:r>
        <w:rPr>
          <w:rFonts w:ascii="Georgia" w:hAnsi="Georgia" w:eastAsia="Georgia" w:cs="Georgia"/>
          <w:i/>
          <w:color w:val="6B5B48"/>
        </w:rPr>
        <w:t>Lifts the Child-bundle from the Mother's lap and carries it to the fountain.</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Yes, yes of course; that's it. Both at the same time.</w:t>
      </w:r>
    </w:p>
    <w:p>
      <w:pPr>
        <w:pStyle w:val="StageDirection"/>
      </w:pPr>
      <w:r>
        <w:rPr>
          <w:rFonts w:ascii="Georgia" w:hAnsi="Georgia" w:eastAsia="Georgia" w:cs="Georgia"/>
        </w:rPr>
        <w:t xml:space="preserve">The </w:t>
      </w:r>
      <w:r>
        <w:rPr>
          <w:rFonts w:ascii="Georgia" w:hAnsi="Georgia" w:eastAsia="Georgia" w:cs="Georgia"/>
          <w:b/>
        </w:rPr>
        <w:t>Second Lady Lead</w:t>
      </w:r>
      <w:r>
        <w:rPr>
          <w:rFonts w:ascii="Georgia" w:hAnsi="Georgia" w:eastAsia="Georgia" w:cs="Georgia"/>
        </w:rPr>
        <w:t xml:space="preserve"> and the </w:t>
      </w:r>
      <w:r>
        <w:rPr>
          <w:rFonts w:ascii="Georgia" w:hAnsi="Georgia" w:eastAsia="Georgia" w:cs="Georgia"/>
          <w:b/>
        </w:rPr>
        <w:t>Juvenile Lead</w:t>
      </w:r>
      <w:r>
        <w:rPr>
          <w:rFonts w:ascii="Georgia" w:hAnsi="Georgia" w:eastAsia="Georgia" w:cs="Georgia"/>
        </w:rPr>
        <w:t xml:space="preserve"> at this point separate themselves from the group of </w:t>
      </w:r>
      <w:r>
        <w:rPr>
          <w:rFonts w:ascii="Georgia" w:hAnsi="Georgia" w:eastAsia="Georgia" w:cs="Georgia"/>
          <w:b/>
        </w:rPr>
        <w:t>Actors</w:t>
      </w:r>
      <w:r>
        <w:rPr>
          <w:rFonts w:ascii="Georgia" w:hAnsi="Georgia" w:eastAsia="Georgia" w:cs="Georgia"/>
        </w:rPr>
        <w:t xml:space="preserve">. One watches the </w:t>
      </w:r>
      <w:r>
        <w:rPr>
          <w:rFonts w:ascii="Georgia" w:hAnsi="Georgia" w:eastAsia="Georgia" w:cs="Georgia"/>
          <w:b/>
        </w:rPr>
        <w:t>Mother</w:t>
      </w:r>
      <w:r>
        <w:rPr>
          <w:rFonts w:ascii="Georgia" w:hAnsi="Georgia" w:eastAsia="Georgia" w:cs="Georgia"/>
        </w:rPr>
        <w:t xml:space="preserve"> attentively; the other moves about studying the movements and manner of the </w:t>
      </w:r>
      <w:r>
        <w:rPr>
          <w:rFonts w:ascii="Georgia" w:hAnsi="Georgia" w:eastAsia="Georgia" w:cs="Georgia"/>
          <w:b/>
        </w:rPr>
        <w:t>Son</w:t>
      </w:r>
      <w:r>
        <w:rPr>
          <w:rFonts w:ascii="Georgia" w:hAnsi="Georgia" w:eastAsia="Georgia" w:cs="Georgia"/>
        </w:rPr>
        <w:t xml:space="preserve"> whom he will have to act.</w:t>
      </w:r>
    </w:p>
    <w:p>
      <w:pPr>
        <w:pStyle w:val="Speech"/>
      </w:pPr>
      <w:r>
        <w:rPr>
          <w:rFonts w:ascii="Georgia" w:hAnsi="Georgia" w:eastAsia="Georgia" w:cs="Georgia"/>
          <w:b/>
          <w:color w:val="8B3A3A"/>
          <w:smallCaps w:val="1"/>
          <w:spacing w:val="10"/>
        </w:rPr>
        <w:t>The Son</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to </w:t>
      </w:r>
      <w:r>
        <w:rPr>
          <w:rFonts w:ascii="Georgia" w:hAnsi="Georgia" w:eastAsia="Georgia" w:cs="Georgia"/>
          <w:b/>
          <w:i/>
          <w:color w:val="6B5B48"/>
        </w:rPr>
        <w:t>Manager</w:t>
      </w:r>
      <w:r>
        <w:rPr>
          <w:rFonts w:ascii="Georgia" w:hAnsi="Georgia" w:eastAsia="Georgia" w:cs="Georgia"/>
          <w:color w:val="6B5B48"/>
        </w:rPr>
        <w:t>]</w:t>
      </w:r>
      <w:r>
        <w:rPr>
          <w:rFonts w:ascii="Georgia" w:hAnsi="Georgia" w:eastAsia="Georgia" w:cs="Georgia"/>
        </w:rPr>
        <w:t xml:space="preserve">. What do you mean by both at the same time? It isn't right. There was no scene between me and her. </w:t>
      </w:r>
      <w:r>
        <w:rPr>
          <w:rFonts w:ascii="Georgia" w:hAnsi="Georgia" w:eastAsia="Georgia" w:cs="Georgia"/>
          <w:color w:val="6B5B48"/>
        </w:rPr>
        <w:t>[</w:t>
      </w:r>
      <w:r>
        <w:rPr>
          <w:rFonts w:ascii="Georgia" w:hAnsi="Georgia" w:eastAsia="Georgia" w:cs="Georgia"/>
          <w:i/>
          <w:color w:val="6B5B48"/>
        </w:rPr>
        <w:t xml:space="preserve">Indicates the </w:t>
      </w:r>
      <w:r>
        <w:rPr>
          <w:rFonts w:ascii="Georgia" w:hAnsi="Georgia" w:eastAsia="Georgia" w:cs="Georgia"/>
          <w:b/>
          <w:i/>
          <w:color w:val="6B5B48"/>
        </w:rPr>
        <w:t>Mother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Ask her how it was!</w:t>
      </w:r>
    </w:p>
    <w:p>
      <w:pPr>
        <w:pStyle w:val="Speech"/>
      </w:pPr>
      <w:r>
        <w:rPr>
          <w:rFonts w:ascii="Georgia" w:hAnsi="Georgia" w:eastAsia="Georgia" w:cs="Georgia"/>
          <w:b/>
          <w:color w:val="8B3A3A"/>
          <w:smallCaps w:val="1"/>
          <w:spacing w:val="10"/>
        </w:rPr>
        <w:t>The Mother</w:t>
      </w:r>
      <w:r>
        <w:rPr>
          <w:rFonts w:ascii="Georgia" w:hAnsi="Georgia" w:eastAsia="Georgia" w:cs="Georgia"/>
          <w:b/>
          <w:color w:val="8B3A3A"/>
        </w:rPr>
        <w:t>.</w:t>
      </w:r>
      <w:r>
        <w:rPr>
          <w:rFonts w:ascii="Georgia" w:hAnsi="Georgia" w:eastAsia="Georgia" w:cs="Georgia"/>
        </w:rPr>
        <w:t xml:space="preserve"> Yes, it's true. I had come into his room…</w:t>
      </w:r>
    </w:p>
    <w:p>
      <w:pPr>
        <w:pStyle w:val="Speech"/>
      </w:pPr>
      <w:r>
        <w:rPr>
          <w:rFonts w:ascii="Georgia" w:hAnsi="Georgia" w:eastAsia="Georgia" w:cs="Georgia"/>
          <w:b/>
          <w:color w:val="8B3A3A"/>
          <w:smallCaps w:val="1"/>
          <w:spacing w:val="10"/>
        </w:rPr>
        <w:t>The Son</w:t>
      </w:r>
      <w:r>
        <w:rPr>
          <w:rFonts w:ascii="Georgia" w:hAnsi="Georgia" w:eastAsia="Georgia" w:cs="Georgia"/>
          <w:b/>
          <w:color w:val="8B3A3A"/>
        </w:rPr>
        <w:t>.</w:t>
      </w:r>
      <w:r>
        <w:rPr>
          <w:rFonts w:ascii="Georgia" w:hAnsi="Georgia" w:eastAsia="Georgia" w:cs="Georgia"/>
        </w:rPr>
        <w:t xml:space="preserve"> Into </w:t>
      </w:r>
      <w:r>
        <w:rPr>
          <w:rFonts w:ascii="Georgia" w:hAnsi="Georgia" w:eastAsia="Georgia" w:cs="Georgia"/>
          <w:i/>
        </w:rPr>
        <w:t>my</w:t>
      </w:r>
      <w:r>
        <w:rPr>
          <w:rFonts w:ascii="Georgia" w:hAnsi="Georgia" w:eastAsia="Georgia" w:cs="Georgia"/>
        </w:rPr>
        <w:t xml:space="preserve"> room. Do you understand? Not at the fountain. Nothing about this ever happened out there.</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It doesn't matter. Haven't I told you we've got to group the action?</w:t>
      </w:r>
    </w:p>
    <w:p>
      <w:pPr>
        <w:pStyle w:val="Speech"/>
      </w:pPr>
      <w:r>
        <w:rPr>
          <w:rFonts w:ascii="Georgia" w:hAnsi="Georgia" w:eastAsia="Georgia" w:cs="Georgia"/>
          <w:b/>
          <w:color w:val="8B3A3A"/>
          <w:smallCaps w:val="1"/>
          <w:spacing w:val="10"/>
        </w:rPr>
        <w:t>The Son</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observing the </w:t>
      </w:r>
      <w:r>
        <w:rPr>
          <w:rFonts w:ascii="Georgia" w:hAnsi="Georgia" w:eastAsia="Georgia" w:cs="Georgia"/>
          <w:b/>
          <w:i/>
          <w:color w:val="6B5B48"/>
        </w:rPr>
        <w:t>Juvenile Lead</w:t>
      </w:r>
      <w:r>
        <w:rPr>
          <w:rFonts w:ascii="Georgia" w:hAnsi="Georgia" w:eastAsia="Georgia" w:cs="Georgia"/>
          <w:i/>
          <w:color w:val="6B5B48"/>
        </w:rPr>
        <w:t xml:space="preserve"> studying him</w:t>
      </w:r>
      <w:r>
        <w:rPr>
          <w:rFonts w:ascii="Georgia" w:hAnsi="Georgia" w:eastAsia="Georgia" w:cs="Georgia"/>
          <w:color w:val="6B5B48"/>
        </w:rPr>
        <w:t>]</w:t>
      </w:r>
      <w:r>
        <w:rPr>
          <w:rFonts w:ascii="Georgia" w:hAnsi="Georgia" w:eastAsia="Georgia" w:cs="Georgia"/>
        </w:rPr>
        <w:t>. What do you want?</w:t>
      </w:r>
    </w:p>
    <w:p>
      <w:pPr>
        <w:pStyle w:val="Speech"/>
      </w:pPr>
      <w:r>
        <w:rPr>
          <w:rFonts w:ascii="Georgia" w:hAnsi="Georgia" w:eastAsia="Georgia" w:cs="Georgia"/>
          <w:b/>
          <w:color w:val="8B3A3A"/>
          <w:smallCaps w:val="1"/>
          <w:spacing w:val="10"/>
        </w:rPr>
        <w:t>Player 3</w:t>
      </w:r>
      <w:r>
        <w:rPr>
          <w:rFonts w:ascii="Georgia" w:hAnsi="Georgia" w:eastAsia="Georgia" w:cs="Georgia"/>
          <w:b/>
          <w:color w:val="8B3A3A"/>
        </w:rPr>
        <w:t>.</w:t>
      </w:r>
      <w:r>
        <w:rPr>
          <w:rFonts w:ascii="Georgia" w:hAnsi="Georgia" w:eastAsia="Georgia" w:cs="Georgia"/>
        </w:rPr>
        <w:t xml:space="preserve"> Nothing! I was just looking at you.</w:t>
      </w:r>
    </w:p>
    <w:p>
      <w:pPr>
        <w:pStyle w:val="Speech"/>
      </w:pPr>
      <w:r>
        <w:rPr>
          <w:rFonts w:ascii="Georgia" w:hAnsi="Georgia" w:eastAsia="Georgia" w:cs="Georgia"/>
          <w:b/>
          <w:color w:val="8B3A3A"/>
          <w:smallCaps w:val="1"/>
          <w:spacing w:val="10"/>
        </w:rPr>
        <w:t>The Son</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turning towards the </w:t>
      </w:r>
      <w:r>
        <w:rPr>
          <w:rFonts w:ascii="Georgia" w:hAnsi="Georgia" w:eastAsia="Georgia" w:cs="Georgia"/>
          <w:b/>
          <w:i/>
          <w:color w:val="6B5B48"/>
        </w:rPr>
        <w:t>Second Lady Lead</w:t>
      </w:r>
      <w:r>
        <w:rPr>
          <w:rFonts w:ascii="Georgia" w:hAnsi="Georgia" w:eastAsia="Georgia" w:cs="Georgia"/>
          <w:color w:val="6B5B48"/>
        </w:rPr>
        <w:t>]</w:t>
      </w:r>
      <w:r>
        <w:rPr>
          <w:rFonts w:ascii="Georgia" w:hAnsi="Georgia" w:eastAsia="Georgia" w:cs="Georgia"/>
        </w:rPr>
        <w:t xml:space="preserve">. Ah! she's at it too — studying her part! </w:t>
      </w:r>
      <w:r>
        <w:rPr>
          <w:rFonts w:ascii="Georgia" w:hAnsi="Georgia" w:eastAsia="Georgia" w:cs="Georgia"/>
          <w:color w:val="6B5B48"/>
        </w:rPr>
        <w:t>[</w:t>
      </w:r>
      <w:r>
        <w:rPr>
          <w:rFonts w:ascii="Georgia" w:hAnsi="Georgia" w:eastAsia="Georgia" w:cs="Georgia"/>
          <w:i/>
          <w:color w:val="6B5B48"/>
        </w:rPr>
        <w:t xml:space="preserve">Indicating the </w:t>
      </w:r>
      <w:r>
        <w:rPr>
          <w:rFonts w:ascii="Georgia" w:hAnsi="Georgia" w:eastAsia="Georgia" w:cs="Georgia"/>
          <w:b/>
          <w:i/>
          <w:color w:val="6B5B48"/>
        </w:rPr>
        <w:t>Mother</w:t>
      </w:r>
      <w:r>
        <w:rPr>
          <w:rFonts w:ascii="Georgia" w:hAnsi="Georgia" w:eastAsia="Georgia" w:cs="Georgia"/>
          <w:i/>
          <w:color w:val="6B5B48"/>
        </w:rPr>
        <w:t>.</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Exactly! And it seems to me that you should be grateful to them for their interest.</w:t>
      </w:r>
    </w:p>
    <w:p>
      <w:pPr>
        <w:pStyle w:val="Speech"/>
      </w:pPr>
      <w:r>
        <w:rPr>
          <w:rFonts w:ascii="Georgia" w:hAnsi="Georgia" w:eastAsia="Georgia" w:cs="Georgia"/>
          <w:b/>
          <w:color w:val="8B3A3A"/>
          <w:smallCaps w:val="1"/>
          <w:spacing w:val="10"/>
        </w:rPr>
        <w:t>The Son</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the cry he has been holding for the whole production — surprising himself</w:t>
      </w:r>
      <w:r>
        <w:rPr>
          <w:rFonts w:ascii="Georgia" w:hAnsi="Georgia" w:eastAsia="Georgia" w:cs="Georgia"/>
          <w:color w:val="6B5B48"/>
        </w:rPr>
        <w:t>]</w:t>
      </w:r>
      <w:r>
        <w:rPr>
          <w:rFonts w:ascii="Georgia" w:hAnsi="Georgia" w:eastAsia="Georgia" w:cs="Georgia"/>
        </w:rPr>
        <w:t>. Yes — but haven't you yet seen that it isn't possible to live in front of a mirror? One that doesn't simply hold your face, but throws it back at you — twisted into a grimace.</w:t>
      </w:r>
    </w:p>
    <w:p>
      <w:pPr>
        <w:pStyle w:val="Speech"/>
      </w:pPr>
      <w:r>
        <w:rPr>
          <w:rFonts w:ascii="Georgia" w:hAnsi="Georgia" w:eastAsia="Georgia" w:cs="Georgia"/>
          <w:b/>
          <w:color w:val="8B3A3A"/>
          <w:smallCaps w:val="1"/>
          <w:spacing w:val="10"/>
        </w:rPr>
        <w:t>The Father</w:t>
      </w:r>
      <w:r>
        <w:rPr>
          <w:rFonts w:ascii="Georgia" w:hAnsi="Georgia" w:eastAsia="Georgia" w:cs="Georgia"/>
          <w:b/>
          <w:color w:val="8B3A3A"/>
        </w:rPr>
        <w:t>.</w:t>
      </w:r>
      <w:r>
        <w:rPr>
          <w:rFonts w:ascii="Georgia" w:hAnsi="Georgia" w:eastAsia="Georgia" w:cs="Georgia"/>
        </w:rPr>
        <w:t xml:space="preserve"> That is true, absolutely true. You must see that.</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to </w:t>
      </w:r>
      <w:r>
        <w:rPr>
          <w:rFonts w:ascii="Georgia" w:hAnsi="Georgia" w:eastAsia="Georgia" w:cs="Georgia"/>
          <w:b/>
          <w:i/>
          <w:color w:val="6B5B48"/>
        </w:rPr>
        <w:t>Second Lady Lead</w:t>
      </w:r>
      <w:r>
        <w:rPr>
          <w:rFonts w:ascii="Georgia" w:hAnsi="Georgia" w:eastAsia="Georgia" w:cs="Georgia"/>
          <w:i/>
          <w:color w:val="6B5B48"/>
        </w:rPr>
        <w:t xml:space="preserve"> and </w:t>
      </w:r>
      <w:r>
        <w:rPr>
          <w:rFonts w:ascii="Georgia" w:hAnsi="Georgia" w:eastAsia="Georgia" w:cs="Georgia"/>
          <w:b/>
          <w:i/>
          <w:color w:val="6B5B48"/>
        </w:rPr>
        <w:t>Juvenile Lead</w:t>
      </w:r>
      <w:r>
        <w:rPr>
          <w:rFonts w:ascii="Georgia" w:hAnsi="Georgia" w:eastAsia="Georgia" w:cs="Georgia"/>
          <w:color w:val="6B5B48"/>
        </w:rPr>
        <w:t>]</w:t>
      </w:r>
      <w:r>
        <w:rPr>
          <w:rFonts w:ascii="Georgia" w:hAnsi="Georgia" w:eastAsia="Georgia" w:cs="Georgia"/>
        </w:rPr>
        <w:t>. He's right! Move away from them!</w:t>
      </w:r>
    </w:p>
    <w:p>
      <w:pPr>
        <w:pStyle w:val="Speech"/>
      </w:pPr>
      <w:r>
        <w:rPr>
          <w:rFonts w:ascii="Georgia" w:hAnsi="Georgia" w:eastAsia="Georgia" w:cs="Georgia"/>
          <w:b/>
          <w:color w:val="8B3A3A"/>
          <w:smallCaps w:val="1"/>
          <w:spacing w:val="10"/>
        </w:rPr>
        <w:t>The Son</w:t>
      </w:r>
      <w:r>
        <w:rPr>
          <w:rFonts w:ascii="Georgia" w:hAnsi="Georgia" w:eastAsia="Georgia" w:cs="Georgia"/>
          <w:b/>
          <w:color w:val="8B3A3A"/>
        </w:rPr>
        <w:t>.</w:t>
      </w:r>
      <w:r>
        <w:rPr>
          <w:rFonts w:ascii="Georgia" w:hAnsi="Georgia" w:eastAsia="Georgia" w:cs="Georgia"/>
        </w:rPr>
        <w:t xml:space="preserve"> Do as you like. I'm out of this!</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Be quiet, you, will you? And let me hear your mother! </w:t>
      </w:r>
      <w:r>
        <w:rPr>
          <w:rFonts w:ascii="Georgia" w:hAnsi="Georgia" w:eastAsia="Georgia" w:cs="Georgia"/>
          <w:color w:val="6B5B48"/>
        </w:rPr>
        <w:t>[</w:t>
      </w:r>
      <w:r>
        <w:rPr>
          <w:rFonts w:ascii="Georgia" w:hAnsi="Georgia" w:eastAsia="Georgia" w:cs="Georgia"/>
          <w:i/>
          <w:color w:val="6B5B48"/>
        </w:rPr>
        <w:t xml:space="preserve">To </w:t>
      </w:r>
      <w:r>
        <w:rPr>
          <w:rFonts w:ascii="Georgia" w:hAnsi="Georgia" w:eastAsia="Georgia" w:cs="Georgia"/>
          <w:b/>
          <w:i/>
          <w:color w:val="6B5B48"/>
        </w:rPr>
        <w:t>Mother</w:t>
      </w:r>
      <w:r>
        <w:rPr>
          <w:rFonts w:ascii="Georgia" w:hAnsi="Georgia" w:eastAsia="Georgia" w:cs="Georgia"/>
          <w:i/>
          <w:color w:val="6B5B48"/>
        </w:rPr>
        <w:t>.</w:t>
      </w:r>
      <w:r>
        <w:rPr>
          <w:rFonts w:ascii="Georgia" w:hAnsi="Georgia" w:eastAsia="Georgia" w:cs="Georgia"/>
          <w:color w:val="6B5B48"/>
        </w:rPr>
        <w:t>]</w:t>
      </w:r>
      <w:r>
        <w:rPr>
          <w:rFonts w:ascii="Georgia" w:hAnsi="Georgia" w:eastAsia="Georgia" w:cs="Georgia"/>
        </w:rPr>
        <w:t xml:space="preserve"> You were saying you had entered…</w:t>
      </w:r>
    </w:p>
    <w:p>
      <w:pPr>
        <w:pStyle w:val="Speech"/>
      </w:pPr>
      <w:r>
        <w:rPr>
          <w:rFonts w:ascii="Georgia" w:hAnsi="Georgia" w:eastAsia="Georgia" w:cs="Georgia"/>
          <w:b/>
          <w:color w:val="8B3A3A"/>
          <w:smallCaps w:val="1"/>
          <w:spacing w:val="10"/>
        </w:rPr>
        <w:t>The Mother</w:t>
      </w:r>
      <w:r>
        <w:rPr>
          <w:rFonts w:ascii="Georgia" w:hAnsi="Georgia" w:eastAsia="Georgia" w:cs="Georgia"/>
          <w:b/>
          <w:color w:val="8B3A3A"/>
        </w:rPr>
        <w:t>.</w:t>
      </w:r>
      <w:r>
        <w:rPr>
          <w:rFonts w:ascii="Georgia" w:hAnsi="Georgia" w:eastAsia="Georgia" w:cs="Georgia"/>
        </w:rPr>
        <w:t xml:space="preserve"> Yes. Into his room. I couldn't bear it any more. I went to tell him what I have inside me. All of it. </w:t>
      </w:r>
      <w:r>
        <w:rPr>
          <w:rFonts w:ascii="Georgia" w:hAnsi="Georgia" w:eastAsia="Georgia" w:cs="Georgia"/>
          <w:color w:val="6B5B48"/>
        </w:rPr>
        <w:t>[</w:t>
      </w:r>
      <w:r>
        <w:rPr>
          <w:rFonts w:ascii="Georgia" w:hAnsi="Georgia" w:eastAsia="Georgia" w:cs="Georgia"/>
          <w:i/>
          <w:color w:val="6B5B48"/>
        </w:rPr>
        <w:t>A hand at her chest, briefly.</w:t>
      </w:r>
      <w:r>
        <w:rPr>
          <w:rFonts w:ascii="Georgia" w:hAnsi="Georgia" w:eastAsia="Georgia" w:cs="Georgia"/>
          <w:color w:val="6B5B48"/>
        </w:rPr>
        <w:t>]</w:t>
      </w:r>
      <w:r>
        <w:rPr>
          <w:rFonts w:ascii="Georgia" w:hAnsi="Georgia" w:eastAsia="Georgia" w:cs="Georgia"/>
        </w:rPr>
        <w:t xml:space="preserve"> But the moment he saw me…</w:t>
      </w:r>
    </w:p>
    <w:p>
      <w:pPr>
        <w:pStyle w:val="Speech"/>
      </w:pPr>
      <w:r>
        <w:rPr>
          <w:rFonts w:ascii="Georgia" w:hAnsi="Georgia" w:eastAsia="Georgia" w:cs="Georgia"/>
          <w:b/>
          <w:color w:val="8B3A3A"/>
          <w:smallCaps w:val="1"/>
          <w:spacing w:val="10"/>
        </w:rPr>
        <w:t>The Son</w:t>
      </w:r>
      <w:r>
        <w:rPr>
          <w:rFonts w:ascii="Georgia" w:hAnsi="Georgia" w:eastAsia="Georgia" w:cs="Georgia"/>
          <w:b/>
          <w:color w:val="8B3A3A"/>
        </w:rPr>
        <w:t>.</w:t>
      </w:r>
      <w:r>
        <w:rPr>
          <w:rFonts w:ascii="Georgia" w:hAnsi="Georgia" w:eastAsia="Georgia" w:cs="Georgia"/>
        </w:rPr>
        <w:t xml:space="preserve"> Nothing happened! There was no scene. I went away, that's all! I don't care for scenes!</w:t>
      </w:r>
    </w:p>
    <w:p>
      <w:pPr>
        <w:pStyle w:val="Speech"/>
      </w:pPr>
      <w:r>
        <w:rPr>
          <w:rFonts w:ascii="Georgia" w:hAnsi="Georgia" w:eastAsia="Georgia" w:cs="Georgia"/>
          <w:b/>
          <w:color w:val="8B3A3A"/>
          <w:smallCaps w:val="1"/>
          <w:spacing w:val="10"/>
        </w:rPr>
        <w:t>The Mother</w:t>
      </w:r>
      <w:r>
        <w:rPr>
          <w:rFonts w:ascii="Georgia" w:hAnsi="Georgia" w:eastAsia="Georgia" w:cs="Georgia"/>
          <w:b/>
          <w:color w:val="8B3A3A"/>
        </w:rPr>
        <w:t>.</w:t>
      </w:r>
      <w:r>
        <w:rPr>
          <w:rFonts w:ascii="Georgia" w:hAnsi="Georgia" w:eastAsia="Georgia" w:cs="Georgia"/>
        </w:rPr>
        <w:t xml:space="preserve"> It's true, true. That's how it was.</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Well now, we've got to do this bit between you and him. It's indispensable.</w:t>
      </w:r>
    </w:p>
    <w:p>
      <w:pPr>
        <w:pStyle w:val="Speech"/>
      </w:pPr>
      <w:r>
        <w:rPr>
          <w:rFonts w:ascii="Georgia" w:hAnsi="Georgia" w:eastAsia="Georgia" w:cs="Georgia"/>
          <w:b/>
          <w:color w:val="8B3A3A"/>
          <w:smallCaps w:val="1"/>
          <w:spacing w:val="10"/>
        </w:rPr>
        <w:t>The Mother</w:t>
      </w:r>
      <w:r>
        <w:rPr>
          <w:rFonts w:ascii="Georgia" w:hAnsi="Georgia" w:eastAsia="Georgia" w:cs="Georgia"/>
          <w:b/>
          <w:color w:val="8B3A3A"/>
        </w:rPr>
        <w:t>.</w:t>
      </w:r>
      <w:r>
        <w:rPr>
          <w:rFonts w:ascii="Georgia" w:hAnsi="Georgia" w:eastAsia="Georgia" w:cs="Georgia"/>
        </w:rPr>
        <w:t xml:space="preserve"> I'm ready. Whenever you are. If you could just find a moment for me to tell him what I have, here. </w:t>
      </w:r>
      <w:r>
        <w:rPr>
          <w:rFonts w:ascii="Georgia" w:hAnsi="Georgia" w:eastAsia="Georgia" w:cs="Georgia"/>
          <w:color w:val="6B5B48"/>
        </w:rPr>
        <w:t>[</w:t>
      </w:r>
      <w:r>
        <w:rPr>
          <w:rFonts w:ascii="Georgia" w:hAnsi="Georgia" w:eastAsia="Georgia" w:cs="Georgia"/>
          <w:i/>
          <w:color w:val="6B5B48"/>
        </w:rPr>
        <w:t>Her hand at her chest.</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going to </w:t>
      </w:r>
      <w:r>
        <w:rPr>
          <w:rFonts w:ascii="Georgia" w:hAnsi="Georgia" w:eastAsia="Georgia" w:cs="Georgia"/>
          <w:b/>
          <w:i/>
          <w:color w:val="6B5B48"/>
        </w:rPr>
        <w:t>Son</w:t>
      </w:r>
      <w:r>
        <w:rPr>
          <w:rFonts w:ascii="Georgia" w:hAnsi="Georgia" w:eastAsia="Georgia" w:cs="Georgia"/>
          <w:i/>
          <w:color w:val="6B5B48"/>
        </w:rPr>
        <w:t xml:space="preserve"> in a great rage</w:t>
      </w:r>
      <w:r>
        <w:rPr>
          <w:rFonts w:ascii="Georgia" w:hAnsi="Georgia" w:eastAsia="Georgia" w:cs="Georgia"/>
          <w:color w:val="6B5B48"/>
        </w:rPr>
        <w:t>]</w:t>
      </w:r>
      <w:r>
        <w:rPr>
          <w:rFonts w:ascii="Georgia" w:hAnsi="Georgia" w:eastAsia="Georgia" w:cs="Georgia"/>
        </w:rPr>
        <w:t>. You'll do this for your mother, for your mother, do you understand?</w:t>
      </w:r>
    </w:p>
    <w:p>
      <w:pPr>
        <w:pStyle w:val="Speech"/>
      </w:pPr>
      <w:r>
        <w:rPr>
          <w:rFonts w:ascii="Georgia" w:hAnsi="Georgia" w:eastAsia="Georgia" w:cs="Georgia"/>
          <w:b/>
          <w:color w:val="8B3A3A"/>
          <w:smallCaps w:val="1"/>
          <w:spacing w:val="10"/>
        </w:rPr>
        <w:t>The Son</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flat</w:t>
      </w:r>
      <w:r>
        <w:rPr>
          <w:rFonts w:ascii="Georgia" w:hAnsi="Georgia" w:eastAsia="Georgia" w:cs="Georgia"/>
          <w:color w:val="6B5B48"/>
        </w:rPr>
        <w:t>]</w:t>
      </w:r>
      <w:r>
        <w:rPr>
          <w:rFonts w:ascii="Georgia" w:hAnsi="Georgia" w:eastAsia="Georgia" w:cs="Georgia"/>
        </w:rPr>
        <w:t>. I do nothing.</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taking hold of him and shaking him</w:t>
      </w:r>
      <w:r>
        <w:rPr>
          <w:rFonts w:ascii="Georgia" w:hAnsi="Georgia" w:eastAsia="Georgia" w:cs="Georgia"/>
          <w:color w:val="6B5B48"/>
        </w:rPr>
        <w:t>]</w:t>
      </w:r>
      <w:r>
        <w:rPr>
          <w:rFonts w:ascii="Georgia" w:hAnsi="Georgia" w:eastAsia="Georgia" w:cs="Georgia"/>
        </w:rPr>
        <w:t>. For God's sake, do as I tell you! Don't you hear your mother asking you for a favor? Haven't you even got the guts to be a son?</w:t>
      </w:r>
    </w:p>
    <w:p>
      <w:pPr>
        <w:pStyle w:val="Speech"/>
      </w:pPr>
      <w:r>
        <w:rPr>
          <w:rFonts w:ascii="Georgia" w:hAnsi="Georgia" w:eastAsia="Georgia" w:cs="Georgia"/>
          <w:b/>
          <w:color w:val="8B3A3A"/>
          <w:smallCaps w:val="1"/>
          <w:spacing w:val="10"/>
        </w:rPr>
        <w:t>The Son</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taking hold of the </w:t>
      </w:r>
      <w:r>
        <w:rPr>
          <w:rFonts w:ascii="Georgia" w:hAnsi="Georgia" w:eastAsia="Georgia" w:cs="Georgia"/>
          <w:b/>
          <w:i/>
          <w:color w:val="6B5B48"/>
        </w:rPr>
        <w:t>Father</w:t>
      </w:r>
      <w:r>
        <w:rPr>
          <w:rFonts w:ascii="Georgia" w:hAnsi="Georgia" w:eastAsia="Georgia" w:cs="Georgia"/>
          <w:color w:val="6B5B48"/>
        </w:rPr>
        <w:t>]</w:t>
      </w:r>
      <w:r>
        <w:rPr>
          <w:rFonts w:ascii="Georgia" w:hAnsi="Georgia" w:eastAsia="Georgia" w:cs="Georgia"/>
        </w:rPr>
        <w:t xml:space="preserve">. No! No! And for God's sake stop it, or else… </w:t>
      </w:r>
      <w:r>
        <w:rPr>
          <w:rFonts w:ascii="Georgia" w:hAnsi="Georgia" w:eastAsia="Georgia" w:cs="Georgia"/>
          <w:color w:val="6B5B48"/>
        </w:rPr>
        <w:t>[</w:t>
      </w:r>
      <w:r>
        <w:rPr>
          <w:rFonts w:ascii="Georgia" w:hAnsi="Georgia" w:eastAsia="Georgia" w:cs="Georgia"/>
          <w:i/>
          <w:color w:val="6B5B48"/>
        </w:rPr>
        <w:t>General agitation.</w:t>
      </w:r>
      <w:r>
        <w:rPr>
          <w:rFonts w:ascii="Georgia" w:hAnsi="Georgia" w:eastAsia="Georgia" w:cs="Georgia"/>
          <w:color w:val="6B5B48"/>
        </w:rPr>
        <w:t>]</w:t>
      </w:r>
    </w:p>
    <w:p>
      <w:pPr>
        <w:pStyle w:val="StageDirection"/>
      </w:pPr>
      <w:r>
        <w:rPr>
          <w:rFonts w:ascii="Georgia" w:hAnsi="Georgia" w:eastAsia="Georgia" w:cs="Georgia"/>
        </w:rPr>
        <w:t xml:space="preserve">The </w:t>
      </w:r>
      <w:r>
        <w:rPr>
          <w:rFonts w:ascii="Georgia" w:hAnsi="Georgia" w:eastAsia="Georgia" w:cs="Georgia"/>
          <w:b/>
        </w:rPr>
        <w:t>Mother</w:t>
      </w:r>
      <w:r>
        <w:rPr>
          <w:rFonts w:ascii="Georgia" w:hAnsi="Georgia" w:eastAsia="Georgia" w:cs="Georgia"/>
        </w:rPr>
        <w:t>, frightened, tries to separate them.</w:t>
      </w:r>
    </w:p>
    <w:p>
      <w:pPr>
        <w:pStyle w:val="Speech"/>
      </w:pPr>
      <w:r>
        <w:rPr>
          <w:rFonts w:ascii="Georgia" w:hAnsi="Georgia" w:eastAsia="Georgia" w:cs="Georgia"/>
          <w:b/>
          <w:color w:val="8B3A3A"/>
          <w:smallCaps w:val="1"/>
          <w:spacing w:val="10"/>
        </w:rPr>
        <w:t>The Mother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both hands out, trying to part them</w:t>
      </w:r>
      <w:r>
        <w:rPr>
          <w:rFonts w:ascii="Georgia" w:hAnsi="Georgia" w:eastAsia="Georgia" w:cs="Georgia"/>
          <w:color w:val="6B5B48"/>
        </w:rPr>
        <w:t>]</w:t>
      </w:r>
      <w:r>
        <w:rPr>
          <w:rFonts w:ascii="Georgia" w:hAnsi="Georgia" w:eastAsia="Georgia" w:cs="Georgia"/>
        </w:rPr>
        <w:t>. Please! please!</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not leaving hold of the </w:t>
      </w:r>
      <w:r>
        <w:rPr>
          <w:rFonts w:ascii="Georgia" w:hAnsi="Georgia" w:eastAsia="Georgia" w:cs="Georgia"/>
          <w:b/>
          <w:i/>
          <w:color w:val="6B5B48"/>
        </w:rPr>
        <w:t>Son</w:t>
      </w:r>
      <w:r>
        <w:rPr>
          <w:rFonts w:ascii="Georgia" w:hAnsi="Georgia" w:eastAsia="Georgia" w:cs="Georgia"/>
          <w:color w:val="6B5B48"/>
        </w:rPr>
        <w:t>]</w:t>
      </w:r>
      <w:r>
        <w:rPr>
          <w:rFonts w:ascii="Georgia" w:hAnsi="Georgia" w:eastAsia="Georgia" w:cs="Georgia"/>
        </w:rPr>
        <w:t>. You've got to obey, do you hear?</w:t>
      </w:r>
    </w:p>
    <w:p>
      <w:pPr>
        <w:pStyle w:val="Speech"/>
      </w:pPr>
      <w:r>
        <w:rPr>
          <w:rFonts w:ascii="Georgia" w:hAnsi="Georgia" w:eastAsia="Georgia" w:cs="Georgia"/>
          <w:b/>
          <w:color w:val="8B3A3A"/>
          <w:smallCaps w:val="1"/>
          <w:spacing w:val="10"/>
        </w:rPr>
        <w:t>The Son</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the voice cracking but the body refusing the cry</w:t>
      </w:r>
      <w:r>
        <w:rPr>
          <w:rFonts w:ascii="Georgia" w:hAnsi="Georgia" w:eastAsia="Georgia" w:cs="Georgia"/>
          <w:color w:val="6B5B48"/>
        </w:rPr>
        <w:t>]</w:t>
      </w:r>
      <w:r>
        <w:rPr>
          <w:rFonts w:ascii="Georgia" w:hAnsi="Georgia" w:eastAsia="Georgia" w:cs="Georgia"/>
        </w:rPr>
        <w:t xml:space="preserve">. What does it mean — this madness you've got? </w:t>
      </w:r>
      <w:r>
        <w:rPr>
          <w:rFonts w:ascii="Georgia" w:hAnsi="Georgia" w:eastAsia="Georgia" w:cs="Georgia"/>
          <w:color w:val="6B5B48"/>
        </w:rPr>
        <w:t>[</w:t>
      </w:r>
      <w:r>
        <w:rPr>
          <w:rFonts w:ascii="Georgia" w:hAnsi="Georgia" w:eastAsia="Georgia" w:cs="Georgia"/>
          <w:i/>
          <w:color w:val="6B5B48"/>
        </w:rPr>
        <w:t>They separate.</w:t>
      </w:r>
      <w:r>
        <w:rPr>
          <w:rFonts w:ascii="Georgia" w:hAnsi="Georgia" w:eastAsia="Georgia" w:cs="Georgia"/>
          <w:color w:val="6B5B48"/>
        </w:rPr>
        <w:t>]</w:t>
      </w:r>
      <w:r>
        <w:rPr>
          <w:rFonts w:ascii="Georgia" w:hAnsi="Georgia" w:eastAsia="Georgia" w:cs="Georgia"/>
        </w:rPr>
        <w:t xml:space="preserve"> Have you no decency — that you would show the whole world our shame? I won't do it. I won't. The author who made us could not bear to stage this. Neither will I.</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Man alive! You came here…</w:t>
      </w:r>
    </w:p>
    <w:p>
      <w:pPr>
        <w:pStyle w:val="Speech"/>
      </w:pPr>
      <w:r>
        <w:rPr>
          <w:rFonts w:ascii="Georgia" w:hAnsi="Georgia" w:eastAsia="Georgia" w:cs="Georgia"/>
          <w:b/>
          <w:color w:val="8B3A3A"/>
          <w:smallCaps w:val="1"/>
          <w:spacing w:val="10"/>
        </w:rPr>
        <w:t>The Son</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indicating </w:t>
      </w:r>
      <w:r>
        <w:rPr>
          <w:rFonts w:ascii="Georgia" w:hAnsi="Georgia" w:eastAsia="Georgia" w:cs="Georgia"/>
          <w:b/>
          <w:i/>
          <w:color w:val="6B5B48"/>
        </w:rPr>
        <w:t>Father</w:t>
      </w:r>
      <w:r>
        <w:rPr>
          <w:rFonts w:ascii="Georgia" w:hAnsi="Georgia" w:eastAsia="Georgia" w:cs="Georgia"/>
          <w:color w:val="6B5B48"/>
        </w:rPr>
        <w:t>]</w:t>
      </w:r>
      <w:r>
        <w:rPr>
          <w:rFonts w:ascii="Georgia" w:hAnsi="Georgia" w:eastAsia="Georgia" w:cs="Georgia"/>
        </w:rPr>
        <w:t>. He did! I didn't!</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Aren't you here now?</w:t>
      </w:r>
    </w:p>
    <w:p>
      <w:pPr>
        <w:pStyle w:val="Speech"/>
      </w:pPr>
      <w:r>
        <w:rPr>
          <w:rFonts w:ascii="Georgia" w:hAnsi="Georgia" w:eastAsia="Georgia" w:cs="Georgia"/>
          <w:b/>
          <w:color w:val="8B3A3A"/>
          <w:smallCaps w:val="1"/>
          <w:spacing w:val="10"/>
        </w:rPr>
        <w:t>The Son</w:t>
      </w:r>
      <w:r>
        <w:rPr>
          <w:rFonts w:ascii="Georgia" w:hAnsi="Georgia" w:eastAsia="Georgia" w:cs="Georgia"/>
          <w:b/>
          <w:color w:val="8B3A3A"/>
        </w:rPr>
        <w:t>.</w:t>
      </w:r>
      <w:r>
        <w:rPr>
          <w:rFonts w:ascii="Georgia" w:hAnsi="Georgia" w:eastAsia="Georgia" w:cs="Georgia"/>
        </w:rPr>
        <w:t xml:space="preserve"> It was his wish, and he dragged us along with him. He's told you not only the things that did happen, but also things that have never happened at all.</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Well, tell me then what did happen. You went out of your room without saying a word?</w:t>
      </w:r>
    </w:p>
    <w:p>
      <w:pPr>
        <w:pStyle w:val="Speech"/>
      </w:pPr>
      <w:r>
        <w:rPr>
          <w:rFonts w:ascii="Georgia" w:hAnsi="Georgia" w:eastAsia="Georgia" w:cs="Georgia"/>
          <w:b/>
          <w:color w:val="8B3A3A"/>
          <w:smallCaps w:val="1"/>
          <w:spacing w:val="10"/>
        </w:rPr>
        <w:t>The Son</w:t>
      </w:r>
      <w:r>
        <w:rPr>
          <w:rFonts w:ascii="Georgia" w:hAnsi="Georgia" w:eastAsia="Georgia" w:cs="Georgia"/>
          <w:b/>
          <w:color w:val="8B3A3A"/>
        </w:rPr>
        <w:t>.</w:t>
      </w:r>
      <w:r>
        <w:rPr>
          <w:rFonts w:ascii="Georgia" w:hAnsi="Georgia" w:eastAsia="Georgia" w:cs="Georgia"/>
        </w:rPr>
        <w:t xml:space="preserve"> Without a word, so as to avoid a scene!</w:t>
      </w:r>
    </w:p>
    <w:p>
      <w:pPr>
        <w:pStyle w:val="Speech"/>
      </w:pPr>
      <w:r>
        <w:rPr>
          <w:rFonts w:ascii="Georgia" w:hAnsi="Georgia" w:eastAsia="Georgia" w:cs="Georgia"/>
          <w:b/>
          <w:color w:val="8B3A3A"/>
          <w:smallCaps w:val="1"/>
          <w:spacing w:val="10"/>
        </w:rPr>
        <w:t>The Manager</w:t>
      </w:r>
      <w:r>
        <w:rPr>
          <w:rFonts w:ascii="Georgia" w:hAnsi="Georgia" w:eastAsia="Georgia" w:cs="Georgia"/>
          <w:b/>
          <w:color w:val="8B3A3A"/>
        </w:rPr>
        <w:t>.</w:t>
      </w:r>
      <w:r>
        <w:rPr>
          <w:rFonts w:ascii="Georgia" w:hAnsi="Georgia" w:eastAsia="Georgia" w:cs="Georgia"/>
        </w:rPr>
        <w:t xml:space="preserve"> And then what did you do?</w:t>
      </w:r>
    </w:p>
    <w:p>
      <w:pPr>
        <w:pStyle w:val="Speech"/>
      </w:pPr>
      <w:r>
        <w:rPr>
          <w:rFonts w:ascii="Georgia" w:hAnsi="Georgia" w:eastAsia="Georgia" w:cs="Georgia"/>
          <w:b/>
          <w:color w:val="8B3A3A"/>
          <w:smallCaps w:val="1"/>
          <w:spacing w:val="10"/>
        </w:rPr>
        <w:t>The Son</w:t>
      </w:r>
      <w:r>
        <w:rPr>
          <w:rFonts w:ascii="Georgia" w:hAnsi="Georgia" w:eastAsia="Georgia" w:cs="Georgia"/>
          <w:b/>
          <w:color w:val="8B3A3A"/>
        </w:rPr>
        <w:t>.</w:t>
      </w:r>
      <w:r>
        <w:rPr>
          <w:rFonts w:ascii="Georgia" w:hAnsi="Georgia" w:eastAsia="Georgia" w:cs="Georgia"/>
        </w:rPr>
        <w:t xml:space="preserve"> Nothing… walking, out by the fountain… </w:t>
      </w:r>
      <w:r>
        <w:rPr>
          <w:rFonts w:ascii="Georgia" w:hAnsi="Georgia" w:eastAsia="Georgia" w:cs="Georgia"/>
          <w:color w:val="6B5B48"/>
        </w:rPr>
        <w:t>[</w:t>
      </w:r>
      <w:r>
        <w:rPr>
          <w:rFonts w:ascii="Georgia" w:hAnsi="Georgia" w:eastAsia="Georgia" w:cs="Georgia"/>
          <w:i/>
          <w:color w:val="6B5B48"/>
        </w:rPr>
        <w:t>Hesitates for a moment with expression of gloom.</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coming closer to him, interested by his extraordinary reserve</w:t>
      </w:r>
      <w:r>
        <w:rPr>
          <w:rFonts w:ascii="Georgia" w:hAnsi="Georgia" w:eastAsia="Georgia" w:cs="Georgia"/>
          <w:color w:val="6B5B48"/>
        </w:rPr>
        <w:t>]</w:t>
      </w:r>
      <w:r>
        <w:rPr>
          <w:rFonts w:ascii="Georgia" w:hAnsi="Georgia" w:eastAsia="Georgia" w:cs="Georgia"/>
        </w:rPr>
        <w:t>. Well, well… walking, out by the fountain…</w:t>
      </w:r>
    </w:p>
    <w:p>
      <w:pPr>
        <w:pStyle w:val="Speech"/>
      </w:pPr>
      <w:r>
        <w:rPr>
          <w:rFonts w:ascii="Georgia" w:hAnsi="Georgia" w:eastAsia="Georgia" w:cs="Georgia"/>
          <w:b/>
          <w:color w:val="8B3A3A"/>
          <w:smallCaps w:val="1"/>
          <w:spacing w:val="10"/>
        </w:rPr>
        <w:t>The Son</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exasperated</w:t>
      </w:r>
      <w:r>
        <w:rPr>
          <w:rFonts w:ascii="Georgia" w:hAnsi="Georgia" w:eastAsia="Georgia" w:cs="Georgia"/>
          <w:color w:val="6B5B48"/>
        </w:rPr>
        <w:t>]</w:t>
      </w:r>
      <w:r>
        <w:rPr>
          <w:rFonts w:ascii="Georgia" w:hAnsi="Georgia" w:eastAsia="Georgia" w:cs="Georgia"/>
        </w:rPr>
        <w:t xml:space="preserve">. Why on earth do you insist? It's horrible! </w:t>
      </w:r>
      <w:r>
        <w:rPr>
          <w:rFonts w:ascii="Georgia" w:hAnsi="Georgia" w:eastAsia="Georgia" w:cs="Georgia"/>
          <w:color w:val="6B5B48"/>
        </w:rPr>
        <w:t>[</w:t>
      </w:r>
      <w:r>
        <w:rPr>
          <w:rFonts w:ascii="Georgia" w:hAnsi="Georgia" w:eastAsia="Georgia" w:cs="Georgia"/>
          <w:i/>
          <w:color w:val="6B5B48"/>
        </w:rPr>
        <w:t xml:space="preserve">The </w:t>
      </w:r>
      <w:r>
        <w:rPr>
          <w:rFonts w:ascii="Georgia" w:hAnsi="Georgia" w:eastAsia="Georgia" w:cs="Georgia"/>
          <w:b/>
          <w:i/>
          <w:color w:val="6B5B48"/>
        </w:rPr>
        <w:t>Mother's</w:t>
      </w:r>
      <w:r>
        <w:rPr>
          <w:rFonts w:ascii="Georgia" w:hAnsi="Georgia" w:eastAsia="Georgia" w:cs="Georgia"/>
          <w:i/>
          <w:color w:val="6B5B48"/>
        </w:rPr>
        <w:t xml:space="preserve"> arms are empty — the Child-bundle is no longer in them, and she is the first in the room to feel its absence. Her hands close on nothing. She trembles, sobs, and looks towards the fountain before anyone has said why.</w:t>
      </w:r>
      <w:r>
        <w:rPr>
          <w:rFonts w:ascii="Georgia" w:hAnsi="Georgia" w:eastAsia="Georgia" w:cs="Georgia"/>
          <w:color w:val="6B5B48"/>
        </w:rPr>
        <w:t>]</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slowly observing the glance and turning towards the </w:t>
      </w:r>
      <w:r>
        <w:rPr>
          <w:rFonts w:ascii="Georgia" w:hAnsi="Georgia" w:eastAsia="Georgia" w:cs="Georgia"/>
          <w:b/>
          <w:i/>
          <w:color w:val="6B5B48"/>
        </w:rPr>
        <w:t>Son</w:t>
      </w:r>
      <w:r>
        <w:rPr>
          <w:rFonts w:ascii="Georgia" w:hAnsi="Georgia" w:eastAsia="Georgia" w:cs="Georgia"/>
          <w:i/>
          <w:color w:val="6B5B48"/>
        </w:rPr>
        <w:t xml:space="preserve"> with increasing apprehension</w:t>
      </w:r>
      <w:r>
        <w:rPr>
          <w:rFonts w:ascii="Georgia" w:hAnsi="Georgia" w:eastAsia="Georgia" w:cs="Georgia"/>
          <w:color w:val="6B5B48"/>
        </w:rPr>
        <w:t>]</w:t>
      </w:r>
      <w:r>
        <w:rPr>
          <w:rFonts w:ascii="Georgia" w:hAnsi="Georgia" w:eastAsia="Georgia" w:cs="Georgia"/>
        </w:rPr>
        <w:t>. The baby?</w:t>
      </w:r>
    </w:p>
    <w:p>
      <w:pPr>
        <w:pStyle w:val="Speech"/>
      </w:pPr>
      <w:r>
        <w:rPr>
          <w:rFonts w:ascii="Georgia" w:hAnsi="Georgia" w:eastAsia="Georgia" w:cs="Georgia"/>
          <w:b/>
          <w:color w:val="8B3A3A"/>
          <w:smallCaps w:val="1"/>
          <w:spacing w:val="10"/>
        </w:rPr>
        <w:t>The Son</w:t>
      </w:r>
      <w:r>
        <w:rPr>
          <w:rFonts w:ascii="Georgia" w:hAnsi="Georgia" w:eastAsia="Georgia" w:cs="Georgia"/>
          <w:b/>
          <w:color w:val="8B3A3A"/>
        </w:rPr>
        <w:t>.</w:t>
      </w:r>
      <w:r>
        <w:rPr>
          <w:rFonts w:ascii="Georgia" w:hAnsi="Georgia" w:eastAsia="Georgia" w:cs="Georgia"/>
        </w:rPr>
        <w:t xml:space="preserve"> There in the fountain…</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pointing with tender pity to the </w:t>
      </w:r>
      <w:r>
        <w:rPr>
          <w:rFonts w:ascii="Georgia" w:hAnsi="Georgia" w:eastAsia="Georgia" w:cs="Georgia"/>
          <w:b/>
          <w:i/>
          <w:color w:val="6B5B48"/>
        </w:rPr>
        <w:t>Mother</w:t>
      </w:r>
      <w:r>
        <w:rPr>
          <w:rFonts w:ascii="Georgia" w:hAnsi="Georgia" w:eastAsia="Georgia" w:cs="Georgia"/>
          <w:color w:val="6B5B48"/>
        </w:rPr>
        <w:t>]</w:t>
      </w:r>
      <w:r>
        <w:rPr>
          <w:rFonts w:ascii="Georgia" w:hAnsi="Georgia" w:eastAsia="Georgia" w:cs="Georgia"/>
        </w:rPr>
        <w:t>. She was following him at the moment…</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to the </w:t>
      </w:r>
      <w:r>
        <w:rPr>
          <w:rFonts w:ascii="Georgia" w:hAnsi="Georgia" w:eastAsia="Georgia" w:cs="Georgia"/>
          <w:b/>
          <w:i/>
          <w:color w:val="6B5B48"/>
        </w:rPr>
        <w:t>Son</w:t>
      </w:r>
      <w:r>
        <w:rPr>
          <w:rFonts w:ascii="Georgia" w:hAnsi="Georgia" w:eastAsia="Georgia" w:cs="Georgia"/>
          <w:i/>
          <w:color w:val="6B5B48"/>
        </w:rPr>
        <w:t xml:space="preserve"> anxiously</w:t>
      </w:r>
      <w:r>
        <w:rPr>
          <w:rFonts w:ascii="Georgia" w:hAnsi="Georgia" w:eastAsia="Georgia" w:cs="Georgia"/>
          <w:color w:val="6B5B48"/>
        </w:rPr>
        <w:t>]</w:t>
      </w:r>
      <w:r>
        <w:rPr>
          <w:rFonts w:ascii="Georgia" w:hAnsi="Georgia" w:eastAsia="Georgia" w:cs="Georgia"/>
        </w:rPr>
        <w:t>. And then you…</w:t>
      </w:r>
    </w:p>
    <w:p>
      <w:pPr>
        <w:pStyle w:val="StageDirection"/>
      </w:pPr>
      <w:r>
        <w:rPr>
          <w:rFonts w:ascii="Georgia" w:hAnsi="Georgia" w:eastAsia="Georgia" w:cs="Georgia"/>
        </w:rPr>
        <w:t>The stage lights drop slowly, breath by breath, beneath the Son's narration. By the end of it, only the fountain's pale-blue interior and the bare bulb above the Manager's table remain. The Boy-chair is silhouetted behind the basin.</w:t>
      </w:r>
    </w:p>
    <w:p>
      <w:pPr>
        <w:pStyle w:val="Speech"/>
      </w:pPr>
      <w:r>
        <w:rPr>
          <w:rFonts w:ascii="Georgia" w:hAnsi="Georgia" w:eastAsia="Georgia" w:cs="Georgia"/>
          <w:b/>
          <w:color w:val="8B3A3A"/>
          <w:smallCaps w:val="1"/>
          <w:spacing w:val="10"/>
        </w:rPr>
        <w:t>The Son</w:t>
      </w:r>
      <w:r>
        <w:rPr>
          <w:rFonts w:ascii="Georgia" w:hAnsi="Georgia" w:eastAsia="Georgia" w:cs="Georgia"/>
          <w:b/>
          <w:color w:val="8B3A3A"/>
        </w:rPr>
        <w:t>.</w:t>
      </w:r>
      <w:r>
        <w:rPr>
          <w:rFonts w:ascii="Georgia" w:hAnsi="Georgia" w:eastAsia="Georgia" w:cs="Georgia"/>
        </w:rPr>
        <w:t xml:space="preserve"> I ran over to her. I was jumping in — to drag her out — when I saw something that stopped me where I stood. The boy. Standing stock still. With a look on his face I will never forget. Watching his little sister, there in the water. </w:t>
      </w:r>
      <w:r>
        <w:rPr>
          <w:rFonts w:ascii="Georgia" w:hAnsi="Georgia" w:eastAsia="Georgia" w:cs="Georgia"/>
          <w:color w:val="6B5B48"/>
        </w:rPr>
        <w:t>[</w:t>
      </w:r>
      <w:r>
        <w:rPr>
          <w:rFonts w:ascii="Georgia" w:hAnsi="Georgia" w:eastAsia="Georgia" w:cs="Georgia"/>
          <w:i/>
          <w:color w:val="6B5B48"/>
        </w:rPr>
        <w:t xml:space="preserve">The </w:t>
      </w:r>
      <w:r>
        <w:rPr>
          <w:rFonts w:ascii="Georgia" w:hAnsi="Georgia" w:eastAsia="Georgia" w:cs="Georgia"/>
          <w:b/>
          <w:i/>
          <w:color w:val="6B5B48"/>
        </w:rPr>
        <w:t>Step-Daughter</w:t>
      </w:r>
      <w:r>
        <w:rPr>
          <w:rFonts w:ascii="Georgia" w:hAnsi="Georgia" w:eastAsia="Georgia" w:cs="Georgia"/>
          <w:i/>
          <w:color w:val="6B5B48"/>
        </w:rPr>
        <w:t xml:space="preserve"> bends over the basin and lowers the Child-bundle into it. The basin's walls hide the action from view. She sobs.</w:t>
      </w:r>
      <w:r>
        <w:rPr>
          <w:rFonts w:ascii="Georgia" w:hAnsi="Georgia" w:eastAsia="Georgia" w:cs="Georgia"/>
          <w:color w:val="6B5B48"/>
        </w:rPr>
        <w:t>]</w:t>
      </w:r>
      <w:r>
        <w:rPr>
          <w:rFonts w:ascii="Georgia" w:hAnsi="Georgia" w:eastAsia="Georgia" w:cs="Georgia"/>
        </w:rPr>
        <w:t xml:space="preserve"> Then… </w:t>
      </w:r>
      <w:r>
        <w:rPr>
          <w:rFonts w:ascii="Georgia" w:hAnsi="Georgia" w:eastAsia="Georgia" w:cs="Georgia"/>
          <w:color w:val="6B5B48"/>
        </w:rPr>
        <w:t>[</w:t>
      </w:r>
      <w:r>
        <w:rPr>
          <w:rFonts w:ascii="Georgia" w:hAnsi="Georgia" w:eastAsia="Georgia" w:cs="Georgia"/>
          <w:i/>
          <w:color w:val="6B5B48"/>
        </w:rPr>
        <w:t>The fountain light holds for ten seconds on the silhouette of the Boy-chair behind the basin — the Boy watching. Then full blackout. Out of the dark, a revolver shot rings out from behind the basin where the Boy-chair is.</w:t>
      </w:r>
      <w:r>
        <w:rPr>
          <w:rFonts w:ascii="Georgia" w:hAnsi="Georgia" w:eastAsia="Georgia" w:cs="Georgia"/>
          <w:color w:val="6B5B48"/>
        </w:rPr>
        <w:t>]</w:t>
      </w:r>
    </w:p>
    <w:p>
      <w:pPr>
        <w:pStyle w:val="StageDirection"/>
      </w:pPr>
      <w:r>
        <w:rPr>
          <w:rFonts w:ascii="Georgia" w:hAnsi="Georgia" w:eastAsia="Georgia" w:cs="Georgia"/>
        </w:rPr>
        <w:t>Lights snap back up at the cry that follows. The Boy is never seen dead — only the silhouette before, and the sound. What remains is the family, the company, the Manager, and the silence the audience has just been made to look into.</w:t>
      </w:r>
    </w:p>
    <w:p>
      <w:pPr>
        <w:pStyle w:val="StageDirection"/>
      </w:pPr>
      <w:r>
        <w:rPr>
          <w:rFonts w:ascii="Georgia" w:hAnsi="Georgia" w:eastAsia="Georgia" w:cs="Georgia"/>
        </w:rPr>
        <w:t xml:space="preserve">The </w:t>
      </w:r>
      <w:r>
        <w:rPr>
          <w:rFonts w:ascii="Georgia" w:hAnsi="Georgia" w:eastAsia="Georgia" w:cs="Georgia"/>
          <w:b/>
        </w:rPr>
        <w:t>Mother</w:t>
      </w:r>
      <w:r>
        <w:rPr>
          <w:rFonts w:ascii="Georgia" w:hAnsi="Georgia" w:eastAsia="Georgia" w:cs="Georgia"/>
        </w:rPr>
        <w:t xml:space="preserve"> does not cry out at once. She goes first to the basin and reaches down for the </w:t>
      </w:r>
      <w:r>
        <w:rPr>
          <w:rFonts w:ascii="Georgia" w:hAnsi="Georgia" w:eastAsia="Georgia" w:cs="Georgia"/>
          <w:b/>
        </w:rPr>
        <w:t>Child-bundle</w:t>
      </w:r>
      <w:r>
        <w:rPr>
          <w:rFonts w:ascii="Georgia" w:hAnsi="Georgia" w:eastAsia="Georgia" w:cs="Georgia"/>
        </w:rPr>
        <w:t xml:space="preserve"> in the water; then, hearing the </w:t>
      </w:r>
      <w:r>
        <w:rPr>
          <w:rFonts w:ascii="Georgia" w:hAnsi="Georgia" w:eastAsia="Georgia" w:cs="Georgia"/>
          <w:b/>
        </w:rPr>
        <w:t>Players</w:t>
      </w:r>
      <w:r>
        <w:rPr>
          <w:rFonts w:ascii="Georgia" w:hAnsi="Georgia" w:eastAsia="Georgia" w:cs="Georgia"/>
        </w:rPr>
        <w:t xml:space="preserve"> take up the </w:t>
      </w:r>
      <w:r>
        <w:rPr>
          <w:rFonts w:ascii="Georgia" w:hAnsi="Georgia" w:eastAsia="Georgia" w:cs="Georgia"/>
          <w:b/>
        </w:rPr>
        <w:t>Boy-chair</w:t>
      </w:r>
      <w:r>
        <w:rPr>
          <w:rFonts w:ascii="Georgia" w:hAnsi="Georgia" w:eastAsia="Georgia" w:cs="Georgia"/>
        </w:rPr>
        <w:t xml:space="preserve"> behind her, she turns and reaches for that too. Her arms cannot hold both. The veil stays down over her face — she never lifts it herself, not even now. Only then does the sound come out of her.</w:t>
      </w:r>
    </w:p>
    <w:p>
      <w:pPr>
        <w:pStyle w:val="Speech"/>
      </w:pPr>
      <w:r>
        <w:rPr>
          <w:rFonts w:ascii="Georgia" w:hAnsi="Georgia" w:eastAsia="Georgia" w:cs="Georgia"/>
          <w:b/>
          <w:color w:val="8B3A3A"/>
          <w:smallCaps w:val="1"/>
          <w:spacing w:val="10"/>
        </w:rPr>
        <w:t>The Mother</w:t>
      </w:r>
      <w:r>
        <w:rPr>
          <w:rFonts w:ascii="Georgia" w:hAnsi="Georgia" w:eastAsia="Georgia" w:cs="Georgia"/>
          <w:b/>
          <w:color w:val="8B3A3A"/>
        </w:rPr>
        <w:t>.</w:t>
      </w:r>
      <w:r>
        <w:rPr>
          <w:rFonts w:ascii="Georgia" w:hAnsi="Georgia" w:eastAsia="Georgia" w:cs="Georgia"/>
        </w:rPr>
        <w:t xml:space="preserve"> My son! My son! </w:t>
      </w:r>
      <w:r>
        <w:rPr>
          <w:rFonts w:ascii="Georgia" w:hAnsi="Georgia" w:eastAsia="Georgia" w:cs="Georgia"/>
          <w:color w:val="6B5B48"/>
        </w:rPr>
        <w:t>[</w:t>
      </w:r>
      <w:r>
        <w:rPr>
          <w:rFonts w:ascii="Georgia" w:hAnsi="Georgia" w:eastAsia="Georgia" w:cs="Georgia"/>
          <w:i/>
          <w:color w:val="6B5B48"/>
        </w:rPr>
        <w:t>Then amid the cries and exclamations one hears her voice.</w:t>
      </w:r>
      <w:r>
        <w:rPr>
          <w:rFonts w:ascii="Georgia" w:hAnsi="Georgia" w:eastAsia="Georgia" w:cs="Georgia"/>
          <w:color w:val="6B5B48"/>
        </w:rPr>
        <w:t>]</w:t>
      </w:r>
      <w:r>
        <w:rPr>
          <w:rFonts w:ascii="Georgia" w:hAnsi="Georgia" w:eastAsia="Georgia" w:cs="Georgia"/>
        </w:rPr>
        <w:t xml:space="preserve"> Help! Help!</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 xml:space="preserve">pushing the </w:t>
      </w:r>
      <w:r>
        <w:rPr>
          <w:rFonts w:ascii="Georgia" w:hAnsi="Georgia" w:eastAsia="Georgia" w:cs="Georgia"/>
          <w:b/>
          <w:i/>
          <w:color w:val="6B5B48"/>
        </w:rPr>
        <w:t>Players</w:t>
      </w:r>
      <w:r>
        <w:rPr>
          <w:rFonts w:ascii="Georgia" w:hAnsi="Georgia" w:eastAsia="Georgia" w:cs="Georgia"/>
          <w:i/>
          <w:color w:val="6B5B48"/>
        </w:rPr>
        <w:t xml:space="preserve"> aside while they lift up the Boy-chair and carry it off, handling it as if it were the Boy's body — heavy, careful, terrible</w:t>
      </w:r>
      <w:r>
        <w:rPr>
          <w:rFonts w:ascii="Georgia" w:hAnsi="Georgia" w:eastAsia="Georgia" w:cs="Georgia"/>
          <w:color w:val="6B5B48"/>
        </w:rPr>
        <w:t>]</w:t>
      </w:r>
      <w:r>
        <w:rPr>
          <w:rFonts w:ascii="Georgia" w:hAnsi="Georgia" w:eastAsia="Georgia" w:cs="Georgia"/>
        </w:rPr>
        <w:t>. Is he really wounded?</w:t>
      </w:r>
    </w:p>
    <w:p>
      <w:pPr>
        <w:pStyle w:val="Speech"/>
      </w:pPr>
      <w:r>
        <w:rPr>
          <w:rFonts w:ascii="Georgia" w:hAnsi="Georgia" w:eastAsia="Georgia" w:cs="Georgia"/>
          <w:b/>
          <w:color w:val="8B3A3A"/>
          <w:smallCaps w:val="1"/>
          <w:spacing w:val="10"/>
        </w:rPr>
        <w:t>Player 1 &amp; Player 3</w:t>
      </w:r>
      <w:r>
        <w:rPr>
          <w:rFonts w:ascii="Georgia" w:hAnsi="Georgia" w:eastAsia="Georgia" w:cs="Georgia"/>
          <w:b/>
          <w:color w:val="8B3A3A"/>
        </w:rPr>
        <w:t>.</w:t>
      </w:r>
      <w:r>
        <w:rPr>
          <w:rFonts w:ascii="Georgia" w:hAnsi="Georgia" w:eastAsia="Georgia" w:cs="Georgia"/>
        </w:rPr>
        <w:t xml:space="preserve"> He's dead! dead!</w:t>
      </w:r>
    </w:p>
    <w:p>
      <w:pPr>
        <w:pStyle w:val="Speech"/>
      </w:pPr>
      <w:r>
        <w:rPr>
          <w:rFonts w:ascii="Georgia" w:hAnsi="Georgia" w:eastAsia="Georgia" w:cs="Georgia"/>
          <w:b/>
          <w:color w:val="8B3A3A"/>
          <w:smallCaps w:val="1"/>
          <w:spacing w:val="10"/>
        </w:rPr>
        <w:t>Player 2</w:t>
      </w:r>
      <w:r>
        <w:rPr>
          <w:rFonts w:ascii="Georgia" w:hAnsi="Georgia" w:eastAsia="Georgia" w:cs="Georgia"/>
          <w:b/>
          <w:color w:val="8B3A3A"/>
        </w:rPr>
        <w:t>.</w:t>
      </w:r>
      <w:r>
        <w:rPr>
          <w:rFonts w:ascii="Georgia" w:hAnsi="Georgia" w:eastAsia="Georgia" w:cs="Georgia"/>
        </w:rPr>
        <w:t xml:space="preserve"> No, no, it's only make believe, it's only pretence!</w:t>
      </w:r>
    </w:p>
    <w:p>
      <w:pPr>
        <w:pStyle w:val="Speech"/>
      </w:pPr>
      <w:r>
        <w:rPr>
          <w:rFonts w:ascii="Georgia" w:hAnsi="Georgia" w:eastAsia="Georgia" w:cs="Georgia"/>
          <w:b/>
          <w:color w:val="8B3A3A"/>
          <w:smallCaps w:val="1"/>
          <w:spacing w:val="10"/>
        </w:rPr>
        <w:t>The Father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with a terrible cry</w:t>
      </w:r>
      <w:r>
        <w:rPr>
          <w:rFonts w:ascii="Georgia" w:hAnsi="Georgia" w:eastAsia="Georgia" w:cs="Georgia"/>
          <w:color w:val="6B5B48"/>
        </w:rPr>
        <w:t>]</w:t>
      </w:r>
      <w:r>
        <w:rPr>
          <w:rFonts w:ascii="Georgia" w:hAnsi="Georgia" w:eastAsia="Georgia" w:cs="Georgia"/>
        </w:rPr>
        <w:t>. Pretence? Reality, sir, reality!</w:t>
      </w:r>
    </w:p>
    <w:p>
      <w:pPr>
        <w:pStyle w:val="Speech"/>
      </w:pPr>
      <w:r>
        <w:rPr>
          <w:rFonts w:ascii="Georgia" w:hAnsi="Georgia" w:eastAsia="Georgia" w:cs="Georgia"/>
          <w:b/>
          <w:color w:val="8B3A3A"/>
          <w:smallCaps w:val="1"/>
          <w:spacing w:val="10"/>
        </w:rPr>
        <w:t>The Manager</w:t>
      </w:r>
      <w:r>
        <w:rPr>
          <w:rFonts w:ascii="Georgia" w:hAnsi="Georgia" w:eastAsia="Georgia" w:cs="Georgia"/>
        </w:rPr>
        <w:t xml:space="preserve"> </w:t>
      </w:r>
      <w:r>
        <w:rPr>
          <w:rFonts w:ascii="Georgia" w:hAnsi="Georgia" w:eastAsia="Georgia" w:cs="Georgia"/>
          <w:color w:val="6B5B48"/>
        </w:rPr>
        <w:t>[</w:t>
      </w:r>
      <w:r>
        <w:rPr>
          <w:rFonts w:ascii="Georgia" w:hAnsi="Georgia" w:eastAsia="Georgia" w:cs="Georgia"/>
          <w:i/>
          <w:color w:val="6B5B48"/>
        </w:rPr>
        <w:t>no commentary, no irony</w:t>
      </w:r>
      <w:r>
        <w:rPr>
          <w:rFonts w:ascii="Georgia" w:hAnsi="Georgia" w:eastAsia="Georgia" w:cs="Georgia"/>
          <w:color w:val="6B5B48"/>
        </w:rPr>
        <w:t>]</w:t>
      </w:r>
      <w:r>
        <w:rPr>
          <w:rFonts w:ascii="Georgia" w:hAnsi="Georgia" w:eastAsia="Georgia" w:cs="Georgia"/>
        </w:rPr>
        <w:t xml:space="preserve">. Pretence? Reality? </w:t>
      </w:r>
      <w:r>
        <w:rPr>
          <w:rFonts w:ascii="Georgia" w:hAnsi="Georgia" w:eastAsia="Georgia" w:cs="Georgia"/>
          <w:color w:val="6B5B48"/>
        </w:rPr>
        <w:t>[</w:t>
      </w:r>
      <w:r>
        <w:rPr>
          <w:rFonts w:ascii="Georgia" w:hAnsi="Georgia" w:eastAsia="Georgia" w:cs="Georgia"/>
          <w:i/>
          <w:color w:val="6B5B48"/>
        </w:rPr>
        <w:t>He looks at the place where the Boy-chair stood.</w:t>
      </w:r>
      <w:r>
        <w:rPr>
          <w:rFonts w:ascii="Georgia" w:hAnsi="Georgia" w:eastAsia="Georgia" w:cs="Georgia"/>
          <w:color w:val="6B5B48"/>
        </w:rPr>
        <w:t>]</w:t>
      </w:r>
      <w:r>
        <w:rPr>
          <w:rFonts w:ascii="Georgia" w:hAnsi="Georgia" w:eastAsia="Georgia" w:cs="Georgia"/>
        </w:rPr>
        <w:t xml:space="preserve"> To hell with it all. </w:t>
      </w:r>
      <w:r>
        <w:rPr>
          <w:rFonts w:ascii="Georgia" w:hAnsi="Georgia" w:eastAsia="Georgia" w:cs="Georgia"/>
          <w:color w:val="6B5B48"/>
        </w:rPr>
        <w:t>[</w:t>
      </w:r>
      <w:r>
        <w:rPr>
          <w:rFonts w:ascii="Georgia" w:hAnsi="Georgia" w:eastAsia="Georgia" w:cs="Georgia"/>
          <w:i/>
          <w:color w:val="6B5B48"/>
        </w:rPr>
        <w:t>He turns and leaves the stage the way a man leaves a theatre.</w:t>
      </w:r>
      <w:r>
        <w:rPr>
          <w:rFonts w:ascii="Georgia" w:hAnsi="Georgia" w:eastAsia="Georgia" w:cs="Georgia"/>
          <w:color w:val="6B5B48"/>
        </w:rPr>
        <w:t>]</w:t>
      </w:r>
    </w:p>
    <w:p>
      <w:pPr>
        <w:pStyle w:val="Curtain"/>
      </w:pPr>
      <w:r>
        <w:t>Curtain.</w:t>
      </w:r>
    </w:p>
    <w:sectPr w:rsidR="00FC693F" w:rsidRPr="0006063C" w:rsidSect="00034616">
      <w:footerReference w:type="default" r:id="rId9"/>
      <w:pgSz w:w="11906" w:h="16838"/>
      <w:pgMar w:top="1247" w:right="1247" w:bottom="1134" w:left="1474" w:header="72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eastAsia="Georgia" w:cs="Georgia"/>
        <w:color w:val="6B5B48"/>
        <w:sz w:val="17"/>
        <w:spacing w:val="15"/>
      </w:rPr>
      <w:t xml:space="preserve">Six Characters in Search of an Author  ·  Actor Rehearsal Script  ·  </w:t>
    </w:r>
    <w:r>
      <w:rPr>
        <w:rFonts w:ascii="Georgia" w:hAnsi="Georgia" w:eastAsia="Georgia" w:cs="Georgia"/>
        <w:color w:val="6B5B48"/>
        <w:sz w:val="17"/>
      </w:rPr>
      <w:fldChar w:fldCharType="begin"/>
    </w:r>
    <w:r>
      <w:rPr>
        <w:rFonts w:ascii="Georgia" w:hAnsi="Georgia" w:eastAsia="Georgia" w:cs="Georgia"/>
        <w:color w:val="6B5B48"/>
        <w:sz w:val="17"/>
      </w:rPr>
      <w:instrText xml:space="preserve"> PAGE </w:instrText>
    </w:r>
    <w:r>
      <w:rPr>
        <w:rFonts w:ascii="Georgia" w:hAnsi="Georgia" w:eastAsia="Georgia" w:cs="Georgia"/>
        <w:color w:val="6B5B48"/>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lineRule="auto" w:line="283"/>
    </w:pPr>
    <w:rPr>
      <w:rFonts w:ascii="Georgia" w:hAnsi="Georgia" w:eastAsia="Georgia" w:cs="Georgia"/>
      <w:color w:val="2A20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jc w:val="center"/>
      <w:outlineLvl w:val="0"/>
    </w:pPr>
    <w:rPr>
      <w:rFonts w:ascii="Georgia" w:hAnsi="Georgia" w:eastAsia="Georgia" w:cs="Georgia"/>
      <w:b w:val="0"/>
      <w:bCs/>
      <w:i w:val="0"/>
      <w:color w:val="8B3A3A"/>
      <w:sz w:val="26"/>
      <w:szCs w:val="28"/>
      <w:smallCaps w:val="1"/>
      <w:spacing w:val="60"/>
    </w:rPr>
  </w:style>
  <w:style w:type="paragraph" w:styleId="Heading2">
    <w:name w:val="heading 2"/>
    <w:basedOn w:val="Normal"/>
    <w:next w:val="Normal"/>
    <w:link w:val="Heading2Char"/>
    <w:uiPriority w:val="9"/>
    <w:unhideWhenUsed/>
    <w:qFormat/>
    <w:rsid w:val="00FC693F"/>
    <w:pPr>
      <w:keepNext/>
      <w:keepLines/>
      <w:spacing w:before="40" w:after="240"/>
      <w:outlineLvl w:val="1"/>
    </w:pPr>
    <w:rPr>
      <w:rFonts w:ascii="Georgia" w:hAnsi="Georgia" w:eastAsia="Georgia" w:cs="Georgia"/>
      <w:b w:val="0"/>
      <w:bCs/>
      <w:i w:val="0"/>
      <w:color w:val="8B3A3A"/>
      <w:sz w:val="30"/>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Georgia" w:hAnsi="Georgia" w:eastAsia="Georgia" w:cs="Georgia"/>
      <w:b w:val="0"/>
      <w:bCs/>
      <w:color w:val="8B3A3A"/>
      <w:sz w:val="24"/>
      <w:smallCaps w:val="1"/>
      <w:spacing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ech">
    <w:name w:val="Speech"/>
    <w:basedOn w:val="Normal"/>
    <w:pPr>
      <w:keepLines w:val="0"/>
      <w:widowControl/>
      <w:spacing w:after="160"/>
      <w:ind w:left="1417" w:hanging="1417"/>
    </w:pPr>
  </w:style>
  <w:style w:type="paragraph" w:customStyle="1" w:styleId="StageDirection">
    <w:name w:val="Stage Direction"/>
    <w:basedOn w:val="Normal"/>
    <w:pPr>
      <w:keepLines/>
      <w:spacing w:before="160" w:after="200"/>
      <w:ind w:left="1417" w:right="680"/>
    </w:pPr>
    <w:rPr>
      <w:i/>
      <w:color w:val="6B5B48"/>
      <w:sz w:val="21"/>
    </w:rPr>
  </w:style>
  <w:style w:type="paragraph" w:customStyle="1" w:styleId="Song">
    <w:name w:val="Song"/>
    <w:basedOn w:val="Normal"/>
    <w:pPr>
      <w:keepLines/>
      <w:spacing w:before="200" w:after="240"/>
      <w:ind w:left="2041"/>
    </w:pPr>
    <w:rPr>
      <w:i/>
      <w:color w:val="6B5B48"/>
      <w:sz w:val="21"/>
    </w:rPr>
  </w:style>
  <w:style w:type="paragraph" w:customStyle="1" w:styleId="Curtain">
    <w:name w:val="Curtain"/>
    <w:basedOn w:val="Normal"/>
    <w:pPr>
      <w:keepLines/>
      <w:spacing w:before="440" w:after="80"/>
      <w:jc w:val="center"/>
    </w:pPr>
    <w:rPr>
      <w:color w:val="8B3A3A"/>
      <w:sz w:val="22"/>
      <w:smallCaps w:val="1"/>
      <w:spacing w:val="60"/>
    </w:rPr>
  </w:style>
  <w:style w:type="paragraph" w:customStyle="1" w:styleId="PartEyebrow">
    <w:name w:val="Part Eyebrow"/>
    <w:basedOn w:val="Normal"/>
    <w:pPr>
      <w:keepNext/>
      <w:spacing w:before="520" w:after="0"/>
    </w:pPr>
    <w:rPr>
      <w:color w:val="6B5B48"/>
      <w:sz w:val="18"/>
      <w:smallCaps w:val="1"/>
      <w:spacing w:val="60"/>
    </w:rPr>
  </w:style>
  <w:style w:type="paragraph" w:customStyle="1" w:styleId="CentredNote">
    <w:name w:val="Centred Note"/>
    <w:basedOn w:val="Normal"/>
    <w:pPr>
      <w:spacing w:before="120" w:after="120"/>
      <w:jc w:val="center"/>
    </w:pPr>
    <w:rPr>
      <w:i/>
      <w:color w:val="6B5B48"/>
    </w:rPr>
  </w:style>
  <w:style w:type="paragraph" w:customStyle="1" w:styleId="CastLine">
    <w:name w:val="Cast Line"/>
    <w:basedOn w:val="Normal"/>
    <w:pPr>
      <w:spacing w:after="100"/>
      <w:ind w:left="454" w:hanging="227"/>
    </w:pPr>
  </w:style>
  <w:style w:type="paragraph" w:customStyle="1" w:styleId="ContentsLine">
    <w:name w:val="Contents Line"/>
    <w:basedOn w:val="Normal"/>
    <w:pPr>
      <w:spacing w:after="80"/>
      <w:ind w:left="907" w:hanging="907"/>
    </w:pPr>
  </w:style>
  <w:style w:type="paragraph" w:customStyle="1" w:styleId="NoteBody">
    <w:name w:val="Note Body"/>
    <w:basedOn w:val="Normal"/>
    <w:pPr>
      <w:spacing w:after="160"/>
      <w:jc w:val="both"/>
    </w:pPr>
    <w:rPr>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Six Characters in Search of an Author — Actor Rehearsal Script</dc:title>
  <dc:subject>Village Players, Lausanne</dc:subject>
  <dc:creator>Kiarash Jamshidi</dc:creator>
  <cp:keywords/>
  <dc:description>Rewritten and directed by Kiarash Jamshidi, after Pirandello (trans. Edward Storer, 1922).</dc:description>
  <cp:lastModifiedBy/>
  <cp:revision>1</cp:revision>
  <dcterms:created xsi:type="dcterms:W3CDTF">2013-12-23T23:15:00Z</dcterms:created>
  <dcterms:modified xsi:type="dcterms:W3CDTF">2013-12-23T23:15:00Z</dcterms:modified>
  <cp:category/>
</cp:coreProperties>
</file>